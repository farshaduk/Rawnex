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Metal Trading Platform Proposal</w:t>
      </w:r>
    </w:p>
    <w:p>
      <w:r>
        <w:t># پروپوزال و طراحی سیستم جامع پلتفرم معاملات مواد اولیه فلزات</w:t>
      </w:r>
    </w:p>
    <w:p/>
    <w:p>
      <w:r>
        <w:t>## فهرست مطالب</w:t>
      </w:r>
    </w:p>
    <w:p/>
    <w:p>
      <w:r>
        <w:t>1. [مقدمه و چشم‌انداز](#1-مقدمه-و-چشم‌انداز)</w:t>
      </w:r>
    </w:p>
    <w:p>
      <w:r>
        <w:t>2. [اهداف پروژه](#2-اهداف-پروژه)</w:t>
      </w:r>
    </w:p>
    <w:p>
      <w:r>
        <w:t>3. [دامنه پروژه](#3-دامنه-پروژه)</w:t>
      </w:r>
    </w:p>
    <w:p>
      <w:r>
        <w:t>4. [ذینفعان سیستم](#4-ذینفعان-سیستم)</w:t>
      </w:r>
    </w:p>
    <w:p>
      <w:r>
        <w:t>5. [نیازمندی‌های عملکردی](#5-نیازمندی‌های-عملکردی)</w:t>
      </w:r>
    </w:p>
    <w:p>
      <w:r>
        <w:t>6. [نیازمندی‌های غیرعملکردی](#6-نیازمندی‌های-غیرعملکردی)</w:t>
      </w:r>
    </w:p>
    <w:p>
      <w:r>
        <w:t>7. [معماری سیستم](#7-معماری-سیستم)</w:t>
      </w:r>
    </w:p>
    <w:p>
      <w:r>
        <w:t>8. [طراحی پایگاه داده](#8-طراحی-پایگاه-داده)</w:t>
      </w:r>
    </w:p>
    <w:p>
      <w:r>
        <w:t>9. [طراحی API](#9-طراحی-api)</w:t>
      </w:r>
    </w:p>
    <w:p>
      <w:r>
        <w:t>10. [طراحی رابط کاربری](#10-طراحی-رابط-کاربری)</w:t>
      </w:r>
    </w:p>
    <w:p>
      <w:r>
        <w:t>11. [امنیت سیستم](#11-امنیت-سیستم)</w:t>
      </w:r>
    </w:p>
    <w:p>
      <w:r>
        <w:t>12. [نمودارهای فرآیندی](#12-نمودارهای-فرآیندی)</w:t>
      </w:r>
    </w:p>
    <w:p/>
    <w:p>
      <w:r>
        <w:t>---</w:t>
      </w:r>
    </w:p>
    <w:p/>
    <w:p>
      <w:r>
        <w:t>## 1. مقدمه و چشم‌انداز</w:t>
      </w:r>
    </w:p>
    <w:p/>
    <w:p>
      <w:r>
        <w:t>### 1.1 شرح کلی پروژه</w:t>
      </w:r>
    </w:p>
    <w:p/>
    <w:p>
      <w:r>
        <w:t>پلتفرم معاملات مواد اولیه فلزات یک سامانه جامع B2B است که به منظور تسهیل معاملات مواد اولیه فلزی شامل مس، روی، آلومینیوم، سرب، برنج و سایر فلزات غیرآهنی طراحی شده است. این پلتفرم به عنوان واسط بین تولیدکنندگان، تأمین‌کنندگان و خریداران صنعتی عمل می‌کند.</w:t>
      </w:r>
    </w:p>
    <w:p/>
    <w:p>
      <w:r>
        <w:t>### 1.2 چشم‌انداز</w:t>
      </w:r>
    </w:p>
    <w:p/>
    <w:p>
      <w:r>
        <w:t>ایجاد یک اکوسیستم دیجیتال امن، شفاف و کارآمد برای معاملات مواد اولیه فلزی که:</w:t>
      </w:r>
    </w:p>
    <w:p>
      <w:r>
        <w:t>- فرآیند خرید و فروش را تسهیل کند</w:t>
      </w:r>
    </w:p>
    <w:p>
      <w:r>
        <w:t>- شفافیت قیمت‌ها را افزایش دهد</w:t>
      </w:r>
    </w:p>
    <w:p>
      <w:r>
        <w:t>- ریسک معاملات را کاهش دهد</w:t>
      </w:r>
    </w:p>
    <w:p>
      <w:r>
        <w:t>- خدمات جانبی (حمل، بیمه، بازرسی، انبارداری) را یکپارچه ارائه دهد</w:t>
      </w:r>
    </w:p>
    <w:p/>
    <w:p>
      <w:r>
        <w:t>### 1.3 بیان مسئله</w:t>
      </w:r>
    </w:p>
    <w:p/>
    <w:p>
      <w:r>
        <w:t>در حال حاضر معاملات مواد اولیه فلزی با چالش‌های زیر مواجه است:</w:t>
      </w:r>
    </w:p>
    <w:p>
      <w:r>
        <w:t>- عدم شفافیت در قیمت‌گذاری</w:t>
      </w:r>
    </w:p>
    <w:p>
      <w:r>
        <w:t>- ریسک بالای کلاهبرداری و عدم تحویل کالا</w:t>
      </w:r>
    </w:p>
    <w:p>
      <w:r>
        <w:t>- دشواری در یافتن تأمین‌کنندگان معتبر</w:t>
      </w:r>
    </w:p>
    <w:p>
      <w:r>
        <w:t>- عدم وجود سیستم گریدبندی و اعتبارسنجی طرفین</w:t>
      </w:r>
    </w:p>
    <w:p>
      <w:r>
        <w:t>- پیچیدگی در هماهنگی خدمات لجستیکی</w:t>
      </w:r>
    </w:p>
    <w:p/>
    <w:p>
      <w:r>
        <w:t>---</w:t>
      </w:r>
    </w:p>
    <w:p/>
    <w:p>
      <w:r>
        <w:t>## 2. اهداف پروژه</w:t>
      </w:r>
    </w:p>
    <w:p/>
    <w:p>
      <w:r>
        <w:t>### 2.1 اهداف کلان</w:t>
      </w:r>
    </w:p>
    <w:p/>
    <w:p>
      <w:r>
        <w:t>| ردیف | هدف | شاخص کلیدی عملکرد (KPI) |</w:t>
      </w:r>
    </w:p>
    <w:p>
      <w:r>
        <w:t>|------|-----|-------------------------|</w:t>
      </w:r>
    </w:p>
    <w:p>
      <w:r>
        <w:t>| 1 | ایجاد بستر امن معاملات | کاهش 90% تخلفات معاملاتی |</w:t>
      </w:r>
    </w:p>
    <w:p>
      <w:r>
        <w:t>| 2 | افزایش شفافیت قیمت‌ها | دسترسی لحظه‌ای به قیمت‌های بازار |</w:t>
      </w:r>
    </w:p>
    <w:p>
      <w:r>
        <w:t>| 3 | کاهش زمان معاملات | کاهش 70% زمان چرخه معامله |</w:t>
      </w:r>
    </w:p>
    <w:p>
      <w:r>
        <w:t>| 4 | یکپارچه‌سازی خدمات | ارائه +4 سرویس جانبی |</w:t>
      </w:r>
    </w:p>
    <w:p>
      <w:r>
        <w:t>| 5 | اعتبارسنجی طرفین | پوشش 100% کاربران با KYC |</w:t>
      </w:r>
    </w:p>
    <w:p/>
    <w:p>
      <w:r>
        <w:t>### 2.2 اهداف فنی</w:t>
      </w:r>
    </w:p>
    <w:p/>
    <w:p>
      <w:r>
        <w:t>- پیاده‌سازی معماری Microservices مقیاس‌پذیر</w:t>
      </w:r>
    </w:p>
    <w:p>
      <w:r>
        <w:t>- زمان پاسخ‌دهی کمتر از 200 میلی‌ثانیه</w:t>
      </w:r>
    </w:p>
    <w:p>
      <w:r>
        <w:t>- دسترس‌پذیری 99.9%</w:t>
      </w:r>
    </w:p>
    <w:p>
      <w:r>
        <w:t>- پشتیبانی از 10,000 کاربر همزمان</w:t>
      </w:r>
    </w:p>
    <w:p>
      <w:r>
        <w:t>- امنیت سطح سازمانی (Enterprise-grade Security)</w:t>
      </w:r>
    </w:p>
    <w:p/>
    <w:p>
      <w:r>
        <w:t>---</w:t>
      </w:r>
    </w:p>
    <w:p/>
    <w:p>
      <w:r>
        <w:t>## 3. دامنه پروژه</w:t>
      </w:r>
    </w:p>
    <w:p/>
    <w:p>
      <w:r>
        <w:t>### 3.1 محصولات قابل معامله</w:t>
      </w:r>
    </w:p>
    <w:p/>
    <w:p>
      <w:r>
        <w:t>```</w:t>
      </w:r>
    </w:p>
    <w:p>
      <w:r>
        <w:t>کاتد مس | مفتول مس | سیم مسی | باسبار مس | مقاطع مس</w:t>
      </w:r>
    </w:p>
    <w:p>
      <w:r>
        <w:t>شمش روی | شمش آلومینیوم | شمش سرب | شمش مس</w:t>
      </w:r>
    </w:p>
    <w:p>
      <w:r>
        <w:t>مقاطع برنج | لوله مس | ورق برنج | ضایعات مس</w:t>
      </w:r>
    </w:p>
    <w:p>
      <w:r>
        <w:t>```</w:t>
      </w:r>
    </w:p>
    <w:p/>
    <w:p>
      <w:r>
        <w:t>### 3.2 انواع معاملات</w:t>
      </w:r>
    </w:p>
    <w:p/>
    <w:p>
      <w:r>
        <w:t>| نوع معامله | توضیحات |</w:t>
      </w:r>
    </w:p>
    <w:p>
      <w:r>
        <w:t>|-----------|---------|</w:t>
      </w:r>
    </w:p>
    <w:p>
      <w:r>
        <w:t>| فروش نقدی | پرداخت فوری و تحویل کالا |</w:t>
      </w:r>
    </w:p>
    <w:p>
      <w:r>
        <w:t>| فروش اعتباری | پرداخت با چک یا LC |</w:t>
      </w:r>
    </w:p>
    <w:p>
      <w:r>
        <w:t>| پیش‌فروش | پرداخت پیش‌پرداخت و تحویل آتی |</w:t>
      </w:r>
    </w:p>
    <w:p>
      <w:r>
        <w:t>| حراج باز | قیمت‌های پیشنهادی قابل مشاهده |</w:t>
      </w:r>
    </w:p>
    <w:p>
      <w:r>
        <w:t>| حراج دارک | قیمت‌های پیشنهادی مخفی |</w:t>
      </w:r>
    </w:p>
    <w:p/>
    <w:p>
      <w:r>
        <w:t>### 3.3 خدمات جانبی</w:t>
      </w:r>
    </w:p>
    <w:p/>
    <w:p>
      <w:r>
        <w:t>- **بازرسی کیفی**: بازرسی در مبدأ یا مقصد</w:t>
      </w:r>
    </w:p>
    <w:p>
      <w:r>
        <w:t>- **حمل و نقل**: هماهنگی با شرکت‌های حمل</w:t>
      </w:r>
    </w:p>
    <w:p>
      <w:r>
        <w:t>- **بیمه**: صدور بیمه‌نامه کالا</w:t>
      </w:r>
    </w:p>
    <w:p>
      <w:r>
        <w:t>- **انبارداری**: نگهداری کالا در انبارهای معتبر</w:t>
      </w:r>
    </w:p>
    <w:p/>
    <w:p>
      <w:r>
        <w:t>---</w:t>
      </w:r>
    </w:p>
    <w:p/>
    <w:p>
      <w:r>
        <w:t>## 4. ذینفعان سیستم</w:t>
      </w:r>
    </w:p>
    <w:p/>
    <w:p>
      <w:r>
        <w:t>### 4.1 کاربران اصلی</w:t>
      </w:r>
    </w:p>
    <w:p/>
    <w:p>
      <w:r>
        <w:t>```mermaid</w:t>
      </w:r>
    </w:p>
    <w:p>
      <w:r>
        <w:t>mindmap</w:t>
      </w:r>
    </w:p>
    <w:p>
      <w:r>
        <w:t xml:space="preserve">  root((پلتفرم معاملات))</w:t>
      </w:r>
    </w:p>
    <w:p>
      <w:r>
        <w:t xml:space="preserve">    فروشندگان</w:t>
      </w:r>
    </w:p>
    <w:p>
      <w:r>
        <w:t xml:space="preserve">      تولیدکنندگان</w:t>
      </w:r>
    </w:p>
    <w:p>
      <w:r>
        <w:t xml:space="preserve">      تأمین‌کنندگان</w:t>
      </w:r>
    </w:p>
    <w:p>
      <w:r>
        <w:t xml:space="preserve">      واسطه‌ها</w:t>
      </w:r>
    </w:p>
    <w:p>
      <w:r>
        <w:t xml:space="preserve">    خریداران</w:t>
      </w:r>
    </w:p>
    <w:p>
      <w:r>
        <w:t xml:space="preserve">      صنعتی</w:t>
      </w:r>
    </w:p>
    <w:p>
      <w:r>
        <w:t xml:space="preserve">      واسطه</w:t>
      </w:r>
    </w:p>
    <w:p>
      <w:r>
        <w:t xml:space="preserve">      صادرکننده</w:t>
      </w:r>
    </w:p>
    <w:p>
      <w:r>
        <w:t xml:space="preserve">    ادمین</w:t>
      </w:r>
    </w:p>
    <w:p>
      <w:r>
        <w:t xml:space="preserve">      مدیر سیستم</w:t>
      </w:r>
    </w:p>
    <w:p>
      <w:r>
        <w:t xml:space="preserve">      اپراتور معاملات</w:t>
      </w:r>
    </w:p>
    <w:p>
      <w:r>
        <w:t xml:space="preserve">      پشتیبانی</w:t>
      </w:r>
    </w:p>
    <w:p>
      <w:r>
        <w:t xml:space="preserve">    شرکای تجاری</w:t>
      </w:r>
    </w:p>
    <w:p>
      <w:r>
        <w:t xml:space="preserve">      شرکت حمل</w:t>
      </w:r>
    </w:p>
    <w:p>
      <w:r>
        <w:t xml:space="preserve">      شرکت بیمه</w:t>
      </w:r>
    </w:p>
    <w:p>
      <w:r>
        <w:t xml:space="preserve">      بازرسین</w:t>
      </w:r>
    </w:p>
    <w:p>
      <w:r>
        <w:t xml:space="preserve">      انبارداران</w:t>
      </w:r>
    </w:p>
    <w:p>
      <w:r>
        <w:t>```</w:t>
      </w:r>
    </w:p>
    <w:p/>
    <w:p>
      <w:r>
        <w:t>### 4.2 سطوح عضویت</w:t>
      </w:r>
    </w:p>
    <w:p/>
    <w:p>
      <w:r>
        <w:t>| سطح | خریدار | فروشنده | امکانات |</w:t>
      </w:r>
    </w:p>
    <w:p>
      <w:r>
        <w:t>|-----|--------|---------|---------|</w:t>
      </w:r>
    </w:p>
    <w:p>
      <w:r>
        <w:t>| عادی | ✓ | ✓ | دسترسی محدود، کارمزد کامل |</w:t>
      </w:r>
    </w:p>
    <w:p>
      <w:r>
        <w:t>| نقره‌ای | ✓ | ✓ | دسترسی بیشتر، تخفیف کارمزد |</w:t>
      </w:r>
    </w:p>
    <w:p>
      <w:r>
        <w:t>| طلایی | ✓ | ✓ | دسترسی کامل، معاملات اعتباری، بدون کارمزد اضافی |</w:t>
      </w:r>
    </w:p>
    <w:p/>
    <w:p>
      <w:r>
        <w:t>---</w:t>
      </w:r>
    </w:p>
    <w:p/>
    <w:p>
      <w:r>
        <w:t>## 5. نیازمندی‌های عملکردی</w:t>
      </w:r>
    </w:p>
    <w:p/>
    <w:p>
      <w:r>
        <w:t>### 5.1 ماژول ثبت‌نام و احراز هویت (KYC)</w:t>
      </w:r>
    </w:p>
    <w:p/>
    <w:p>
      <w:r>
        <w:t>#### 5.1.1 ثبت‌نام ساده</w:t>
      </w:r>
    </w:p>
    <w:p>
      <w:r>
        <w:t>- ثبت‌نام حقیقی با موبایل شخصی</w:t>
      </w:r>
    </w:p>
    <w:p>
      <w:r>
        <w:t>- ثبت‌نام حقوقی با اطلاعات شرکت</w:t>
      </w:r>
    </w:p>
    <w:p>
      <w:r>
        <w:t>- تأیید OTP پیامکی</w:t>
      </w:r>
    </w:p>
    <w:p>
      <w:r>
        <w:t>- اطلاعات پایه: نام، کدملی/شناسه ملی، آدرس، کدپستی</w:t>
      </w:r>
    </w:p>
    <w:p/>
    <w:p>
      <w:r>
        <w:t>#### 5.1.2 تکمیل KYC</w:t>
      </w:r>
    </w:p>
    <w:p>
      <w:r>
        <w:t>- بارگذاری کارت ملی (پشت و رو)</w:t>
      </w:r>
    </w:p>
    <w:p>
      <w:r>
        <w:t>- سلفی با کارت ملی</w:t>
      </w:r>
    </w:p>
    <w:p>
      <w:r>
        <w:t>- تطابق چهره با Face Match</w:t>
      </w:r>
    </w:p>
    <w:p>
      <w:r>
        <w:t>- OCR خودکار اطلاعات</w:t>
      </w:r>
    </w:p>
    <w:p>
      <w:r>
        <w:t>- تأیید شماره شبا</w:t>
      </w:r>
    </w:p>
    <w:p>
      <w:r>
        <w:t>- برای شرکت‌ها: روزنامه رسمی، معرفی‌نامه نماینده</w:t>
      </w:r>
    </w:p>
    <w:p/>
    <w:p>
      <w:r>
        <w:t>#### 5.1.3 فرآیند KYC</w:t>
      </w:r>
    </w:p>
    <w:p/>
    <w:p>
      <w:r>
        <w:t>```mermaid</w:t>
      </w:r>
    </w:p>
    <w:p>
      <w:r>
        <w:t>flowchart TD</w:t>
      </w:r>
    </w:p>
    <w:p>
      <w:r>
        <w:t xml:space="preserve">    A[شروع ثبت‌نام] --&gt; B{نوع کاربر}</w:t>
      </w:r>
    </w:p>
    <w:p>
      <w:r>
        <w:t xml:space="preserve">    B --&gt;|حقیقی| C[دریافت اطلاعات شخصی]</w:t>
      </w:r>
    </w:p>
    <w:p>
      <w:r>
        <w:t xml:space="preserve">    B --&gt;|حقوقی| D[دریافت اطلاعات شرکت]</w:t>
      </w:r>
    </w:p>
    <w:p>
      <w:r>
        <w:t xml:space="preserve">    C --&gt; E[ارسال OTP]</w:t>
      </w:r>
    </w:p>
    <w:p>
      <w:r>
        <w:t xml:space="preserve">    D --&gt; E</w:t>
      </w:r>
    </w:p>
    <w:p>
      <w:r>
        <w:t xml:space="preserve">    E --&gt; F[تأیید OTP]</w:t>
      </w:r>
    </w:p>
    <w:p>
      <w:r>
        <w:t xml:space="preserve">    F --&gt; G[بارگذاری مدارک]</w:t>
      </w:r>
    </w:p>
    <w:p>
      <w:r>
        <w:t xml:space="preserve">    G --&gt; H[احراز هویت الکترونیکی]</w:t>
      </w:r>
    </w:p>
    <w:p>
      <w:r>
        <w:t xml:space="preserve">    H --&gt; I{تأیید Face Match}</w:t>
      </w:r>
    </w:p>
    <w:p>
      <w:r>
        <w:t xml:space="preserve">    I --&gt;|موفق| J[تأیید اطلاعات بانکی]</w:t>
      </w:r>
    </w:p>
    <w:p>
      <w:r>
        <w:t xml:space="preserve">    I --&gt;|ناموفق| K[درخواست مجدد مدارک]</w:t>
      </w:r>
    </w:p>
    <w:p>
      <w:r>
        <w:t xml:space="preserve">    K --&gt; G</w:t>
      </w:r>
    </w:p>
    <w:p>
      <w:r>
        <w:t xml:space="preserve">    J --&gt; L{بررسی نهایی}</w:t>
      </w:r>
    </w:p>
    <w:p>
      <w:r>
        <w:t xml:space="preserve">    L --&gt;|تأیید| M[فعال‌سازی حساب]</w:t>
      </w:r>
    </w:p>
    <w:p>
      <w:r>
        <w:t xml:space="preserve">    L --&gt;|رد| N[اعلام دلایل رد]</w:t>
      </w:r>
    </w:p>
    <w:p>
      <w:r>
        <w:t xml:space="preserve">    N --&gt; G</w:t>
      </w:r>
    </w:p>
    <w:p>
      <w:r>
        <w:t xml:space="preserve">    M --&gt; O[پایان]</w:t>
      </w:r>
    </w:p>
    <w:p>
      <w:r>
        <w:t>```</w:t>
      </w:r>
    </w:p>
    <w:p/>
    <w:p>
      <w:r>
        <w:t>### 5.2 ماژول ثبت سفارش فروش</w:t>
      </w:r>
    </w:p>
    <w:p/>
    <w:p>
      <w:r>
        <w:t>#### 5.2.1 ویژگی‌ها</w:t>
      </w:r>
    </w:p>
    <w:p>
      <w:r>
        <w:t>- انتخاب کالا از لیست استاندارد</w:t>
      </w:r>
    </w:p>
    <w:p>
      <w:r>
        <w:t>- انتخاب/ایجاد برند</w:t>
      </w:r>
    </w:p>
    <w:p>
      <w:r>
        <w:t>- تعیین مشخصات فنی کالا</w:t>
      </w:r>
    </w:p>
    <w:p>
      <w:r>
        <w:t>- بارگذاری تصاویر و مستندات</w:t>
      </w:r>
    </w:p>
    <w:p>
      <w:r>
        <w:t>- تعیین نوع فروش (نقدی/اعتباری/پیش‌فروش)</w:t>
      </w:r>
    </w:p>
    <w:p>
      <w:r>
        <w:t>- تعیین شرایط تحویل</w:t>
      </w:r>
    </w:p>
    <w:p>
      <w:r>
        <w:t>- تعیین قیمت پایه یا بدون قیمت پایه</w:t>
      </w:r>
    </w:p>
    <w:p>
      <w:r>
        <w:t>- انتخاب نوع حراج (باز/دارک)</w:t>
      </w:r>
    </w:p>
    <w:p/>
    <w:p>
      <w:r>
        <w:t>#### 5.2.2 فرم مشخصات کالا</w:t>
      </w:r>
    </w:p>
    <w:p/>
    <w:p>
      <w:r>
        <w:t>| فیلد | توضیحات | الزامی |</w:t>
      </w:r>
    </w:p>
    <w:p>
      <w:r>
        <w:t>|------|---------|--------|</w:t>
      </w:r>
    </w:p>
    <w:p>
      <w:r>
        <w:t>| نوع کالا | انتخاب از لیست | ✓ |</w:t>
      </w:r>
    </w:p>
    <w:p>
      <w:r>
        <w:t>| برند | انتخاب یا ایجاد | ✓ |</w:t>
      </w:r>
    </w:p>
    <w:p>
      <w:r>
        <w:t>| وزن خالص | کیلوگرم | ✓ |</w:t>
      </w:r>
    </w:p>
    <w:p>
      <w:r>
        <w:t>| وزن ناخالص | کیلوگرم | ✓ |</w:t>
      </w:r>
    </w:p>
    <w:p>
      <w:r>
        <w:t>| تعداد بندیل/ورق | عددی | ○ |</w:t>
      </w:r>
    </w:p>
    <w:p>
      <w:r>
        <w:t>| تلرانس وزن | درصد (پیش‌فرض ±1%) | ✓ |</w:t>
      </w:r>
    </w:p>
    <w:p>
      <w:r>
        <w:t>| حداقل قابل خرید | کیلوگرم | ✓ |</w:t>
      </w:r>
    </w:p>
    <w:p>
      <w:r>
        <w:t>| زمان اعتبار | تاریخ و ساعت | ✓ |</w:t>
      </w:r>
    </w:p>
    <w:p>
      <w:r>
        <w:t>| قیمت پایه | ریال/کیلوگرم | ○ |</w:t>
      </w:r>
    </w:p>
    <w:p>
      <w:r>
        <w:t>| محل تحویل | آدرس | ✓ |</w:t>
      </w:r>
    </w:p>
    <w:p>
      <w:r>
        <w:t>| نوع تحویل | Ex-Work/FOB/CIF | ✓ |</w:t>
      </w:r>
    </w:p>
    <w:p>
      <w:r>
        <w:t>| شرایط پرداخت | نقدی/چک/LC | ✓ |</w:t>
      </w:r>
    </w:p>
    <w:p/>
    <w:p>
      <w:r>
        <w:t>### 5.3 ماژول ثبت سفارش خرید</w:t>
      </w:r>
    </w:p>
    <w:p/>
    <w:p>
      <w:r>
        <w:t>مشابه ماژول فروش با تغییرات:</w:t>
      </w:r>
    </w:p>
    <w:p>
      <w:r>
        <w:t>- تعیین مقدار مورد نیاز</w:t>
      </w:r>
    </w:p>
    <w:p>
      <w:r>
        <w:t>- تعیین قیمت پیشنهادی خرید</w:t>
      </w:r>
    </w:p>
    <w:p>
      <w:r>
        <w:t>- تعیین شرایط دریافت کالا</w:t>
      </w:r>
    </w:p>
    <w:p>
      <w:r>
        <w:t>- امکان حذف پیشنهاد در هر زمان</w:t>
      </w:r>
    </w:p>
    <w:p/>
    <w:p>
      <w:r>
        <w:t>### 5.4 ماژول تابلو معاملات</w:t>
      </w:r>
    </w:p>
    <w:p/>
    <w:p>
      <w:r>
        <w:t>#### 5.4.1 نمایش اطلاعات</w:t>
      </w:r>
    </w:p>
    <w:p>
      <w:r>
        <w:t>- لیست سفارشات فروش فعال</w:t>
      </w:r>
    </w:p>
    <w:p>
      <w:r>
        <w:t>- لیست سفارشات خرید فعال</w:t>
      </w:r>
    </w:p>
    <w:p>
      <w:r>
        <w:t>- فیلتر بر اساس نوع کالا، قیمت، مقدار</w:t>
      </w:r>
    </w:p>
    <w:p>
      <w:r>
        <w:t>- نمایش زمان باقیمانده تا پایان اعتبار</w:t>
      </w:r>
    </w:p>
    <w:p>
      <w:r>
        <w:t>- نمایش گرید فروشنده/خریدار (برای کاربران طلایی)</w:t>
      </w:r>
    </w:p>
    <w:p/>
    <w:p>
      <w:r>
        <w:t>#### 5.4.2 ارسال پیشنهاد قیمت</w:t>
      </w:r>
    </w:p>
    <w:p>
      <w:r>
        <w:t>- ثبت قیمت پیشنهادی</w:t>
      </w:r>
    </w:p>
    <w:p>
      <w:r>
        <w:t>- تعیین مقدار درخواستی</w:t>
      </w:r>
    </w:p>
    <w:p>
      <w:r>
        <w:t>- تعیین زمان اعتبار پیشنهاد</w:t>
      </w:r>
    </w:p>
    <w:p>
      <w:r>
        <w:t>- درخواست تضمین کیفیت (اختیاری)</w:t>
      </w:r>
    </w:p>
    <w:p/>
    <w:p>
      <w:r>
        <w:t>### 5.5 ماژول Matching</w:t>
      </w:r>
    </w:p>
    <w:p/>
    <w:p>
      <w:r>
        <w:t>#### 5.5.1 فرآیند Match</w:t>
      </w:r>
    </w:p>
    <w:p/>
    <w:p>
      <w:r>
        <w:t>```mermaid</w:t>
      </w:r>
    </w:p>
    <w:p>
      <w:r>
        <w:t>flowchart TD</w:t>
      </w:r>
    </w:p>
    <w:p>
      <w:r>
        <w:t xml:space="preserve">    A[دریافت پیشنهاد قیمت] --&gt; B[ارسال پیامک به فروشنده]</w:t>
      </w:r>
    </w:p>
    <w:p>
      <w:r>
        <w:t xml:space="preserve">    B --&gt; C{بررسی توسط فروشنده}</w:t>
      </w:r>
    </w:p>
    <w:p>
      <w:r>
        <w:t xml:space="preserve">    C --&gt;|Match فوری| D[نهایی کردن معامله]</w:t>
      </w:r>
    </w:p>
    <w:p>
      <w:r>
        <w:t xml:space="preserve">    C --&gt;|انتظار| E{پایان زمان اعتبار؟}</w:t>
      </w:r>
    </w:p>
    <w:p>
      <w:r>
        <w:t xml:space="preserve">    E --&gt;|خیر| C</w:t>
      </w:r>
    </w:p>
    <w:p>
      <w:r>
        <w:t xml:space="preserve">    E --&gt;|بله| F{قیمت &gt;= قیمت پایه؟}</w:t>
      </w:r>
    </w:p>
    <w:p>
      <w:r>
        <w:t xml:space="preserve">    F --&gt;|بله| G[Match خودکار بهترین قیمت]</w:t>
      </w:r>
    </w:p>
    <w:p>
      <w:r>
        <w:t xml:space="preserve">    F --&gt;|خیر| H[کنسل سفارش]</w:t>
      </w:r>
    </w:p>
    <w:p>
      <w:r>
        <w:t xml:space="preserve">    G --&gt; D</w:t>
      </w:r>
    </w:p>
    <w:p>
      <w:r>
        <w:t xml:space="preserve">    D --&gt; I[صدور فاکتور کارمزد]</w:t>
      </w:r>
    </w:p>
    <w:p>
      <w:r>
        <w:t xml:space="preserve">    I --&gt; J[ارسال به طرفین]</w:t>
      </w:r>
    </w:p>
    <w:p>
      <w:r>
        <w:t>```</w:t>
      </w:r>
    </w:p>
    <w:p/>
    <w:p>
      <w:r>
        <w:t>#### 5.5.2 قوانین Matching</w:t>
      </w:r>
    </w:p>
    <w:p>
      <w:r>
        <w:t>- ساعت مچینگ: 9 صبح تا 17 عصر</w:t>
      </w:r>
    </w:p>
    <w:p>
      <w:r>
        <w:t>- فروشنده نمی‌تواند در ساعت مچینگ کنسل کند</w:t>
      </w:r>
    </w:p>
    <w:p>
      <w:r>
        <w:t>- در صورت چند پیشنهاد برابر، اولویت با پیشنهاد زودتر</w:t>
      </w:r>
    </w:p>
    <w:p>
      <w:r>
        <w:t>- امکان Match جزئی (کمتر از کل مقدار)</w:t>
      </w:r>
    </w:p>
    <w:p/>
    <w:p>
      <w:r>
        <w:t>### 5.6 ماژول کارمزد و پرداخت</w:t>
      </w:r>
    </w:p>
    <w:p/>
    <w:p>
      <w:r>
        <w:t>#### 5.6.1 ساختار کارمزد</w:t>
      </w:r>
    </w:p>
    <w:p>
      <w:r>
        <w:t>- کارمزد کل: 5 در هزار ارزش معامله</w:t>
      </w:r>
    </w:p>
    <w:p>
      <w:r>
        <w:t>- سهم فروشنده: 40%</w:t>
      </w:r>
    </w:p>
    <w:p>
      <w:r>
        <w:t>- سهم خریدار: 60%</w:t>
      </w:r>
    </w:p>
    <w:p/>
    <w:p>
      <w:r>
        <w:t>#### 5.6.2 تخفیفات</w:t>
      </w:r>
    </w:p>
    <w:p>
      <w:r>
        <w:t>- معامله اول: رایگان</w:t>
      </w:r>
    </w:p>
    <w:p>
      <w:r>
        <w:t>- معامله دوم: یک‌سوم کارمزد</w:t>
      </w:r>
    </w:p>
    <w:p>
      <w:r>
        <w:t>- معامله سوم به بعد: کارمزد کامل</w:t>
      </w:r>
    </w:p>
    <w:p>
      <w:r>
        <w:t>- مشتریان طلایی: شرایط ویژه</w:t>
      </w:r>
    </w:p>
    <w:p/>
    <w:p>
      <w:r>
        <w:t>### 5.7 ماژول تسویه و تحویل</w:t>
      </w:r>
    </w:p>
    <w:p/>
    <w:p>
      <w:r>
        <w:t>#### 5.7.1 فرآیند تسویه نقدی</w:t>
      </w:r>
    </w:p>
    <w:p>
      <w:r>
        <w:t>1. صدور پیش‌فاکتور توسط فروشنده</w:t>
      </w:r>
    </w:p>
    <w:p>
      <w:r>
        <w:t>2. پرداخت توسط خریدار</w:t>
      </w:r>
    </w:p>
    <w:p>
      <w:r>
        <w:t>3. ارسال فیش واریز</w:t>
      </w:r>
    </w:p>
    <w:p>
      <w:r>
        <w:t>4. تأیید تسویه در سامانه</w:t>
      </w:r>
    </w:p>
    <w:p>
      <w:r>
        <w:t>5. آماده‌سازی تحویل</w:t>
      </w:r>
    </w:p>
    <w:p/>
    <w:p>
      <w:r>
        <w:t>#### 5.7.2 فرآیند تسویه اعتباری</w:t>
      </w:r>
    </w:p>
    <w:p>
      <w:r>
        <w:t>1. صدور پیش‌فاکتور</w:t>
      </w:r>
    </w:p>
    <w:p>
      <w:r>
        <w:t>2. ارسال چک یا LC</w:t>
      </w:r>
    </w:p>
    <w:p>
      <w:r>
        <w:t>3. تأیید دریافت</w:t>
      </w:r>
    </w:p>
    <w:p>
      <w:r>
        <w:t>4. ثبت در سامانه</w:t>
      </w:r>
    </w:p>
    <w:p>
      <w:r>
        <w:t>5. آماده‌سازی تحویل</w:t>
      </w:r>
    </w:p>
    <w:p/>
    <w:p>
      <w:r>
        <w:t>#### 5.7.3 فرآیند تحویل</w:t>
      </w:r>
    </w:p>
    <w:p>
      <w:r>
        <w:t>1. ارسال کالا توسط فروشنده</w:t>
      </w:r>
    </w:p>
    <w:p>
      <w:r>
        <w:t>2. ثبت وزن دقیق در سامانه</w:t>
      </w:r>
    </w:p>
    <w:p>
      <w:r>
        <w:t>3. بارگذاری بارنامه</w:t>
      </w:r>
    </w:p>
    <w:p>
      <w:r>
        <w:t>4. صدور فاکتور نهایی</w:t>
      </w:r>
    </w:p>
    <w:p>
      <w:r>
        <w:t>5. تأیید دریافت توسط خریدار</w:t>
      </w:r>
    </w:p>
    <w:p/>
    <w:p>
      <w:r>
        <w:t>### 5.8 ماژول گریدبندی</w:t>
      </w:r>
    </w:p>
    <w:p/>
    <w:p>
      <w:r>
        <w:t>#### 5.8.1 شاخص‌های فروشندگان</w:t>
      </w:r>
    </w:p>
    <w:p/>
    <w:p>
      <w:r>
        <w:t>| شاخص | وزن | توضیحات |</w:t>
      </w:r>
    </w:p>
    <w:p>
      <w:r>
        <w:t>|------|-----|---------|</w:t>
      </w:r>
    </w:p>
    <w:p>
      <w:r>
        <w:t>| کیفیت کالا | 30% | مطابقت با مشخصات، ثبات کیفیت |</w:t>
      </w:r>
    </w:p>
    <w:p>
      <w:r>
        <w:t>| قیمت‌گذاری | 20% | رقابت‌پذیری قیمت |</w:t>
      </w:r>
    </w:p>
    <w:p>
      <w:r>
        <w:t>| تحویل | 20% | به‌موقع بودن، دقت در مقدار |</w:t>
      </w:r>
    </w:p>
    <w:p>
      <w:r>
        <w:t>| پشتیبانی | 10% | پاسخگویی، حل شکایات |</w:t>
      </w:r>
    </w:p>
    <w:p>
      <w:r>
        <w:t>| مالی | 10% | سابقه چک، نقدینگی |</w:t>
      </w:r>
    </w:p>
    <w:p>
      <w:r>
        <w:t>| اخلاق حرفه‌ای | 10% | عدم تخلف، اعتمادپذیری |</w:t>
      </w:r>
    </w:p>
    <w:p/>
    <w:p>
      <w:r>
        <w:t>#### 5.8.2 شاخص‌های خریداران</w:t>
      </w:r>
    </w:p>
    <w:p/>
    <w:p>
      <w:r>
        <w:t>| شاخص | وزن | توضیحات |</w:t>
      </w:r>
    </w:p>
    <w:p>
      <w:r>
        <w:t>|------|-----|---------|</w:t>
      </w:r>
    </w:p>
    <w:p>
      <w:r>
        <w:t>| اعتبار مالی | 30% | پرداخت به‌موقع، سابقه چک |</w:t>
      </w:r>
    </w:p>
    <w:p>
      <w:r>
        <w:t>| پتانسیل خرید | 30% | حجم و پایداری خرید |</w:t>
      </w:r>
    </w:p>
    <w:p>
      <w:r>
        <w:t>| رفتار تجاری | 20% | تعهد، صداقت |</w:t>
      </w:r>
    </w:p>
    <w:p>
      <w:r>
        <w:t>| مستندات | 10% | کامل بودن مدارک |</w:t>
      </w:r>
    </w:p>
    <w:p>
      <w:r>
        <w:t>| ارتباطی | 10% | پاسخگویی، رفتار حرفه‌ای |</w:t>
      </w:r>
    </w:p>
    <w:p/>
    <w:p>
      <w:r>
        <w:t>### 5.9 ماژول شکایات</w:t>
      </w:r>
    </w:p>
    <w:p/>
    <w:p>
      <w:r>
        <w:t>#### 5.9.1 انواع شکایات</w:t>
      </w:r>
    </w:p>
    <w:p>
      <w:r>
        <w:t>- کیفی: عدم تطابق، کم‌فروشی، آسیب‌دیدگی</w:t>
      </w:r>
    </w:p>
    <w:p>
      <w:r>
        <w:t>- تحویل: تأخیر، عدم ارسال، تحویل اشتباه</w:t>
      </w:r>
    </w:p>
    <w:p>
      <w:r>
        <w:t>- مالی: عدم پرداخت، تأخیر پرداخت</w:t>
      </w:r>
    </w:p>
    <w:p>
      <w:r>
        <w:t>- مستندات: عدم ارائه آنالیز، عدم ثبت در سامانه‌ها</w:t>
      </w:r>
    </w:p>
    <w:p/>
    <w:p>
      <w:r>
        <w:t>#### 5.9.2 فرآیند شکایت</w:t>
      </w:r>
    </w:p>
    <w:p/>
    <w:p>
      <w:r>
        <w:t>```mermaid</w:t>
      </w:r>
    </w:p>
    <w:p>
      <w:r>
        <w:t>flowchart TD</w:t>
      </w:r>
    </w:p>
    <w:p>
      <w:r>
        <w:t xml:space="preserve">    A[دریافت شکایت] --&gt; B[ثبت در سیستم]</w:t>
      </w:r>
    </w:p>
    <w:p>
      <w:r>
        <w:t xml:space="preserve">    B --&gt; C{اطلاعات کامل؟}</w:t>
      </w:r>
    </w:p>
    <w:p>
      <w:r>
        <w:t xml:space="preserve">    C --&gt;|خیر| D[درخواست تکمیل]</w:t>
      </w:r>
    </w:p>
    <w:p>
      <w:r>
        <w:t xml:space="preserve">    D --&gt; B</w:t>
      </w:r>
    </w:p>
    <w:p>
      <w:r>
        <w:t xml:space="preserve">    C --&gt;|بله| E[ارجاع به واحد مربوطه]</w:t>
      </w:r>
    </w:p>
    <w:p>
      <w:r>
        <w:t xml:space="preserve">    E --&gt; F[بررسی و تحقیق]</w:t>
      </w:r>
    </w:p>
    <w:p>
      <w:r>
        <w:t xml:space="preserve">    F --&gt; G[جمع‌آوری مستندات]</w:t>
      </w:r>
    </w:p>
    <w:p>
      <w:r>
        <w:t xml:space="preserve">    G --&gt; H[تهیه پاسخ]</w:t>
      </w:r>
    </w:p>
    <w:p>
      <w:r>
        <w:t xml:space="preserve">    H --&gt; I[ارسال به شاکی]</w:t>
      </w:r>
    </w:p>
    <w:p>
      <w:r>
        <w:t xml:space="preserve">    I --&gt; J{شاکی راضی؟}</w:t>
      </w:r>
    </w:p>
    <w:p>
      <w:r>
        <w:t xml:space="preserve">    J --&gt;|خیر| K[بررسی مجدد]</w:t>
      </w:r>
    </w:p>
    <w:p>
      <w:r>
        <w:t xml:space="preserve">    K --&gt; F</w:t>
      </w:r>
    </w:p>
    <w:p>
      <w:r>
        <w:t xml:space="preserve">    J --&gt;|بله| L[تأثیر در گرید]</w:t>
      </w:r>
    </w:p>
    <w:p>
      <w:r>
        <w:t xml:space="preserve">    L --&gt; M[بایگانی]</w:t>
      </w:r>
    </w:p>
    <w:p>
      <w:r>
        <w:t>```</w:t>
      </w:r>
    </w:p>
    <w:p/>
    <w:p>
      <w:r>
        <w:t>### 5.10 ماژول خدمات جانبی</w:t>
      </w:r>
    </w:p>
    <w:p/>
    <w:p>
      <w:r>
        <w:t>#### 5.10.1 بازرسی</w:t>
      </w:r>
    </w:p>
    <w:p>
      <w:r>
        <w:t>- انتخاب نوع بازرسی (مبدأ/مقصد)</w:t>
      </w:r>
    </w:p>
    <w:p>
      <w:r>
        <w:t>- تعیین پارامترهای بازرسی</w:t>
      </w:r>
    </w:p>
    <w:p>
      <w:r>
        <w:t>- هماهنگی با بازرس</w:t>
      </w:r>
    </w:p>
    <w:p>
      <w:r>
        <w:t>- ارائه گزارش بازرسی</w:t>
      </w:r>
    </w:p>
    <w:p/>
    <w:p>
      <w:r>
        <w:t>#### 5.10.2 حمل</w:t>
      </w:r>
    </w:p>
    <w:p>
      <w:r>
        <w:t>- تکمیل فرم حمل</w:t>
      </w:r>
    </w:p>
    <w:p>
      <w:r>
        <w:t>- اعلام هزینه</w:t>
      </w:r>
    </w:p>
    <w:p>
      <w:r>
        <w:t>- هماهنگی ماشین</w:t>
      </w:r>
    </w:p>
    <w:p>
      <w:r>
        <w:t>- اعلام مشخصات راننده</w:t>
      </w:r>
    </w:p>
    <w:p/>
    <w:p>
      <w:r>
        <w:t>#### 5.10.3 بیمه</w:t>
      </w:r>
    </w:p>
    <w:p>
      <w:r>
        <w:t>- انتخاب نوع بیمه</w:t>
      </w:r>
    </w:p>
    <w:p>
      <w:r>
        <w:t>- برآورد ارزش کالا</w:t>
      </w:r>
    </w:p>
    <w:p>
      <w:r>
        <w:t>- اعلام هزینه</w:t>
      </w:r>
    </w:p>
    <w:p>
      <w:r>
        <w:t>- صدور بیمه‌نامه</w:t>
      </w:r>
    </w:p>
    <w:p/>
    <w:p>
      <w:r>
        <w:t>#### 5.10.4 انبارداری</w:t>
      </w:r>
    </w:p>
    <w:p>
      <w:r>
        <w:t>- تکمیل فرم انبار</w:t>
      </w:r>
    </w:p>
    <w:p>
      <w:r>
        <w:t>- اعلام هزینه</w:t>
      </w:r>
    </w:p>
    <w:p>
      <w:r>
        <w:t>- اعلام آدرس انبار</w:t>
      </w:r>
    </w:p>
    <w:p>
      <w:r>
        <w:t>- دریافت و نگهداری کالا</w:t>
      </w:r>
    </w:p>
    <w:p/>
    <w:p>
      <w:r>
        <w:t>### 5.11 ماژول وب‌سایت عمومی</w:t>
      </w:r>
    </w:p>
    <w:p/>
    <w:p>
      <w:r>
        <w:t>| ردیف | امکان | نوع دسترسی |</w:t>
      </w:r>
    </w:p>
    <w:p>
      <w:r>
        <w:t>|------|-------|------------|</w:t>
      </w:r>
    </w:p>
    <w:p>
      <w:r>
        <w:t>| 1 | معاملات هفته گذشته | رایگان |</w:t>
      </w:r>
    </w:p>
    <w:p>
      <w:r>
        <w:t>| 2 | قیمت ارز | رایگان |</w:t>
      </w:r>
    </w:p>
    <w:p>
      <w:r>
        <w:t>| 3 | قیمت‌های جهانی فلزات | رایگان |</w:t>
      </w:r>
    </w:p>
    <w:p>
      <w:r>
        <w:t>| 4 | قیمت‌های بورس کالا | رایگان |</w:t>
      </w:r>
    </w:p>
    <w:p>
      <w:r>
        <w:t>| 5 | تبلیغات شرکت‌ها | رایگان |</w:t>
      </w:r>
    </w:p>
    <w:p>
      <w:r>
        <w:t>| 6 | صفحه معاملات | پس از عضویت |</w:t>
      </w:r>
    </w:p>
    <w:p>
      <w:r>
        <w:t>| 7 | تحلیل‌های پیشرفته | پولی/طلایی |</w:t>
      </w:r>
    </w:p>
    <w:p>
      <w:r>
        <w:t>| 8 | پیش‌بینی قیمت (AI) | پولی/طلایی |</w:t>
      </w:r>
    </w:p>
    <w:p>
      <w:r>
        <w:t>| 9 | تحلیل رفتار مشتریان | پولی/طلایی |</w:t>
      </w:r>
    </w:p>
    <w:p>
      <w:r>
        <w:t>| 10 | تاریخچه معاملات | پولی/طلایی |</w:t>
      </w:r>
    </w:p>
    <w:p/>
    <w:p>
      <w:r>
        <w:t>---</w:t>
      </w:r>
    </w:p>
    <w:p/>
    <w:p>
      <w:r>
        <w:t>## 6. نیازمندی‌های غیرعملکردی</w:t>
      </w:r>
    </w:p>
    <w:p/>
    <w:p>
      <w:r>
        <w:t>### 6.1 عملکرد (Performance)</w:t>
      </w:r>
    </w:p>
    <w:p/>
    <w:p>
      <w:r>
        <w:t>| معیار | هدف |</w:t>
      </w:r>
    </w:p>
    <w:p>
      <w:r>
        <w:t>|-------|-----|</w:t>
      </w:r>
    </w:p>
    <w:p>
      <w:r>
        <w:t>| زمان پاسخ API | &lt; 200ms |</w:t>
      </w:r>
    </w:p>
    <w:p>
      <w:r>
        <w:t>| زمان بارگذاری صفحه | &lt; 3s |</w:t>
      </w:r>
    </w:p>
    <w:p>
      <w:r>
        <w:t>| کاربران همزمان | 10,000 |</w:t>
      </w:r>
    </w:p>
    <w:p>
      <w:r>
        <w:t>| تراکنش در ثانیه | 1,000 TPS |</w:t>
      </w:r>
    </w:p>
    <w:p>
      <w:r>
        <w:t>| حجم داده سالانه | 10 TB |</w:t>
      </w:r>
    </w:p>
    <w:p/>
    <w:p>
      <w:r>
        <w:t>### 6.2 مقیاس‌پذیری (Scalability)</w:t>
      </w:r>
    </w:p>
    <w:p/>
    <w:p>
      <w:r>
        <w:t>- مقیاس‌پذیری افقی برای سرویس‌ها</w:t>
      </w:r>
    </w:p>
    <w:p>
      <w:r>
        <w:t>- Auto-scaling بر اساس بار</w:t>
      </w:r>
    </w:p>
    <w:p>
      <w:r>
        <w:t>- Database Sharding برای داده‌های بزرگ</w:t>
      </w:r>
    </w:p>
    <w:p>
      <w:r>
        <w:t>- CDN برای محتوای استاتیک</w:t>
      </w:r>
    </w:p>
    <w:p/>
    <w:p>
      <w:r>
        <w:t>### 6.3 دسترس‌پذیری (Availability)</w:t>
      </w:r>
    </w:p>
    <w:p/>
    <w:p>
      <w:r>
        <w:t>- Uptime: 99.9%</w:t>
      </w:r>
    </w:p>
    <w:p>
      <w:r>
        <w:t>- Disaster Recovery: RPO &lt; 1 hour, RTO &lt; 4 hours</w:t>
      </w:r>
    </w:p>
    <w:p>
      <w:r>
        <w:t>- Geographic Redundancy</w:t>
      </w:r>
    </w:p>
    <w:p>
      <w:r>
        <w:t>- Automated Failover</w:t>
      </w:r>
    </w:p>
    <w:p/>
    <w:p>
      <w:r>
        <w:t>### 6.4 امنیت (Security)</w:t>
      </w:r>
    </w:p>
    <w:p/>
    <w:p>
      <w:r>
        <w:t>- احراز هویت چندعاملی (MFA)</w:t>
      </w:r>
    </w:p>
    <w:p>
      <w:r>
        <w:t>- رمزنگاری داده‌ها (AES-256)</w:t>
      </w:r>
    </w:p>
    <w:p>
      <w:r>
        <w:t>- SSL/TLS برای ارتباطات</w:t>
      </w:r>
    </w:p>
    <w:p>
      <w:r>
        <w:t>- WAF و DDoS Protection</w:t>
      </w:r>
    </w:p>
    <w:p>
      <w:r>
        <w:t>- Audit Logging</w:t>
      </w:r>
    </w:p>
    <w:p>
      <w:r>
        <w:t>- GDPR/PDPA Compliance</w:t>
      </w:r>
    </w:p>
    <w:p/>
    <w:p>
      <w:r>
        <w:t>### 6.5 قابلیت نگهداری (Maintainability)</w:t>
      </w:r>
    </w:p>
    <w:p/>
    <w:p>
      <w:r>
        <w:t>- مستندسازی کامل API</w:t>
      </w:r>
    </w:p>
    <w:p>
      <w:r>
        <w:t>- Logging و Monitoring</w:t>
      </w:r>
    </w:p>
    <w:p>
      <w:r>
        <w:t>- Automated Testing (&gt;80% coverage)</w:t>
      </w:r>
    </w:p>
    <w:p>
      <w:r>
        <w:t>- CI/CD Pipeline</w:t>
      </w:r>
    </w:p>
    <w:p>
      <w:r>
        <w:t>- Feature Flags</w:t>
      </w:r>
    </w:p>
    <w:p/>
    <w:p>
      <w:r>
        <w:t>---</w:t>
      </w:r>
    </w:p>
    <w:p/>
    <w:p>
      <w:r>
        <w:t>## 7. معماری سیستم</w:t>
      </w:r>
    </w:p>
    <w:p/>
    <w:p>
      <w:r>
        <w:t>### 7.1 معماری کلی (High-Level Architecture)</w:t>
      </w:r>
    </w:p>
    <w:p/>
    <w:p>
      <w:r>
        <w:t>```mermaid</w:t>
      </w:r>
    </w:p>
    <w:p>
      <w:r>
        <w:t>graph TB</w:t>
      </w:r>
    </w:p>
    <w:p>
      <w:r>
        <w:t xml:space="preserve">    subgraph "Client Layer"</w:t>
      </w:r>
    </w:p>
    <w:p>
      <w:r>
        <w:t xml:space="preserve">        WEB[Web Application&lt;br/&gt;Next.js/React]</w:t>
      </w:r>
    </w:p>
    <w:p>
      <w:r>
        <w:t xml:space="preserve">        MOB[Mobile App&lt;br/&gt;React Native]</w:t>
      </w:r>
    </w:p>
    <w:p>
      <w:r>
        <w:t xml:space="preserve">        ADMIN[Admin Panel&lt;br/&gt;React]</w:t>
      </w:r>
    </w:p>
    <w:p>
      <w:r>
        <w:t xml:space="preserve">    end</w:t>
      </w:r>
    </w:p>
    <w:p/>
    <w:p>
      <w:r>
        <w:t xml:space="preserve">    subgraph "CDN &amp; Load Balancer"</w:t>
      </w:r>
    </w:p>
    <w:p>
      <w:r>
        <w:t xml:space="preserve">        CDN[Azure CDN]</w:t>
      </w:r>
    </w:p>
    <w:p>
      <w:r>
        <w:t xml:space="preserve">        LB[Azure Load Balancer]</w:t>
      </w:r>
    </w:p>
    <w:p>
      <w:r>
        <w:t xml:space="preserve">    end</w:t>
      </w:r>
    </w:p>
    <w:p/>
    <w:p>
      <w:r>
        <w:t xml:space="preserve">    subgraph "API Gateway"</w:t>
      </w:r>
    </w:p>
    <w:p>
      <w:r>
        <w:t xml:space="preserve">        APIGW[Azure API Management]</w:t>
      </w:r>
    </w:p>
    <w:p>
      <w:r>
        <w:t xml:space="preserve">        AUTH[Authentication Service]</w:t>
      </w:r>
    </w:p>
    <w:p>
      <w:r>
        <w:t xml:space="preserve">    end</w:t>
      </w:r>
    </w:p>
    <w:p/>
    <w:p>
      <w:r>
        <w:t xml:space="preserve">    subgraph "Microservices Layer"</w:t>
      </w:r>
    </w:p>
    <w:p>
      <w:r>
        <w:t xml:space="preserve">        USER[User Service]</w:t>
      </w:r>
    </w:p>
    <w:p>
      <w:r>
        <w:t xml:space="preserve">        ORDER[Order Service]</w:t>
      </w:r>
    </w:p>
    <w:p>
      <w:r>
        <w:t xml:space="preserve">        MATCH[Matching Engine]</w:t>
      </w:r>
    </w:p>
    <w:p>
      <w:r>
        <w:t xml:space="preserve">        PAY[Payment Service]</w:t>
      </w:r>
    </w:p>
    <w:p>
      <w:r>
        <w:t xml:space="preserve">        NOTIFY[Notification Service]</w:t>
      </w:r>
    </w:p>
    <w:p>
      <w:r>
        <w:t xml:space="preserve">        GRADE[Grading Service]</w:t>
      </w:r>
    </w:p>
    <w:p>
      <w:r>
        <w:t xml:space="preserve">        REPORT[Reporting Service]</w:t>
      </w:r>
    </w:p>
    <w:p>
      <w:r>
        <w:t xml:space="preserve">        COMPLAINT[Complaint Service]</w:t>
      </w:r>
    </w:p>
    <w:p>
      <w:r>
        <w:t xml:space="preserve">        LOGISTICS[Logistics Service]</w:t>
      </w:r>
    </w:p>
    <w:p>
      <w:r>
        <w:t xml:space="preserve">    end</w:t>
      </w:r>
    </w:p>
    <w:p/>
    <w:p>
      <w:r>
        <w:t xml:space="preserve">    subgraph "Message Queue"</w:t>
      </w:r>
    </w:p>
    <w:p>
      <w:r>
        <w:t xml:space="preserve">        SB[Azure Service Bus]</w:t>
      </w:r>
    </w:p>
    <w:p>
      <w:r>
        <w:t xml:space="preserve">        EH[Azure Event Hub]</w:t>
      </w:r>
    </w:p>
    <w:p>
      <w:r>
        <w:t xml:space="preserve">    end</w:t>
      </w:r>
    </w:p>
    <w:p/>
    <w:p>
      <w:r>
        <w:t xml:space="preserve">    subgraph "Data Layer"</w:t>
      </w:r>
    </w:p>
    <w:p>
      <w:r>
        <w:t xml:space="preserve">        SQL[(SQL Server&lt;br/&gt;Primary DB)]</w:t>
      </w:r>
    </w:p>
    <w:p>
      <w:r>
        <w:t xml:space="preserve">        REDIS[(Redis&lt;br/&gt;Cache)]</w:t>
      </w:r>
    </w:p>
    <w:p>
      <w:r>
        <w:t xml:space="preserve">        BLOB[Azure Blob&lt;br/&gt;Storage]</w:t>
      </w:r>
    </w:p>
    <w:p>
      <w:r>
        <w:t xml:space="preserve">        ES[Elasticsearch&lt;br/&gt;Search]</w:t>
      </w:r>
    </w:p>
    <w:p>
      <w:r>
        <w:t xml:space="preserve">    end</w:t>
      </w:r>
    </w:p>
    <w:p/>
    <w:p>
      <w:r>
        <w:t xml:space="preserve">    subgraph "External Services"</w:t>
      </w:r>
    </w:p>
    <w:p>
      <w:r>
        <w:t xml:space="preserve">        SMS[SMS Gateway]</w:t>
      </w:r>
    </w:p>
    <w:p>
      <w:r>
        <w:t xml:space="preserve">        BANK[Bank API]</w:t>
      </w:r>
    </w:p>
    <w:p>
      <w:r>
        <w:t xml:space="preserve">        KYC[KYC Provider]</w:t>
      </w:r>
    </w:p>
    <w:p>
      <w:r>
        <w:t xml:space="preserve">        AI[AI/ML Service]</w:t>
      </w:r>
    </w:p>
    <w:p>
      <w:r>
        <w:t xml:space="preserve">    end</w:t>
      </w:r>
    </w:p>
    <w:p/>
    <w:p>
      <w:r>
        <w:t xml:space="preserve">    WEB --&gt; CDN</w:t>
      </w:r>
    </w:p>
    <w:p>
      <w:r>
        <w:t xml:space="preserve">    MOB --&gt; CDN</w:t>
      </w:r>
    </w:p>
    <w:p>
      <w:r>
        <w:t xml:space="preserve">    ADMIN --&gt; CDN</w:t>
      </w:r>
    </w:p>
    <w:p>
      <w:r>
        <w:t xml:space="preserve">    CDN --&gt; LB</w:t>
      </w:r>
    </w:p>
    <w:p>
      <w:r>
        <w:t xml:space="preserve">    LB --&gt; APIGW</w:t>
      </w:r>
    </w:p>
    <w:p>
      <w:r>
        <w:t xml:space="preserve">    APIGW --&gt; AUTH</w:t>
      </w:r>
    </w:p>
    <w:p>
      <w:r>
        <w:t xml:space="preserve">    AUTH --&gt; USER</w:t>
      </w:r>
    </w:p>
    <w:p>
      <w:r>
        <w:t xml:space="preserve">    APIGW --&gt; ORDER</w:t>
      </w:r>
    </w:p>
    <w:p>
      <w:r>
        <w:t xml:space="preserve">    APIGW --&gt; MATCH</w:t>
      </w:r>
    </w:p>
    <w:p>
      <w:r>
        <w:t xml:space="preserve">    APIGW --&gt; PAY</w:t>
      </w:r>
    </w:p>
    <w:p>
      <w:r>
        <w:t xml:space="preserve">    APIGW --&gt; NOTIFY</w:t>
      </w:r>
    </w:p>
    <w:p>
      <w:r>
        <w:t xml:space="preserve">    APIGW --&gt; GRADE</w:t>
      </w:r>
    </w:p>
    <w:p>
      <w:r>
        <w:t xml:space="preserve">    APIGW --&gt; REPORT</w:t>
      </w:r>
    </w:p>
    <w:p>
      <w:r>
        <w:t xml:space="preserve">    APIGW --&gt; COMPLAINT</w:t>
      </w:r>
    </w:p>
    <w:p>
      <w:r>
        <w:t xml:space="preserve">    APIGW --&gt; LOGISTICS</w:t>
      </w:r>
    </w:p>
    <w:p/>
    <w:p>
      <w:r>
        <w:t xml:space="preserve">    USER --&gt; SQL</w:t>
      </w:r>
    </w:p>
    <w:p>
      <w:r>
        <w:t xml:space="preserve">    ORDER --&gt; SQL</w:t>
      </w:r>
    </w:p>
    <w:p>
      <w:r>
        <w:t xml:space="preserve">    MATCH --&gt; SQL</w:t>
      </w:r>
    </w:p>
    <w:p>
      <w:r>
        <w:t xml:space="preserve">    PAY --&gt; SQL</w:t>
      </w:r>
    </w:p>
    <w:p>
      <w:r>
        <w:t xml:space="preserve">    GRADE --&gt; SQL</w:t>
      </w:r>
    </w:p>
    <w:p>
      <w:r>
        <w:t xml:space="preserve">    COMPLAINT --&gt; SQL</w:t>
      </w:r>
    </w:p>
    <w:p>
      <w:r>
        <w:t xml:space="preserve">    LOGISTICS --&gt; SQL</w:t>
      </w:r>
    </w:p>
    <w:p/>
    <w:p>
      <w:r>
        <w:t xml:space="preserve">    USER --&gt; REDIS</w:t>
      </w:r>
    </w:p>
    <w:p>
      <w:r>
        <w:t xml:space="preserve">    ORDER --&gt; REDIS</w:t>
      </w:r>
    </w:p>
    <w:p>
      <w:r>
        <w:t xml:space="preserve">    MATCH --&gt; REDIS</w:t>
      </w:r>
    </w:p>
    <w:p/>
    <w:p>
      <w:r>
        <w:t xml:space="preserve">    NOTIFY --&gt; SB</w:t>
      </w:r>
    </w:p>
    <w:p>
      <w:r>
        <w:t xml:space="preserve">    MATCH --&gt; EH</w:t>
      </w:r>
    </w:p>
    <w:p/>
    <w:p>
      <w:r>
        <w:t xml:space="preserve">    ORDER --&gt; BLOB</w:t>
      </w:r>
    </w:p>
    <w:p>
      <w:r>
        <w:t xml:space="preserve">    USER --&gt; BLOB</w:t>
      </w:r>
    </w:p>
    <w:p/>
    <w:p>
      <w:r>
        <w:t xml:space="preserve">    REPORT --&gt; ES</w:t>
      </w:r>
    </w:p>
    <w:p/>
    <w:p>
      <w:r>
        <w:t xml:space="preserve">    NOTIFY --&gt; SMS</w:t>
      </w:r>
    </w:p>
    <w:p>
      <w:r>
        <w:t xml:space="preserve">    PAY --&gt; BANK</w:t>
      </w:r>
    </w:p>
    <w:p>
      <w:r>
        <w:t xml:space="preserve">    USER --&gt; KYC</w:t>
      </w:r>
    </w:p>
    <w:p>
      <w:r>
        <w:t xml:space="preserve">    REPORT --&gt; AI</w:t>
      </w:r>
    </w:p>
    <w:p>
      <w:r>
        <w:t>```</w:t>
      </w:r>
    </w:p>
    <w:p/>
    <w:p>
      <w:r>
        <w:t>### 7.2 معماری لایه‌ای (Layered Architecture)</w:t>
      </w:r>
    </w:p>
    <w:p/>
    <w:p>
      <w:r>
        <w:t>```mermaid</w:t>
      </w:r>
    </w:p>
    <w:p>
      <w:r>
        <w:t>graph TB</w:t>
      </w:r>
    </w:p>
    <w:p>
      <w:r>
        <w:t xml:space="preserve">    subgraph "Presentation Layer"</w:t>
      </w:r>
    </w:p>
    <w:p>
      <w:r>
        <w:t xml:space="preserve">        UI[React/Next.js Components]</w:t>
      </w:r>
    </w:p>
    <w:p>
      <w:r>
        <w:t xml:space="preserve">        STATE[Redux/Zustand State]</w:t>
      </w:r>
    </w:p>
    <w:p>
      <w:r>
        <w:t xml:space="preserve">        API_CLIENT[API Client - Axios/React Query]</w:t>
      </w:r>
    </w:p>
    <w:p>
      <w:r>
        <w:t xml:space="preserve">    end</w:t>
      </w:r>
    </w:p>
    <w:p/>
    <w:p>
      <w:r>
        <w:t xml:space="preserve">    subgraph "API Gateway Layer"</w:t>
      </w:r>
    </w:p>
    <w:p>
      <w:r>
        <w:t xml:space="preserve">        GATEWAY[API Gateway]</w:t>
      </w:r>
    </w:p>
    <w:p>
      <w:r>
        <w:t xml:space="preserve">        RATE[Rate Limiting]</w:t>
      </w:r>
    </w:p>
    <w:p>
      <w:r>
        <w:t xml:space="preserve">        CACHE[Response Caching]</w:t>
      </w:r>
    </w:p>
    <w:p>
      <w:r>
        <w:t xml:space="preserve">        TRANSFORM[Request/Response Transform]</w:t>
      </w:r>
    </w:p>
    <w:p>
      <w:r>
        <w:t xml:space="preserve">    end</w:t>
      </w:r>
    </w:p>
    <w:p/>
    <w:p>
      <w:r>
        <w:t xml:space="preserve">    subgraph "Application Layer"</w:t>
      </w:r>
    </w:p>
    <w:p>
      <w:r>
        <w:t xml:space="preserve">        CONTROLLERS[Controllers]</w:t>
      </w:r>
    </w:p>
    <w:p>
      <w:r>
        <w:t xml:space="preserve">        VALIDATORS[Validators]</w:t>
      </w:r>
    </w:p>
    <w:p>
      <w:r>
        <w:t xml:space="preserve">        MAPPERS[AutoMapper]</w:t>
      </w:r>
    </w:p>
    <w:p>
      <w:r>
        <w:t xml:space="preserve">        MIDDLEWARE[Middleware]</w:t>
      </w:r>
    </w:p>
    <w:p>
      <w:r>
        <w:t xml:space="preserve">    end</w:t>
      </w:r>
    </w:p>
    <w:p/>
    <w:p>
      <w:r>
        <w:t xml:space="preserve">    subgraph "Domain Layer"</w:t>
      </w:r>
    </w:p>
    <w:p>
      <w:r>
        <w:t xml:space="preserve">        ENTITIES[Domain Entities]</w:t>
      </w:r>
    </w:p>
    <w:p>
      <w:r>
        <w:t xml:space="preserve">        SERVICES[Domain Services]</w:t>
      </w:r>
    </w:p>
    <w:p>
      <w:r>
        <w:t xml:space="preserve">        EVENTS[Domain Events]</w:t>
      </w:r>
    </w:p>
    <w:p>
      <w:r>
        <w:t xml:space="preserve">        INTERFACES[Interfaces]</w:t>
      </w:r>
    </w:p>
    <w:p>
      <w:r>
        <w:t xml:space="preserve">    end</w:t>
      </w:r>
    </w:p>
    <w:p/>
    <w:p>
      <w:r>
        <w:t xml:space="preserve">    subgraph "Infrastructure Layer"</w:t>
      </w:r>
    </w:p>
    <w:p>
      <w:r>
        <w:t xml:space="preserve">        REPOS[Repositories]</w:t>
      </w:r>
    </w:p>
    <w:p>
      <w:r>
        <w:t xml:space="preserve">        EXTERNAL[External Services]</w:t>
      </w:r>
    </w:p>
    <w:p>
      <w:r>
        <w:t xml:space="preserve">        MESSAGING[Message Handlers]</w:t>
      </w:r>
    </w:p>
    <w:p>
      <w:r>
        <w:t xml:space="preserve">        PERSISTENCE[EF Core Context]</w:t>
      </w:r>
    </w:p>
    <w:p>
      <w:r>
        <w:t xml:space="preserve">    end</w:t>
      </w:r>
    </w:p>
    <w:p/>
    <w:p>
      <w:r>
        <w:t xml:space="preserve">    subgraph "Data Layer"</w:t>
      </w:r>
    </w:p>
    <w:p>
      <w:r>
        <w:t xml:space="preserve">        SQLDB[(SQL Server)]</w:t>
      </w:r>
    </w:p>
    <w:p>
      <w:r>
        <w:t xml:space="preserve">        CACHE_DB[(Redis)]</w:t>
      </w:r>
    </w:p>
    <w:p>
      <w:r>
        <w:t xml:space="preserve">        SEARCH[(Elasticsearch)]</w:t>
      </w:r>
    </w:p>
    <w:p>
      <w:r>
        <w:t xml:space="preserve">        FILES[(Blob Storage)]</w:t>
      </w:r>
    </w:p>
    <w:p>
      <w:r>
        <w:t xml:space="preserve">    end</w:t>
      </w:r>
    </w:p>
    <w:p/>
    <w:p>
      <w:r>
        <w:t xml:space="preserve">    UI --&gt; STATE</w:t>
      </w:r>
    </w:p>
    <w:p>
      <w:r>
        <w:t xml:space="preserve">    STATE --&gt; API_CLIENT</w:t>
      </w:r>
    </w:p>
    <w:p>
      <w:r>
        <w:t xml:space="preserve">    API_CLIENT --&gt; GATEWAY</w:t>
      </w:r>
    </w:p>
    <w:p>
      <w:r>
        <w:t xml:space="preserve">    GATEWAY --&gt; RATE</w:t>
      </w:r>
    </w:p>
    <w:p>
      <w:r>
        <w:t xml:space="preserve">    RATE --&gt; CACHE</w:t>
      </w:r>
    </w:p>
    <w:p>
      <w:r>
        <w:t xml:space="preserve">    CACHE --&gt; TRANSFORM</w:t>
      </w:r>
    </w:p>
    <w:p>
      <w:r>
        <w:t xml:space="preserve">    TRANSFORM --&gt; CONTROLLERS</w:t>
      </w:r>
    </w:p>
    <w:p>
      <w:r>
        <w:t xml:space="preserve">    CONTROLLERS --&gt; VALIDATORS</w:t>
      </w:r>
    </w:p>
    <w:p>
      <w:r>
        <w:t xml:space="preserve">    VALIDATORS --&gt; MAPPERS</w:t>
      </w:r>
    </w:p>
    <w:p>
      <w:r>
        <w:t xml:space="preserve">    MAPPERS --&gt; SERVICES</w:t>
      </w:r>
    </w:p>
    <w:p>
      <w:r>
        <w:t xml:space="preserve">    SERVICES --&gt; ENTITIES</w:t>
      </w:r>
    </w:p>
    <w:p>
      <w:r>
        <w:t xml:space="preserve">    SERVICES --&gt; EVENTS</w:t>
      </w:r>
    </w:p>
    <w:p>
      <w:r>
        <w:t xml:space="preserve">    ENTITIES --&gt; INTERFACES</w:t>
      </w:r>
    </w:p>
    <w:p>
      <w:r>
        <w:t xml:space="preserve">    INTERFACES --&gt; REPOS</w:t>
      </w:r>
    </w:p>
    <w:p>
      <w:r>
        <w:t xml:space="preserve">    REPOS --&gt; PERSISTENCE</w:t>
      </w:r>
    </w:p>
    <w:p>
      <w:r>
        <w:t xml:space="preserve">    PERSISTENCE --&gt; SQLDB</w:t>
      </w:r>
    </w:p>
    <w:p>
      <w:r>
        <w:t xml:space="preserve">    REPOS --&gt; CACHE_DB</w:t>
      </w:r>
    </w:p>
    <w:p>
      <w:r>
        <w:t xml:space="preserve">    REPOS --&gt; SEARCH</w:t>
      </w:r>
    </w:p>
    <w:p>
      <w:r>
        <w:t xml:space="preserve">    REPOS --&gt; FILES</w:t>
      </w:r>
    </w:p>
    <w:p>
      <w:r>
        <w:t>```</w:t>
      </w:r>
    </w:p>
    <w:p/>
    <w:p>
      <w:r>
        <w:t>### 7.3 معماری Microservices</w:t>
      </w:r>
    </w:p>
    <w:p/>
    <w:p>
      <w:r>
        <w:t>```mermaid</w:t>
      </w:r>
    </w:p>
    <w:p>
      <w:r>
        <w:t>graph LR</w:t>
      </w:r>
    </w:p>
    <w:p>
      <w:r>
        <w:t xml:space="preserve">    subgraph "User Domain"</w:t>
      </w:r>
    </w:p>
    <w:p>
      <w:r>
        <w:t xml:space="preserve">        US[User Service]</w:t>
      </w:r>
    </w:p>
    <w:p>
      <w:r>
        <w:t xml:space="preserve">        US_DB[(User DB)]</w:t>
      </w:r>
    </w:p>
    <w:p>
      <w:r>
        <w:t xml:space="preserve">        US --&gt; US_DB</w:t>
      </w:r>
    </w:p>
    <w:p>
      <w:r>
        <w:t xml:space="preserve">    end</w:t>
      </w:r>
    </w:p>
    <w:p/>
    <w:p>
      <w:r>
        <w:t xml:space="preserve">    subgraph "Order Domain"</w:t>
      </w:r>
    </w:p>
    <w:p>
      <w:r>
        <w:t xml:space="preserve">        OS[Order Service]</w:t>
      </w:r>
    </w:p>
    <w:p>
      <w:r>
        <w:t xml:space="preserve">        OS_DB[(Order DB)]</w:t>
      </w:r>
    </w:p>
    <w:p>
      <w:r>
        <w:t xml:space="preserve">        OS --&gt; OS_DB</w:t>
      </w:r>
    </w:p>
    <w:p>
      <w:r>
        <w:t xml:space="preserve">    end</w:t>
      </w:r>
    </w:p>
    <w:p/>
    <w:p>
      <w:r>
        <w:t xml:space="preserve">    subgraph "Matching Domain"</w:t>
      </w:r>
    </w:p>
    <w:p>
      <w:r>
        <w:t xml:space="preserve">        MS[Matching Service]</w:t>
      </w:r>
    </w:p>
    <w:p>
      <w:r>
        <w:t xml:space="preserve">        MS_DB[(Match DB)]</w:t>
      </w:r>
    </w:p>
    <w:p>
      <w:r>
        <w:t xml:space="preserve">        MS_CACHE[(Redis)]</w:t>
      </w:r>
    </w:p>
    <w:p>
      <w:r>
        <w:t xml:space="preserve">        MS --&gt; MS_DB</w:t>
      </w:r>
    </w:p>
    <w:p>
      <w:r>
        <w:t xml:space="preserve">        MS --&gt; MS_CACHE</w:t>
      </w:r>
    </w:p>
    <w:p>
      <w:r>
        <w:t xml:space="preserve">    end</w:t>
      </w:r>
    </w:p>
    <w:p/>
    <w:p>
      <w:r>
        <w:t xml:space="preserve">    subgraph "Payment Domain"</w:t>
      </w:r>
    </w:p>
    <w:p>
      <w:r>
        <w:t xml:space="preserve">        PS[Payment Service]</w:t>
      </w:r>
    </w:p>
    <w:p>
      <w:r>
        <w:t xml:space="preserve">        PS_DB[(Payment DB)]</w:t>
      </w:r>
    </w:p>
    <w:p>
      <w:r>
        <w:t xml:space="preserve">        PS --&gt; PS_DB</w:t>
      </w:r>
    </w:p>
    <w:p>
      <w:r>
        <w:t xml:space="preserve">    end</w:t>
      </w:r>
    </w:p>
    <w:p/>
    <w:p>
      <w:r>
        <w:t xml:space="preserve">    subgraph "Notification Domain"</w:t>
      </w:r>
    </w:p>
    <w:p>
      <w:r>
        <w:t xml:space="preserve">        NS[Notification Service]</w:t>
      </w:r>
    </w:p>
    <w:p>
      <w:r>
        <w:t xml:space="preserve">        NS_Q[(Message Queue)]</w:t>
      </w:r>
    </w:p>
    <w:p>
      <w:r>
        <w:t xml:space="preserve">        NS --&gt; NS_Q</w:t>
      </w:r>
    </w:p>
    <w:p>
      <w:r>
        <w:t xml:space="preserve">    end</w:t>
      </w:r>
    </w:p>
    <w:p/>
    <w:p>
      <w:r>
        <w:t xml:space="preserve">    subgraph "Grading Domain"</w:t>
      </w:r>
    </w:p>
    <w:p>
      <w:r>
        <w:t xml:space="preserve">        GS[Grading Service]</w:t>
      </w:r>
    </w:p>
    <w:p>
      <w:r>
        <w:t xml:space="preserve">        GS_DB[(Grade DB)]</w:t>
      </w:r>
    </w:p>
    <w:p>
      <w:r>
        <w:t xml:space="preserve">        GS --&gt; GS_DB</w:t>
      </w:r>
    </w:p>
    <w:p>
      <w:r>
        <w:t xml:space="preserve">    end</w:t>
      </w:r>
    </w:p>
    <w:p/>
    <w:p>
      <w:r>
        <w:t xml:space="preserve">    subgraph "Event Bus"</w:t>
      </w:r>
    </w:p>
    <w:p>
      <w:r>
        <w:t xml:space="preserve">        EB[Azure Service Bus]</w:t>
      </w:r>
    </w:p>
    <w:p>
      <w:r>
        <w:t xml:space="preserve">    end</w:t>
      </w:r>
    </w:p>
    <w:p/>
    <w:p>
      <w:r>
        <w:t xml:space="preserve">    US --&gt; EB</w:t>
      </w:r>
    </w:p>
    <w:p>
      <w:r>
        <w:t xml:space="preserve">    OS --&gt; EB</w:t>
      </w:r>
    </w:p>
    <w:p>
      <w:r>
        <w:t xml:space="preserve">    MS --&gt; EB</w:t>
      </w:r>
    </w:p>
    <w:p>
      <w:r>
        <w:t xml:space="preserve">    PS --&gt; EB</w:t>
      </w:r>
    </w:p>
    <w:p>
      <w:r>
        <w:t xml:space="preserve">    NS --&gt; EB</w:t>
      </w:r>
    </w:p>
    <w:p>
      <w:r>
        <w:t xml:space="preserve">    GS --&gt; EB</w:t>
      </w:r>
    </w:p>
    <w:p/>
    <w:p>
      <w:r>
        <w:t xml:space="preserve">    EB --&gt; US</w:t>
      </w:r>
    </w:p>
    <w:p>
      <w:r>
        <w:t xml:space="preserve">    EB --&gt; OS</w:t>
      </w:r>
    </w:p>
    <w:p>
      <w:r>
        <w:t xml:space="preserve">    EB --&gt; MS</w:t>
      </w:r>
    </w:p>
    <w:p>
      <w:r>
        <w:t xml:space="preserve">    EB --&gt; PS</w:t>
      </w:r>
    </w:p>
    <w:p>
      <w:r>
        <w:t xml:space="preserve">    EB --&gt; NS</w:t>
      </w:r>
    </w:p>
    <w:p>
      <w:r>
        <w:t xml:space="preserve">    EB --&gt; GS</w:t>
      </w:r>
    </w:p>
    <w:p>
      <w:r>
        <w:t>```</w:t>
      </w:r>
    </w:p>
    <w:p/>
    <w:p>
      <w:r>
        <w:t>### 7.4 ساختار پروژه Backend (ASP.NET Core 10)</w:t>
      </w:r>
    </w:p>
    <w:p/>
    <w:p>
      <w:r>
        <w:t>```</w:t>
      </w:r>
    </w:p>
    <w:p>
      <w:r>
        <w:t>MetalTradingPlatform/</w:t>
      </w:r>
    </w:p>
    <w:p>
      <w:r>
        <w:t>├── src/</w:t>
      </w:r>
    </w:p>
    <w:p>
      <w:r>
        <w:t>│   ├── Services/</w:t>
      </w:r>
    </w:p>
    <w:p>
      <w:r>
        <w:t>│   │   ├── UserService/</w:t>
      </w:r>
    </w:p>
    <w:p>
      <w:r>
        <w:t>│   │   │   ├── UserService.API/</w:t>
      </w:r>
    </w:p>
    <w:p>
      <w:r>
        <w:t>│   │   │   │   ├── Controllers/</w:t>
      </w:r>
    </w:p>
    <w:p>
      <w:r>
        <w:t>│   │   │   │   ├── Middleware/</w:t>
      </w:r>
    </w:p>
    <w:p>
      <w:r>
        <w:t>│   │   │   │   ├── Filters/</w:t>
      </w:r>
    </w:p>
    <w:p>
      <w:r>
        <w:t>│   │   │   │   └── Program.cs</w:t>
      </w:r>
    </w:p>
    <w:p>
      <w:r>
        <w:t>│   │   │   ├── UserService.Application/</w:t>
      </w:r>
    </w:p>
    <w:p>
      <w:r>
        <w:t>│   │   │   │   ├── Commands/</w:t>
      </w:r>
    </w:p>
    <w:p>
      <w:r>
        <w:t>│   │   │   │   ├── Queries/</w:t>
      </w:r>
    </w:p>
    <w:p>
      <w:r>
        <w:t>│   │   │   │   ├── DTOs/</w:t>
      </w:r>
    </w:p>
    <w:p>
      <w:r>
        <w:t>│   │   │   │   ├── Validators/</w:t>
      </w:r>
    </w:p>
    <w:p>
      <w:r>
        <w:t>│   │   │   │   └── Services/</w:t>
      </w:r>
    </w:p>
    <w:p>
      <w:r>
        <w:t>│   │   │   ├── UserService.Domain/</w:t>
      </w:r>
    </w:p>
    <w:p>
      <w:r>
        <w:t>│   │   │   │   ├── Entities/</w:t>
      </w:r>
    </w:p>
    <w:p>
      <w:r>
        <w:t>│   │   │   │   ├── ValueObjects/</w:t>
      </w:r>
    </w:p>
    <w:p>
      <w:r>
        <w:t>│   │   │   │   ├── Events/</w:t>
      </w:r>
    </w:p>
    <w:p>
      <w:r>
        <w:t>│   │   │   │   └── Interfaces/</w:t>
      </w:r>
    </w:p>
    <w:p>
      <w:r>
        <w:t>│   │   │   └── UserService.Infrastructure/</w:t>
      </w:r>
    </w:p>
    <w:p>
      <w:r>
        <w:t>│   │   │       ├── Repositories/</w:t>
      </w:r>
    </w:p>
    <w:p>
      <w:r>
        <w:t>│   │   │       ├── Persistence/</w:t>
      </w:r>
    </w:p>
    <w:p>
      <w:r>
        <w:t>│   │   │       └── ExternalServices/</w:t>
      </w:r>
    </w:p>
    <w:p>
      <w:r>
        <w:t>│   │   │</w:t>
      </w:r>
    </w:p>
    <w:p>
      <w:r>
        <w:t>│   │   ├── OrderService/</w:t>
      </w:r>
    </w:p>
    <w:p>
      <w:r>
        <w:t>│   │   ├── MatchingService/</w:t>
      </w:r>
    </w:p>
    <w:p>
      <w:r>
        <w:t>│   │   ├── PaymentService/</w:t>
      </w:r>
    </w:p>
    <w:p>
      <w:r>
        <w:t>│   │   ├── NotificationService/</w:t>
      </w:r>
    </w:p>
    <w:p>
      <w:r>
        <w:t>│   │   ├── GradingService/</w:t>
      </w:r>
    </w:p>
    <w:p>
      <w:r>
        <w:t>│   │   ├── ComplaintService/</w:t>
      </w:r>
    </w:p>
    <w:p>
      <w:r>
        <w:t>│   │   └── LogisticsService/</w:t>
      </w:r>
    </w:p>
    <w:p>
      <w:r>
        <w:t>│   │</w:t>
      </w:r>
    </w:p>
    <w:p>
      <w:r>
        <w:t>│   ├── ApiGateway/</w:t>
      </w:r>
    </w:p>
    <w:p>
      <w:r>
        <w:t>│   │   └── Gateway.API/</w:t>
      </w:r>
    </w:p>
    <w:p>
      <w:r>
        <w:t>│   │</w:t>
      </w:r>
    </w:p>
    <w:p>
      <w:r>
        <w:t>│   ├── SharedKernel/</w:t>
      </w:r>
    </w:p>
    <w:p>
      <w:r>
        <w:t>│   │   ├── Common/</w:t>
      </w:r>
    </w:p>
    <w:p>
      <w:r>
        <w:t>│   │   ├── Contracts/</w:t>
      </w:r>
    </w:p>
    <w:p>
      <w:r>
        <w:t>│   │   └── EventBus/</w:t>
      </w:r>
    </w:p>
    <w:p>
      <w:r>
        <w:t>│   │</w:t>
      </w:r>
    </w:p>
    <w:p>
      <w:r>
        <w:t>│   └── BuildingBlocks/</w:t>
      </w:r>
    </w:p>
    <w:p>
      <w:r>
        <w:t>│       ├── Authentication/</w:t>
      </w:r>
    </w:p>
    <w:p>
      <w:r>
        <w:t>│       ├── Logging/</w:t>
      </w:r>
    </w:p>
    <w:p>
      <w:r>
        <w:t>│       └── Messaging/</w:t>
      </w:r>
    </w:p>
    <w:p>
      <w:r>
        <w:t>│</w:t>
      </w:r>
    </w:p>
    <w:p>
      <w:r>
        <w:t>├── tests/</w:t>
      </w:r>
    </w:p>
    <w:p>
      <w:r>
        <w:t>│   ├── UnitTests/</w:t>
      </w:r>
    </w:p>
    <w:p>
      <w:r>
        <w:t>│   ├── IntegrationTests/</w:t>
      </w:r>
    </w:p>
    <w:p>
      <w:r>
        <w:t>│   └── FunctionalTests/</w:t>
      </w:r>
    </w:p>
    <w:p>
      <w:r>
        <w:t>│</w:t>
      </w:r>
    </w:p>
    <w:p>
      <w:r>
        <w:t>└── docker/</w:t>
      </w:r>
    </w:p>
    <w:p>
      <w:r>
        <w:t xml:space="preserve">    ├── docker-compose.yml</w:t>
      </w:r>
    </w:p>
    <w:p>
      <w:r>
        <w:t xml:space="preserve">    └── Dockerfiles/</w:t>
      </w:r>
    </w:p>
    <w:p>
      <w:r>
        <w:t>```</w:t>
      </w:r>
    </w:p>
    <w:p/>
    <w:p>
      <w:r>
        <w:t>### 7.5 ساختار پروژه Frontend (Next.js)</w:t>
      </w:r>
    </w:p>
    <w:p/>
    <w:p>
      <w:r>
        <w:t>```</w:t>
      </w:r>
    </w:p>
    <w:p>
      <w:r>
        <w:t>metal-trading-frontend/</w:t>
      </w:r>
    </w:p>
    <w:p>
      <w:r>
        <w:t>├── src/</w:t>
      </w:r>
    </w:p>
    <w:p>
      <w:r>
        <w:t>│   ├── app/</w:t>
      </w:r>
    </w:p>
    <w:p>
      <w:r>
        <w:t>│   │   ├── (auth)/</w:t>
      </w:r>
    </w:p>
    <w:p>
      <w:r>
        <w:t>│   │   │   ├── login/</w:t>
      </w:r>
    </w:p>
    <w:p>
      <w:r>
        <w:t>│   │   │   ├── register/</w:t>
      </w:r>
    </w:p>
    <w:p>
      <w:r>
        <w:t>│   │   │   └── kyc/</w:t>
      </w:r>
    </w:p>
    <w:p>
      <w:r>
        <w:t>│   │   ├── (dashboard)/</w:t>
      </w:r>
    </w:p>
    <w:p>
      <w:r>
        <w:t>│   │   │   ├── orders/</w:t>
      </w:r>
    </w:p>
    <w:p>
      <w:r>
        <w:t>│   │   │   ├── trades/</w:t>
      </w:r>
    </w:p>
    <w:p>
      <w:r>
        <w:t>│   │   │   ├── wallet/</w:t>
      </w:r>
    </w:p>
    <w:p>
      <w:r>
        <w:t>│   │   │   └── profile/</w:t>
      </w:r>
    </w:p>
    <w:p>
      <w:r>
        <w:t>│   │   ├── (public)/</w:t>
      </w:r>
    </w:p>
    <w:p>
      <w:r>
        <w:t>│   │   │   ├── prices/</w:t>
      </w:r>
    </w:p>
    <w:p>
      <w:r>
        <w:t>│   │   │   ├── analysis/</w:t>
      </w:r>
    </w:p>
    <w:p>
      <w:r>
        <w:t>│   │   │   └── about/</w:t>
      </w:r>
    </w:p>
    <w:p>
      <w:r>
        <w:t>│   │   ├── admin/</w:t>
      </w:r>
    </w:p>
    <w:p>
      <w:r>
        <w:t>│   │   │   ├── users/</w:t>
      </w:r>
    </w:p>
    <w:p>
      <w:r>
        <w:t>│   │   │   ├── orders/</w:t>
      </w:r>
    </w:p>
    <w:p>
      <w:r>
        <w:t>│   │   │   ├── complaints/</w:t>
      </w:r>
    </w:p>
    <w:p>
      <w:r>
        <w:t>│   │   │   └── reports/</w:t>
      </w:r>
    </w:p>
    <w:p>
      <w:r>
        <w:t>│   │   ├── layout.tsx</w:t>
      </w:r>
    </w:p>
    <w:p>
      <w:r>
        <w:t>│   │   └── page.tsx</w:t>
      </w:r>
    </w:p>
    <w:p>
      <w:r>
        <w:t>│   │</w:t>
      </w:r>
    </w:p>
    <w:p>
      <w:r>
        <w:t>│   ├── components/</w:t>
      </w:r>
    </w:p>
    <w:p>
      <w:r>
        <w:t>│   │   ├── ui/</w:t>
      </w:r>
    </w:p>
    <w:p>
      <w:r>
        <w:t>│   │   │   ├── Button/</w:t>
      </w:r>
    </w:p>
    <w:p>
      <w:r>
        <w:t>│   │   │   ├── Input/</w:t>
      </w:r>
    </w:p>
    <w:p>
      <w:r>
        <w:t>│   │   │   ├── Modal/</w:t>
      </w:r>
    </w:p>
    <w:p>
      <w:r>
        <w:t>│   │   │   ├── Table/</w:t>
      </w:r>
    </w:p>
    <w:p>
      <w:r>
        <w:t>│   │   │   └── Card/</w:t>
      </w:r>
    </w:p>
    <w:p>
      <w:r>
        <w:t>│   │   ├── forms/</w:t>
      </w:r>
    </w:p>
    <w:p>
      <w:r>
        <w:t>│   │   │   ├── OrderForm/</w:t>
      </w:r>
    </w:p>
    <w:p>
      <w:r>
        <w:t>│   │   │   ├── KYCForm/</w:t>
      </w:r>
    </w:p>
    <w:p>
      <w:r>
        <w:t>│   │   │   └── ComplaintForm/</w:t>
      </w:r>
    </w:p>
    <w:p>
      <w:r>
        <w:t>│   │   ├── layouts/</w:t>
      </w:r>
    </w:p>
    <w:p>
      <w:r>
        <w:t>│   │   │   ├── Header/</w:t>
      </w:r>
    </w:p>
    <w:p>
      <w:r>
        <w:t>│   │   │   ├── Sidebar/</w:t>
      </w:r>
    </w:p>
    <w:p>
      <w:r>
        <w:t>│   │   │   └── Footer/</w:t>
      </w:r>
    </w:p>
    <w:p>
      <w:r>
        <w:t>│   │   └── features/</w:t>
      </w:r>
    </w:p>
    <w:p>
      <w:r>
        <w:t>│   │       ├── OrderBook/</w:t>
      </w:r>
    </w:p>
    <w:p>
      <w:r>
        <w:t>│   │       ├── PriceChart/</w:t>
      </w:r>
    </w:p>
    <w:p>
      <w:r>
        <w:t>│   │       ├── TradeHistory/</w:t>
      </w:r>
    </w:p>
    <w:p>
      <w:r>
        <w:t>│   │       └── UserGrade/</w:t>
      </w:r>
    </w:p>
    <w:p>
      <w:r>
        <w:t>│   │</w:t>
      </w:r>
    </w:p>
    <w:p>
      <w:r>
        <w:t>│   ├── hooks/</w:t>
      </w:r>
    </w:p>
    <w:p>
      <w:r>
        <w:t>│   │   ├── useAuth.ts</w:t>
      </w:r>
    </w:p>
    <w:p>
      <w:r>
        <w:t>│   │   ├── useOrders.ts</w:t>
      </w:r>
    </w:p>
    <w:p>
      <w:r>
        <w:t>│   │   └── useWebSocket.ts</w:t>
      </w:r>
    </w:p>
    <w:p>
      <w:r>
        <w:t>│   │</w:t>
      </w:r>
    </w:p>
    <w:p>
      <w:r>
        <w:t>│   ├── services/</w:t>
      </w:r>
    </w:p>
    <w:p>
      <w:r>
        <w:t>│   │   ├── api.ts</w:t>
      </w:r>
    </w:p>
    <w:p>
      <w:r>
        <w:t>│   │   ├── auth.service.ts</w:t>
      </w:r>
    </w:p>
    <w:p>
      <w:r>
        <w:t>│   │   ├── order.service.ts</w:t>
      </w:r>
    </w:p>
    <w:p>
      <w:r>
        <w:t>│   │   └── payment.service.ts</w:t>
      </w:r>
    </w:p>
    <w:p>
      <w:r>
        <w:t>│   │</w:t>
      </w:r>
    </w:p>
    <w:p>
      <w:r>
        <w:t>│   ├── store/</w:t>
      </w:r>
    </w:p>
    <w:p>
      <w:r>
        <w:t>│   │   ├── slices/</w:t>
      </w:r>
    </w:p>
    <w:p>
      <w:r>
        <w:t>│   │   └── index.ts</w:t>
      </w:r>
    </w:p>
    <w:p>
      <w:r>
        <w:t>│   │</w:t>
      </w:r>
    </w:p>
    <w:p>
      <w:r>
        <w:t>│   ├── types/</w:t>
      </w:r>
    </w:p>
    <w:p>
      <w:r>
        <w:t>│   │   ├── user.types.ts</w:t>
      </w:r>
    </w:p>
    <w:p>
      <w:r>
        <w:t>│   │   ├── order.types.ts</w:t>
      </w:r>
    </w:p>
    <w:p>
      <w:r>
        <w:t>│   │   └── api.types.ts</w:t>
      </w:r>
    </w:p>
    <w:p>
      <w:r>
        <w:t>│   │</w:t>
      </w:r>
    </w:p>
    <w:p>
      <w:r>
        <w:t>│   ├── utils/</w:t>
      </w:r>
    </w:p>
    <w:p>
      <w:r>
        <w:t>│   │   ├── formatters.ts</w:t>
      </w:r>
    </w:p>
    <w:p>
      <w:r>
        <w:t>│   │   ├── validators.ts</w:t>
      </w:r>
    </w:p>
    <w:p>
      <w:r>
        <w:t>│   │   └── constants.ts</w:t>
      </w:r>
    </w:p>
    <w:p>
      <w:r>
        <w:t>│   │</w:t>
      </w:r>
    </w:p>
    <w:p>
      <w:r>
        <w:t>│   └── styles/</w:t>
      </w:r>
    </w:p>
    <w:p>
      <w:r>
        <w:t>│       ├── globals.css</w:t>
      </w:r>
    </w:p>
    <w:p>
      <w:r>
        <w:t>│       └── themes/</w:t>
      </w:r>
    </w:p>
    <w:p>
      <w:r>
        <w:t>│</w:t>
      </w:r>
    </w:p>
    <w:p>
      <w:r>
        <w:t>├── public/</w:t>
      </w:r>
    </w:p>
    <w:p>
      <w:r>
        <w:t>│   ├── images/</w:t>
      </w:r>
    </w:p>
    <w:p>
      <w:r>
        <w:t>│   └── icons/</w:t>
      </w:r>
    </w:p>
    <w:p>
      <w:r>
        <w:t>│</w:t>
      </w:r>
    </w:p>
    <w:p>
      <w:r>
        <w:t>└── package.json</w:t>
      </w:r>
    </w:p>
    <w:p>
      <w:r>
        <w:t>```</w:t>
      </w:r>
    </w:p>
    <w:p/>
    <w:p>
      <w:r>
        <w:t>---</w:t>
      </w:r>
    </w:p>
    <w:p/>
    <w:p>
      <w:r>
        <w:t>## 8. طراحی پایگاه داده</w:t>
      </w:r>
    </w:p>
    <w:p/>
    <w:p>
      <w:r>
        <w:t>### 8.1 نمودار ERD اصلی</w:t>
      </w:r>
    </w:p>
    <w:p/>
    <w:p>
      <w:r>
        <w:t>```mermaid</w:t>
      </w:r>
    </w:p>
    <w:p>
      <w:r>
        <w:t>erDiagram</w:t>
      </w:r>
    </w:p>
    <w:p>
      <w:r>
        <w:t xml:space="preserve">    Users ||--o{ UserRoles : has</w:t>
      </w:r>
    </w:p>
    <w:p>
      <w:r>
        <w:t xml:space="preserve">    Users ||--o{ UserDocuments : uploads</w:t>
      </w:r>
    </w:p>
    <w:p>
      <w:r>
        <w:t xml:space="preserve">    Users ||--o{ BankAccounts : owns</w:t>
      </w:r>
    </w:p>
    <w:p>
      <w:r>
        <w:t xml:space="preserve">    Users ||--o{ SellOrders : creates</w:t>
      </w:r>
    </w:p>
    <w:p>
      <w:r>
        <w:t xml:space="preserve">    Users ||--o{ BuyOrders : creates</w:t>
      </w:r>
    </w:p>
    <w:p>
      <w:r>
        <w:t xml:space="preserve">    Users ||--o{ Bids : places</w:t>
      </w:r>
    </w:p>
    <w:p>
      <w:r>
        <w:t xml:space="preserve">    Users ||--o{ Grades : receives</w:t>
      </w:r>
    </w:p>
    <w:p>
      <w:r>
        <w:t xml:space="preserve">    Users ||--o{ Complaints : files</w:t>
      </w:r>
    </w:p>
    <w:p>
      <w:r>
        <w:t xml:space="preserve">    </w:t>
      </w:r>
    </w:p>
    <w:p>
      <w:r>
        <w:t xml:space="preserve">    UserRoles }o--|| Roles : references</w:t>
      </w:r>
    </w:p>
    <w:p>
      <w:r>
        <w:t xml:space="preserve">    </w:t>
      </w:r>
    </w:p>
    <w:p>
      <w:r>
        <w:t xml:space="preserve">    Products ||--o{ SellOrders : contains</w:t>
      </w:r>
    </w:p>
    <w:p>
      <w:r>
        <w:t xml:space="preserve">    Products ||--o{ BuyOrders : contains</w:t>
      </w:r>
    </w:p>
    <w:p>
      <w:r>
        <w:t xml:space="preserve">    Products ||--o{ ProductSpecs : has</w:t>
      </w:r>
    </w:p>
    <w:p>
      <w:r>
        <w:t xml:space="preserve">    Products }o--|| Brands : belongs_to</w:t>
      </w:r>
    </w:p>
    <w:p>
      <w:r>
        <w:t xml:space="preserve">    Products }o--|| Categories : belongs_to</w:t>
      </w:r>
    </w:p>
    <w:p>
      <w:r>
        <w:t xml:space="preserve">    </w:t>
      </w:r>
    </w:p>
    <w:p>
      <w:r>
        <w:t xml:space="preserve">    SellOrders ||--o{ Bids : receives</w:t>
      </w:r>
    </w:p>
    <w:p>
      <w:r>
        <w:t xml:space="preserve">    SellOrders ||--o| Matches : results_in</w:t>
      </w:r>
    </w:p>
    <w:p>
      <w:r>
        <w:t xml:space="preserve">    SellOrders ||--o{ OrderDocuments : has</w:t>
      </w:r>
    </w:p>
    <w:p>
      <w:r>
        <w:t xml:space="preserve">    </w:t>
      </w:r>
    </w:p>
    <w:p>
      <w:r>
        <w:t xml:space="preserve">    BuyOrders ||--o{ Bids : receives</w:t>
      </w:r>
    </w:p>
    <w:p>
      <w:r>
        <w:t xml:space="preserve">    BuyOrders ||--o| Matches : results_in</w:t>
      </w:r>
    </w:p>
    <w:p>
      <w:r>
        <w:t xml:space="preserve">    </w:t>
      </w:r>
    </w:p>
    <w:p>
      <w:r>
        <w:t xml:space="preserve">    Matches ||--|| Transactions : creates</w:t>
      </w:r>
    </w:p>
    <w:p>
      <w:r>
        <w:t xml:space="preserve">    Matches ||--o{ Invoices : generates</w:t>
      </w:r>
    </w:p>
    <w:p>
      <w:r>
        <w:t xml:space="preserve">    Matches ||--o{ Deliveries : schedules</w:t>
      </w:r>
    </w:p>
    <w:p>
      <w:r>
        <w:t xml:space="preserve">    </w:t>
      </w:r>
    </w:p>
    <w:p>
      <w:r>
        <w:t xml:space="preserve">    Transactions ||--o{ Payments : includes</w:t>
      </w:r>
    </w:p>
    <w:p>
      <w:r>
        <w:t xml:space="preserve">    </w:t>
      </w:r>
    </w:p>
    <w:p>
      <w:r>
        <w:t xml:space="preserve">    Deliveries ||--o| Inspections : may_have</w:t>
      </w:r>
    </w:p>
    <w:p>
      <w:r>
        <w:t xml:space="preserve">    Deliveries ||--o| Shipments : may_have</w:t>
      </w:r>
    </w:p>
    <w:p>
      <w:r>
        <w:t xml:space="preserve">    Deliveries ||--o| Insurance : may_have</w:t>
      </w:r>
    </w:p>
    <w:p>
      <w:r>
        <w:t xml:space="preserve">    </w:t>
      </w:r>
    </w:p>
    <w:p>
      <w:r>
        <w:t xml:space="preserve">    Complaints ||--o{ ComplaintResponses : receives</w:t>
      </w:r>
    </w:p>
    <w:p>
      <w:r>
        <w:t xml:space="preserve">    </w:t>
      </w:r>
    </w:p>
    <w:p>
      <w:r>
        <w:t xml:space="preserve">    Users {</w:t>
      </w:r>
    </w:p>
    <w:p>
      <w:r>
        <w:t xml:space="preserve">        bigint Id PK</w:t>
      </w:r>
    </w:p>
    <w:p>
      <w:r>
        <w:t xml:space="preserve">        nvarchar Username</w:t>
      </w:r>
    </w:p>
    <w:p>
      <w:r>
        <w:t xml:space="preserve">        nvarchar Email</w:t>
      </w:r>
    </w:p>
    <w:p>
      <w:r>
        <w:t xml:space="preserve">        nvarchar PasswordHash</w:t>
      </w:r>
    </w:p>
    <w:p>
      <w:r>
        <w:t xml:space="preserve">        nvarchar PhoneNumber</w:t>
      </w:r>
    </w:p>
    <w:p>
      <w:r>
        <w:t xml:space="preserve">        int UserType</w:t>
      </w:r>
    </w:p>
    <w:p>
      <w:r>
        <w:t xml:space="preserve">        int MembershipLevel</w:t>
      </w:r>
    </w:p>
    <w:p>
      <w:r>
        <w:t xml:space="preserve">        int KYCStatus</w:t>
      </w:r>
    </w:p>
    <w:p>
      <w:r>
        <w:t xml:space="preserve">        bit IsActive</w:t>
      </w:r>
    </w:p>
    <w:p>
      <w:r>
        <w:t xml:space="preserve">        datetime CreatedAt</w:t>
      </w:r>
    </w:p>
    <w:p>
      <w:r>
        <w:t xml:space="preserve">        datetime UpdatedAt</w:t>
      </w:r>
    </w:p>
    <w:p>
      <w:r>
        <w:t xml:space="preserve">    }</w:t>
      </w:r>
    </w:p>
    <w:p>
      <w:r>
        <w:t xml:space="preserve">    </w:t>
      </w:r>
    </w:p>
    <w:p>
      <w:r>
        <w:t xml:space="preserve">    UserRoles {</w:t>
      </w:r>
    </w:p>
    <w:p>
      <w:r>
        <w:t xml:space="preserve">        bigint Id PK</w:t>
      </w:r>
    </w:p>
    <w:p>
      <w:r>
        <w:t xml:space="preserve">        bigint UserId FK</w:t>
      </w:r>
    </w:p>
    <w:p>
      <w:r>
        <w:t xml:space="preserve">        int RoleId FK</w:t>
      </w:r>
    </w:p>
    <w:p>
      <w:r>
        <w:t xml:space="preserve">        bit IsApproved</w:t>
      </w:r>
    </w:p>
    <w:p>
      <w:r>
        <w:t xml:space="preserve">        datetime ApprovedAt</w:t>
      </w:r>
    </w:p>
    <w:p>
      <w:r>
        <w:t xml:space="preserve">    }</w:t>
      </w:r>
    </w:p>
    <w:p>
      <w:r>
        <w:t xml:space="preserve">    </w:t>
      </w:r>
    </w:p>
    <w:p>
      <w:r>
        <w:t xml:space="preserve">    Roles {</w:t>
      </w:r>
    </w:p>
    <w:p>
      <w:r>
        <w:t xml:space="preserve">        int Id PK</w:t>
      </w:r>
    </w:p>
    <w:p>
      <w:r>
        <w:t xml:space="preserve">        nvarchar Name</w:t>
      </w:r>
    </w:p>
    <w:p>
      <w:r>
        <w:t xml:space="preserve">        nvarchar Description</w:t>
      </w:r>
    </w:p>
    <w:p>
      <w:r>
        <w:t xml:space="preserve">    }</w:t>
      </w:r>
    </w:p>
    <w:p>
      <w:r>
        <w:t xml:space="preserve">    </w:t>
      </w:r>
    </w:p>
    <w:p>
      <w:r>
        <w:t xml:space="preserve">    UserDocuments {</w:t>
      </w:r>
    </w:p>
    <w:p>
      <w:r>
        <w:t xml:space="preserve">        bigint Id PK</w:t>
      </w:r>
    </w:p>
    <w:p>
      <w:r>
        <w:t xml:space="preserve">        bigint UserId FK</w:t>
      </w:r>
    </w:p>
    <w:p>
      <w:r>
        <w:t xml:space="preserve">        int DocumentType</w:t>
      </w:r>
    </w:p>
    <w:p>
      <w:r>
        <w:t xml:space="preserve">        nvarchar FilePath</w:t>
      </w:r>
    </w:p>
    <w:p>
      <w:r>
        <w:t xml:space="preserve">        int Status</w:t>
      </w:r>
    </w:p>
    <w:p>
      <w:r>
        <w:t xml:space="preserve">        datetime UploadedAt</w:t>
      </w:r>
    </w:p>
    <w:p>
      <w:r>
        <w:t xml:space="preserve">        datetime VerifiedAt</w:t>
      </w:r>
    </w:p>
    <w:p>
      <w:r>
        <w:t xml:space="preserve">    }</w:t>
      </w:r>
    </w:p>
    <w:p>
      <w:r>
        <w:t xml:space="preserve">    </w:t>
      </w:r>
    </w:p>
    <w:p>
      <w:r>
        <w:t xml:space="preserve">    BankAccounts {</w:t>
      </w:r>
    </w:p>
    <w:p>
      <w:r>
        <w:t xml:space="preserve">        bigint Id PK</w:t>
      </w:r>
    </w:p>
    <w:p>
      <w:r>
        <w:t xml:space="preserve">        bigint UserId FK</w:t>
      </w:r>
    </w:p>
    <w:p>
      <w:r>
        <w:t xml:space="preserve">        nvarchar IBAN</w:t>
      </w:r>
    </w:p>
    <w:p>
      <w:r>
        <w:t xml:space="preserve">        nvarchar AccountNumber</w:t>
      </w:r>
    </w:p>
    <w:p>
      <w:r>
        <w:t xml:space="preserve">        nvarchar BankName</w:t>
      </w:r>
    </w:p>
    <w:p>
      <w:r>
        <w:t xml:space="preserve">        bit IsVerified</w:t>
      </w:r>
    </w:p>
    <w:p>
      <w:r>
        <w:t xml:space="preserve">        bit IsDefault</w:t>
      </w:r>
    </w:p>
    <w:p>
      <w:r>
        <w:t xml:space="preserve">    }</w:t>
      </w:r>
    </w:p>
    <w:p>
      <w:r>
        <w:t xml:space="preserve">    </w:t>
      </w:r>
    </w:p>
    <w:p>
      <w:r>
        <w:t xml:space="preserve">    Products {</w:t>
      </w:r>
    </w:p>
    <w:p>
      <w:r>
        <w:t xml:space="preserve">        int Id PK</w:t>
      </w:r>
    </w:p>
    <w:p>
      <w:r>
        <w:t xml:space="preserve">        nvarchar Name</w:t>
      </w:r>
    </w:p>
    <w:p>
      <w:r>
        <w:t xml:space="preserve">        nvarchar Code</w:t>
      </w:r>
    </w:p>
    <w:p>
      <w:r>
        <w:t xml:space="preserve">        int CategoryId FK</w:t>
      </w:r>
    </w:p>
    <w:p>
      <w:r>
        <w:t xml:space="preserve">        int BrandId FK</w:t>
      </w:r>
    </w:p>
    <w:p>
      <w:r>
        <w:t xml:space="preserve">        nvarchar Description</w:t>
      </w:r>
    </w:p>
    <w:p>
      <w:r>
        <w:t xml:space="preserve">        bit IsActive</w:t>
      </w:r>
    </w:p>
    <w:p>
      <w:r>
        <w:t xml:space="preserve">    }</w:t>
      </w:r>
    </w:p>
    <w:p>
      <w:r>
        <w:t xml:space="preserve">    </w:t>
      </w:r>
    </w:p>
    <w:p>
      <w:r>
        <w:t xml:space="preserve">    ProductSpecs {</w:t>
      </w:r>
    </w:p>
    <w:p>
      <w:r>
        <w:t xml:space="preserve">        bigint Id PK</w:t>
      </w:r>
    </w:p>
    <w:p>
      <w:r>
        <w:t xml:space="preserve">        int ProductId FK</w:t>
      </w:r>
    </w:p>
    <w:p>
      <w:r>
        <w:t xml:space="preserve">        nvarchar SpecName</w:t>
      </w:r>
    </w:p>
    <w:p>
      <w:r>
        <w:t xml:space="preserve">        nvarchar SpecValue</w:t>
      </w:r>
    </w:p>
    <w:p>
      <w:r>
        <w:t xml:space="preserve">        nvarchar Unit</w:t>
      </w:r>
    </w:p>
    <w:p>
      <w:r>
        <w:t xml:space="preserve">    }</w:t>
      </w:r>
    </w:p>
    <w:p>
      <w:r>
        <w:t xml:space="preserve">    </w:t>
      </w:r>
    </w:p>
    <w:p>
      <w:r>
        <w:t xml:space="preserve">    Categories {</w:t>
      </w:r>
    </w:p>
    <w:p>
      <w:r>
        <w:t xml:space="preserve">        int Id PK</w:t>
      </w:r>
    </w:p>
    <w:p>
      <w:r>
        <w:t xml:space="preserve">        nvarchar Name</w:t>
      </w:r>
    </w:p>
    <w:p>
      <w:r>
        <w:t xml:space="preserve">        int ParentId FK</w:t>
      </w:r>
    </w:p>
    <w:p>
      <w:r>
        <w:t xml:space="preserve">        nvarchar Description</w:t>
      </w:r>
    </w:p>
    <w:p>
      <w:r>
        <w:t xml:space="preserve">    }</w:t>
      </w:r>
    </w:p>
    <w:p>
      <w:r>
        <w:t xml:space="preserve">    </w:t>
      </w:r>
    </w:p>
    <w:p>
      <w:r>
        <w:t xml:space="preserve">    Brands {</w:t>
      </w:r>
    </w:p>
    <w:p>
      <w:r>
        <w:t xml:space="preserve">        int Id PK</w:t>
      </w:r>
    </w:p>
    <w:p>
      <w:r>
        <w:t xml:space="preserve">        nvarchar Name</w:t>
      </w:r>
    </w:p>
    <w:p>
      <w:r>
        <w:t xml:space="preserve">        int Status</w:t>
      </w:r>
    </w:p>
    <w:p>
      <w:r>
        <w:t xml:space="preserve">        bigint CreatedBy FK</w:t>
      </w:r>
    </w:p>
    <w:p>
      <w:r>
        <w:t xml:space="preserve">        datetime CreatedAt</w:t>
      </w:r>
    </w:p>
    <w:p>
      <w:r>
        <w:t xml:space="preserve">    }</w:t>
      </w:r>
    </w:p>
    <w:p>
      <w:r>
        <w:t xml:space="preserve">    </w:t>
      </w:r>
    </w:p>
    <w:p>
      <w:r>
        <w:t xml:space="preserve">    SellOrders {</w:t>
      </w:r>
    </w:p>
    <w:p>
      <w:r>
        <w:t xml:space="preserve">        bigint Id PK</w:t>
      </w:r>
    </w:p>
    <w:p>
      <w:r>
        <w:t xml:space="preserve">        bigint SellerId FK</w:t>
      </w:r>
    </w:p>
    <w:p>
      <w:r>
        <w:t xml:space="preserve">        int ProductId FK</w:t>
      </w:r>
    </w:p>
    <w:p>
      <w:r>
        <w:t xml:space="preserve">        int BrandId FK</w:t>
      </w:r>
    </w:p>
    <w:p>
      <w:r>
        <w:t xml:space="preserve">        decimal Quantity</w:t>
      </w:r>
    </w:p>
    <w:p>
      <w:r>
        <w:t xml:space="preserve">        decimal MinQuantity</w:t>
      </w:r>
    </w:p>
    <w:p>
      <w:r>
        <w:t xml:space="preserve">        decimal WeightTolerance</w:t>
      </w:r>
    </w:p>
    <w:p>
      <w:r>
        <w:t xml:space="preserve">        decimal BasePrice</w:t>
      </w:r>
    </w:p>
    <w:p>
      <w:r>
        <w:t xml:space="preserve">        int SaleType</w:t>
      </w:r>
    </w:p>
    <w:p>
      <w:r>
        <w:t xml:space="preserve">        int PaymentTerms</w:t>
      </w:r>
    </w:p>
    <w:p>
      <w:r>
        <w:t xml:space="preserve">        int DeliveryType</w:t>
      </w:r>
    </w:p>
    <w:p>
      <w:r>
        <w:t xml:space="preserve">        nvarchar DeliveryLocation</w:t>
      </w:r>
    </w:p>
    <w:p>
      <w:r>
        <w:t xml:space="preserve">        int AuctionType</w:t>
      </w:r>
    </w:p>
    <w:p>
      <w:r>
        <w:t xml:space="preserve">        datetime ValidUntil</w:t>
      </w:r>
    </w:p>
    <w:p>
      <w:r>
        <w:t xml:space="preserve">        int Status</w:t>
      </w:r>
    </w:p>
    <w:p>
      <w:r>
        <w:t xml:space="preserve">        datetime CreatedAt</w:t>
      </w:r>
    </w:p>
    <w:p>
      <w:r>
        <w:t xml:space="preserve">    }</w:t>
      </w:r>
    </w:p>
    <w:p>
      <w:r>
        <w:t xml:space="preserve">    </w:t>
      </w:r>
    </w:p>
    <w:p>
      <w:r>
        <w:t xml:space="preserve">    BuyOrders {</w:t>
      </w:r>
    </w:p>
    <w:p>
      <w:r>
        <w:t xml:space="preserve">        bigint Id PK</w:t>
      </w:r>
    </w:p>
    <w:p>
      <w:r>
        <w:t xml:space="preserve">        bigint BuyerId FK</w:t>
      </w:r>
    </w:p>
    <w:p>
      <w:r>
        <w:t xml:space="preserve">        int ProductId FK</w:t>
      </w:r>
    </w:p>
    <w:p>
      <w:r>
        <w:t xml:space="preserve">        decimal Quantity</w:t>
      </w:r>
    </w:p>
    <w:p>
      <w:r>
        <w:t xml:space="preserve">        decimal MinQuantity</w:t>
      </w:r>
    </w:p>
    <w:p>
      <w:r>
        <w:t xml:space="preserve">        decimal MaxPrice</w:t>
      </w:r>
    </w:p>
    <w:p>
      <w:r>
        <w:t xml:space="preserve">        int PaymentTerms</w:t>
      </w:r>
    </w:p>
    <w:p>
      <w:r>
        <w:t xml:space="preserve">        int DeliveryType</w:t>
      </w:r>
    </w:p>
    <w:p>
      <w:r>
        <w:t xml:space="preserve">        nvarchar DeliveryLocation</w:t>
      </w:r>
    </w:p>
    <w:p>
      <w:r>
        <w:t xml:space="preserve">        datetime ValidUntil</w:t>
      </w:r>
    </w:p>
    <w:p>
      <w:r>
        <w:t xml:space="preserve">        int Status</w:t>
      </w:r>
    </w:p>
    <w:p>
      <w:r>
        <w:t xml:space="preserve">        datetime CreatedAt</w:t>
      </w:r>
    </w:p>
    <w:p>
      <w:r>
        <w:t xml:space="preserve">    }</w:t>
      </w:r>
    </w:p>
    <w:p>
      <w:r>
        <w:t xml:space="preserve">    </w:t>
      </w:r>
    </w:p>
    <w:p>
      <w:r>
        <w:t xml:space="preserve">    Bids {</w:t>
      </w:r>
    </w:p>
    <w:p>
      <w:r>
        <w:t xml:space="preserve">        bigint Id PK</w:t>
      </w:r>
    </w:p>
    <w:p>
      <w:r>
        <w:t xml:space="preserve">        bigint OrderId</w:t>
      </w:r>
    </w:p>
    <w:p>
      <w:r>
        <w:t xml:space="preserve">        int OrderType</w:t>
      </w:r>
    </w:p>
    <w:p>
      <w:r>
        <w:t xml:space="preserve">        bigint BidderId FK</w:t>
      </w:r>
    </w:p>
    <w:p>
      <w:r>
        <w:t xml:space="preserve">        decimal Price</w:t>
      </w:r>
    </w:p>
    <w:p>
      <w:r>
        <w:t xml:space="preserve">        decimal Quantity</w:t>
      </w:r>
    </w:p>
    <w:p>
      <w:r>
        <w:t xml:space="preserve">        bit RequiresInspection</w:t>
      </w:r>
    </w:p>
    <w:p>
      <w:r>
        <w:t xml:space="preserve">        nvarchar Conditions</w:t>
      </w:r>
    </w:p>
    <w:p>
      <w:r>
        <w:t xml:space="preserve">        datetime ValidUntil</w:t>
      </w:r>
    </w:p>
    <w:p>
      <w:r>
        <w:t xml:space="preserve">        int Status</w:t>
      </w:r>
    </w:p>
    <w:p>
      <w:r>
        <w:t xml:space="preserve">        datetime CreatedAt</w:t>
      </w:r>
    </w:p>
    <w:p>
      <w:r>
        <w:t xml:space="preserve">    }</w:t>
      </w:r>
    </w:p>
    <w:p>
      <w:r>
        <w:t xml:space="preserve">    </w:t>
      </w:r>
    </w:p>
    <w:p>
      <w:r>
        <w:t xml:space="preserve">    Matches {</w:t>
      </w:r>
    </w:p>
    <w:p>
      <w:r>
        <w:t xml:space="preserve">        bigint Id PK</w:t>
      </w:r>
    </w:p>
    <w:p>
      <w:r>
        <w:t xml:space="preserve">        bigint SellOrderId FK</w:t>
      </w:r>
    </w:p>
    <w:p>
      <w:r>
        <w:t xml:space="preserve">        bigint BuyOrderId FK</w:t>
      </w:r>
    </w:p>
    <w:p>
      <w:r>
        <w:t xml:space="preserve">        bigint BidId FK</w:t>
      </w:r>
    </w:p>
    <w:p>
      <w:r>
        <w:t xml:space="preserve">        decimal MatchedPrice</w:t>
      </w:r>
    </w:p>
    <w:p>
      <w:r>
        <w:t xml:space="preserve">        decimal MatchedQuantity</w:t>
      </w:r>
    </w:p>
    <w:p>
      <w:r>
        <w:t xml:space="preserve">        int Status</w:t>
      </w:r>
    </w:p>
    <w:p>
      <w:r>
        <w:t xml:space="preserve">        datetime MatchedAt</w:t>
      </w:r>
    </w:p>
    <w:p>
      <w:r>
        <w:t xml:space="preserve">    }</w:t>
      </w:r>
    </w:p>
    <w:p>
      <w:r>
        <w:t xml:space="preserve">    </w:t>
      </w:r>
    </w:p>
    <w:p>
      <w:r>
        <w:t xml:space="preserve">    Transactions {</w:t>
      </w:r>
    </w:p>
    <w:p>
      <w:r>
        <w:t xml:space="preserve">        bigint Id PK</w:t>
      </w:r>
    </w:p>
    <w:p>
      <w:r>
        <w:t xml:space="preserve">        bigint MatchId FK</w:t>
      </w:r>
    </w:p>
    <w:p>
      <w:r>
        <w:t xml:space="preserve">        decimal TotalAmount</w:t>
      </w:r>
    </w:p>
    <w:p>
      <w:r>
        <w:t xml:space="preserve">        decimal Commission</w:t>
      </w:r>
    </w:p>
    <w:p>
      <w:r>
        <w:t xml:space="preserve">        decimal SellerCommission</w:t>
      </w:r>
    </w:p>
    <w:p>
      <w:r>
        <w:t xml:space="preserve">        decimal BuyerCommission</w:t>
      </w:r>
    </w:p>
    <w:p>
      <w:r>
        <w:t xml:space="preserve">        int Status</w:t>
      </w:r>
    </w:p>
    <w:p>
      <w:r>
        <w:t xml:space="preserve">        datetime CreatedAt</w:t>
      </w:r>
    </w:p>
    <w:p>
      <w:r>
        <w:t xml:space="preserve">    }</w:t>
      </w:r>
    </w:p>
    <w:p>
      <w:r>
        <w:t xml:space="preserve">    </w:t>
      </w:r>
    </w:p>
    <w:p>
      <w:r>
        <w:t xml:space="preserve">    Payments {</w:t>
      </w:r>
    </w:p>
    <w:p>
      <w:r>
        <w:t xml:space="preserve">        bigint Id PK</w:t>
      </w:r>
    </w:p>
    <w:p>
      <w:r>
        <w:t xml:space="preserve">        bigint TransactionId FK</w:t>
      </w:r>
    </w:p>
    <w:p>
      <w:r>
        <w:t xml:space="preserve">        bigint PayerId FK</w:t>
      </w:r>
    </w:p>
    <w:p>
      <w:r>
        <w:t xml:space="preserve">        bigint PayeeId FK</w:t>
      </w:r>
    </w:p>
    <w:p>
      <w:r>
        <w:t xml:space="preserve">        decimal Amount</w:t>
      </w:r>
    </w:p>
    <w:p>
      <w:r>
        <w:t xml:space="preserve">        int PaymentType</w:t>
      </w:r>
    </w:p>
    <w:p>
      <w:r>
        <w:t xml:space="preserve">        int Status</w:t>
      </w:r>
    </w:p>
    <w:p>
      <w:r>
        <w:t xml:space="preserve">        nvarchar ReferenceNumber</w:t>
      </w:r>
    </w:p>
    <w:p>
      <w:r>
        <w:t xml:space="preserve">        datetime PaidAt</w:t>
      </w:r>
    </w:p>
    <w:p>
      <w:r>
        <w:t xml:space="preserve">    }</w:t>
      </w:r>
    </w:p>
    <w:p>
      <w:r>
        <w:t xml:space="preserve">    </w:t>
      </w:r>
    </w:p>
    <w:p>
      <w:r>
        <w:t xml:space="preserve">    Invoices {</w:t>
      </w:r>
    </w:p>
    <w:p>
      <w:r>
        <w:t xml:space="preserve">        bigint Id PK</w:t>
      </w:r>
    </w:p>
    <w:p>
      <w:r>
        <w:t xml:space="preserve">        bigint MatchId FK</w:t>
      </w:r>
    </w:p>
    <w:p>
      <w:r>
        <w:t xml:space="preserve">        bigint IssuerId FK</w:t>
      </w:r>
    </w:p>
    <w:p>
      <w:r>
        <w:t xml:space="preserve">        bigint RecipientId FK</w:t>
      </w:r>
    </w:p>
    <w:p>
      <w:r>
        <w:t xml:space="preserve">        int InvoiceType</w:t>
      </w:r>
    </w:p>
    <w:p>
      <w:r>
        <w:t xml:space="preserve">        decimal Amount</w:t>
      </w:r>
    </w:p>
    <w:p>
      <w:r>
        <w:t xml:space="preserve">        decimal VAT</w:t>
      </w:r>
    </w:p>
    <w:p>
      <w:r>
        <w:t xml:space="preserve">        nvarchar InvoiceNumber</w:t>
      </w:r>
    </w:p>
    <w:p>
      <w:r>
        <w:t xml:space="preserve">        int Status</w:t>
      </w:r>
    </w:p>
    <w:p>
      <w:r>
        <w:t xml:space="preserve">        datetime IssuedAt</w:t>
      </w:r>
    </w:p>
    <w:p>
      <w:r>
        <w:t xml:space="preserve">    }</w:t>
      </w:r>
    </w:p>
    <w:p>
      <w:r>
        <w:t xml:space="preserve">    </w:t>
      </w:r>
    </w:p>
    <w:p>
      <w:r>
        <w:t xml:space="preserve">    Deliveries {</w:t>
      </w:r>
    </w:p>
    <w:p>
      <w:r>
        <w:t xml:space="preserve">        bigint Id PK</w:t>
      </w:r>
    </w:p>
    <w:p>
      <w:r>
        <w:t xml:space="preserve">        bigint MatchId FK</w:t>
      </w:r>
    </w:p>
    <w:p>
      <w:r>
        <w:t xml:space="preserve">        decimal ActualWeight</w:t>
      </w:r>
    </w:p>
    <w:p>
      <w:r>
        <w:t xml:space="preserve">        nvarchar WaybillNumber</w:t>
      </w:r>
    </w:p>
    <w:p>
      <w:r>
        <w:t xml:space="preserve">        int Status</w:t>
      </w:r>
    </w:p>
    <w:p>
      <w:r>
        <w:t xml:space="preserve">        datetime ScheduledDate</w:t>
      </w:r>
    </w:p>
    <w:p>
      <w:r>
        <w:t xml:space="preserve">        datetime ActualDate</w:t>
      </w:r>
    </w:p>
    <w:p>
      <w:r>
        <w:t xml:space="preserve">    }</w:t>
      </w:r>
    </w:p>
    <w:p>
      <w:r>
        <w:t xml:space="preserve">    </w:t>
      </w:r>
    </w:p>
    <w:p>
      <w:r>
        <w:t xml:space="preserve">    Inspections {</w:t>
      </w:r>
    </w:p>
    <w:p>
      <w:r>
        <w:t xml:space="preserve">        bigint Id PK</w:t>
      </w:r>
    </w:p>
    <w:p>
      <w:r>
        <w:t xml:space="preserve">        bigint DeliveryId FK</w:t>
      </w:r>
    </w:p>
    <w:p>
      <w:r>
        <w:t xml:space="preserve">        int InspectionType</w:t>
      </w:r>
    </w:p>
    <w:p>
      <w:r>
        <w:t xml:space="preserve">        bigint InspectorId FK</w:t>
      </w:r>
    </w:p>
    <w:p>
      <w:r>
        <w:t xml:space="preserve">        nvarchar ReportPath</w:t>
      </w:r>
    </w:p>
    <w:p>
      <w:r>
        <w:t xml:space="preserve">        int Result</w:t>
      </w:r>
    </w:p>
    <w:p>
      <w:r>
        <w:t xml:space="preserve">        datetime InspectedAt</w:t>
      </w:r>
    </w:p>
    <w:p>
      <w:r>
        <w:t xml:space="preserve">    }</w:t>
      </w:r>
    </w:p>
    <w:p>
      <w:r>
        <w:t xml:space="preserve">    </w:t>
      </w:r>
    </w:p>
    <w:p>
      <w:r>
        <w:t xml:space="preserve">    Shipments {</w:t>
      </w:r>
    </w:p>
    <w:p>
      <w:r>
        <w:t xml:space="preserve">        bigint Id PK</w:t>
      </w:r>
    </w:p>
    <w:p>
      <w:r>
        <w:t xml:space="preserve">        bigint DeliveryId FK</w:t>
      </w:r>
    </w:p>
    <w:p>
      <w:r>
        <w:t xml:space="preserve">        bigint CarrierId FK</w:t>
      </w:r>
    </w:p>
    <w:p>
      <w:r>
        <w:t xml:space="preserve">        nvarchar VehicleNumber</w:t>
      </w:r>
    </w:p>
    <w:p>
      <w:r>
        <w:t xml:space="preserve">        nvarchar DriverName</w:t>
      </w:r>
    </w:p>
    <w:p>
      <w:r>
        <w:t xml:space="preserve">        nvarchar DriverPhone</w:t>
      </w:r>
    </w:p>
    <w:p>
      <w:r>
        <w:t xml:space="preserve">        decimal Cost</w:t>
      </w:r>
    </w:p>
    <w:p>
      <w:r>
        <w:t xml:space="preserve">        int Status</w:t>
      </w:r>
    </w:p>
    <w:p>
      <w:r>
        <w:t xml:space="preserve">    }</w:t>
      </w:r>
    </w:p>
    <w:p>
      <w:r>
        <w:t xml:space="preserve">    </w:t>
      </w:r>
    </w:p>
    <w:p>
      <w:r>
        <w:t xml:space="preserve">    Insurance {</w:t>
      </w:r>
    </w:p>
    <w:p>
      <w:r>
        <w:t xml:space="preserve">        bigint Id PK</w:t>
      </w:r>
    </w:p>
    <w:p>
      <w:r>
        <w:t xml:space="preserve">        bigint DeliveryId FK</w:t>
      </w:r>
    </w:p>
    <w:p>
      <w:r>
        <w:t xml:space="preserve">        nvarchar PolicyNumber</w:t>
      </w:r>
    </w:p>
    <w:p>
      <w:r>
        <w:t xml:space="preserve">        decimal CoverageAmount</w:t>
      </w:r>
    </w:p>
    <w:p>
      <w:r>
        <w:t xml:space="preserve">        decimal Premium</w:t>
      </w:r>
    </w:p>
    <w:p>
      <w:r>
        <w:t xml:space="preserve">        datetime ValidFrom</w:t>
      </w:r>
    </w:p>
    <w:p>
      <w:r>
        <w:t xml:space="preserve">        datetime ValidTo</w:t>
      </w:r>
    </w:p>
    <w:p>
      <w:r>
        <w:t xml:space="preserve">    }</w:t>
      </w:r>
    </w:p>
    <w:p>
      <w:r>
        <w:t xml:space="preserve">    </w:t>
      </w:r>
    </w:p>
    <w:p>
      <w:r>
        <w:t xml:space="preserve">    Grades {</w:t>
      </w:r>
    </w:p>
    <w:p>
      <w:r>
        <w:t xml:space="preserve">        bigint Id PK</w:t>
      </w:r>
    </w:p>
    <w:p>
      <w:r>
        <w:t xml:space="preserve">        bigint UserId FK</w:t>
      </w:r>
    </w:p>
    <w:p>
      <w:r>
        <w:t xml:space="preserve">        int GradeType</w:t>
      </w:r>
    </w:p>
    <w:p>
      <w:r>
        <w:t xml:space="preserve">        decimal Score</w:t>
      </w:r>
    </w:p>
    <w:p>
      <w:r>
        <w:t xml:space="preserve">        int Level</w:t>
      </w:r>
    </w:p>
    <w:p>
      <w:r>
        <w:t xml:space="preserve">        datetime CalculatedAt</w:t>
      </w:r>
    </w:p>
    <w:p>
      <w:r>
        <w:t xml:space="preserve">    }</w:t>
      </w:r>
    </w:p>
    <w:p>
      <w:r>
        <w:t xml:space="preserve">    </w:t>
      </w:r>
    </w:p>
    <w:p>
      <w:r>
        <w:t xml:space="preserve">    Complaints {</w:t>
      </w:r>
    </w:p>
    <w:p>
      <w:r>
        <w:t xml:space="preserve">        bigint Id PK</w:t>
      </w:r>
    </w:p>
    <w:p>
      <w:r>
        <w:t xml:space="preserve">        bigint ComplainantId FK</w:t>
      </w:r>
    </w:p>
    <w:p>
      <w:r>
        <w:t xml:space="preserve">        bigint RespondentId FK</w:t>
      </w:r>
    </w:p>
    <w:p>
      <w:r>
        <w:t xml:space="preserve">        bigint MatchId FK</w:t>
      </w:r>
    </w:p>
    <w:p>
      <w:r>
        <w:t xml:space="preserve">        int ComplaintType</w:t>
      </w:r>
    </w:p>
    <w:p>
      <w:r>
        <w:t xml:space="preserve">        nvarchar Description</w:t>
      </w:r>
    </w:p>
    <w:p>
      <w:r>
        <w:t xml:space="preserve">        int Status</w:t>
      </w:r>
    </w:p>
    <w:p>
      <w:r>
        <w:t xml:space="preserve">        int Priority</w:t>
      </w:r>
    </w:p>
    <w:p>
      <w:r>
        <w:t xml:space="preserve">        datetime CreatedAt</w:t>
      </w:r>
    </w:p>
    <w:p>
      <w:r>
        <w:t xml:space="preserve">        datetime ResolvedAt</w:t>
      </w:r>
    </w:p>
    <w:p>
      <w:r>
        <w:t xml:space="preserve">    }</w:t>
      </w:r>
    </w:p>
    <w:p>
      <w:r>
        <w:t xml:space="preserve">    </w:t>
      </w:r>
    </w:p>
    <w:p>
      <w:r>
        <w:t xml:space="preserve">    ComplaintResponses {</w:t>
      </w:r>
    </w:p>
    <w:p>
      <w:r>
        <w:t xml:space="preserve">        bigint Id PK</w:t>
      </w:r>
    </w:p>
    <w:p>
      <w:r>
        <w:t xml:space="preserve">        bigint ComplaintId FK</w:t>
      </w:r>
    </w:p>
    <w:p>
      <w:r>
        <w:t xml:space="preserve">        bigint ResponderId FK</w:t>
      </w:r>
    </w:p>
    <w:p>
      <w:r>
        <w:t xml:space="preserve">        nvarchar Response</w:t>
      </w:r>
    </w:p>
    <w:p>
      <w:r>
        <w:t xml:space="preserve">        datetime CreatedAt</w:t>
      </w:r>
    </w:p>
    <w:p>
      <w:r>
        <w:t xml:space="preserve">    }</w:t>
      </w:r>
    </w:p>
    <w:p>
      <w:r>
        <w:t>```</w:t>
      </w:r>
    </w:p>
    <w:p/>
    <w:p>
      <w:r>
        <w:t>### 8.2 جداول اصلی با جزئیات</w:t>
      </w:r>
    </w:p>
    <w:p/>
    <w:p>
      <w:r>
        <w:t>#### 8.2.1 جدول Users (کاربران)</w:t>
      </w:r>
    </w:p>
    <w:p/>
    <w:p>
      <w:r>
        <w:t>```sql</w:t>
      </w:r>
    </w:p>
    <w:p>
      <w:r>
        <w:t>CREATE TABLE Users (</w:t>
      </w:r>
    </w:p>
    <w:p>
      <w:r>
        <w:t xml:space="preserve">    Id BIGINT IDENTITY(1,1) PRIMARY KEY,</w:t>
      </w:r>
    </w:p>
    <w:p>
      <w:r>
        <w:t xml:space="preserve">    Username NVARCHAR(100) NOT NULL UNIQUE,</w:t>
      </w:r>
    </w:p>
    <w:p>
      <w:r>
        <w:t xml:space="preserve">    Email NVARCHAR(255) NULL,</w:t>
      </w:r>
    </w:p>
    <w:p>
      <w:r>
        <w:t xml:space="preserve">    PasswordHash NVARCHAR(500) NOT NULL,</w:t>
      </w:r>
    </w:p>
    <w:p>
      <w:r>
        <w:t xml:space="preserve">    PhoneNumber NVARCHAR(15) NOT NULL UNIQUE,</w:t>
      </w:r>
    </w:p>
    <w:p>
      <w:r>
        <w:t xml:space="preserve">    NationalCode NVARCHAR(10) NULL,</w:t>
      </w:r>
    </w:p>
    <w:p>
      <w:r>
        <w:t xml:space="preserve">    CompanyNationalId NVARCHAR(11) NULL,</w:t>
      </w:r>
    </w:p>
    <w:p>
      <w:r>
        <w:t xml:space="preserve">    FirstName NVARCHAR(100) NULL,</w:t>
      </w:r>
    </w:p>
    <w:p>
      <w:r>
        <w:t xml:space="preserve">    LastName NVARCHAR(100) NULL,</w:t>
      </w:r>
    </w:p>
    <w:p>
      <w:r>
        <w:t xml:space="preserve">    CompanyName NVARCHAR(200) NULL,</w:t>
      </w:r>
    </w:p>
    <w:p>
      <w:r>
        <w:t xml:space="preserve">    UserType TINYINT NOT NULL, -- 1: حقیقی, 2: حقوقی</w:t>
      </w:r>
    </w:p>
    <w:p>
      <w:r>
        <w:t xml:space="preserve">    MembershipLevel TINYINT NOT NULL DEFAULT 1, -- 1: عادی, 2: نقره‌ای, 3: طلایی</w:t>
      </w:r>
    </w:p>
    <w:p>
      <w:r>
        <w:t xml:space="preserve">    KYCStatus TINYINT NOT NULL DEFAULT 0, -- 0: ثبت‌نشده, 1: در انتظار, 2: تأیید, 3: رد</w:t>
      </w:r>
    </w:p>
    <w:p>
      <w:r>
        <w:t xml:space="preserve">    Address NVARCHAR(500) NULL,</w:t>
      </w:r>
    </w:p>
    <w:p>
      <w:r>
        <w:t xml:space="preserve">    PostalCode NVARCHAR(10) NULL,</w:t>
      </w:r>
    </w:p>
    <w:p>
      <w:r>
        <w:t xml:space="preserve">    City NVARCHAR(100) NULL,</w:t>
      </w:r>
    </w:p>
    <w:p>
      <w:r>
        <w:t xml:space="preserve">    Province NVARCHAR(100) NULL,</w:t>
      </w:r>
    </w:p>
    <w:p>
      <w:r>
        <w:t xml:space="preserve">    ActivityType NVARCHAR(200) NULL,</w:t>
      </w:r>
    </w:p>
    <w:p>
      <w:r>
        <w:t xml:space="preserve">    IsActive BIT NOT NULL DEFAULT 1,</w:t>
      </w:r>
    </w:p>
    <w:p>
      <w:r>
        <w:t xml:space="preserve">    IsBlocked BIT NOT NULL DEFAULT 0,</w:t>
      </w:r>
    </w:p>
    <w:p>
      <w:r>
        <w:t xml:space="preserve">    BlockReason NVARCHAR(500) NULL,</w:t>
      </w:r>
    </w:p>
    <w:p>
      <w:r>
        <w:t xml:space="preserve">    LastLoginAt DATETIME2 NULL,</w:t>
      </w:r>
    </w:p>
    <w:p>
      <w:r>
        <w:t xml:space="preserve">    CreatedAt DATETIME2 NOT NULL DEFAULT GETUTCDATE(),</w:t>
      </w:r>
    </w:p>
    <w:p>
      <w:r>
        <w:t xml:space="preserve">    UpdatedAt DATETIME2 NULL,</w:t>
      </w:r>
    </w:p>
    <w:p>
      <w:r>
        <w:t xml:space="preserve">    </w:t>
      </w:r>
    </w:p>
    <w:p>
      <w:r>
        <w:t xml:space="preserve">    INDEX IX_Users_PhoneNumber (PhoneNumber),</w:t>
      </w:r>
    </w:p>
    <w:p>
      <w:r>
        <w:t xml:space="preserve">    INDEX IX_Users_NationalCode (NationalCode),</w:t>
      </w:r>
    </w:p>
    <w:p>
      <w:r>
        <w:t xml:space="preserve">    INDEX IX_Users_CompanyNationalId (CompanyNationalId),</w:t>
      </w:r>
    </w:p>
    <w:p>
      <w:r>
        <w:t xml:space="preserve">    INDEX IX_Users_MembershipLevel (MembershipLevel),</w:t>
      </w:r>
    </w:p>
    <w:p>
      <w:r>
        <w:t xml:space="preserve">    INDEX IX_Users_KYCStatus (KYCStatus)</w:t>
      </w:r>
    </w:p>
    <w:p>
      <w:r>
        <w:t>);</w:t>
      </w:r>
    </w:p>
    <w:p>
      <w:r>
        <w:t>```</w:t>
      </w:r>
    </w:p>
    <w:p/>
    <w:p>
      <w:r>
        <w:t>#### 8.2.2 جدول SellOrders (سفارشات فروش)</w:t>
      </w:r>
    </w:p>
    <w:p/>
    <w:p>
      <w:r>
        <w:t>```sql</w:t>
      </w:r>
    </w:p>
    <w:p>
      <w:r>
        <w:t>CREATE TABLE SellOrders (</w:t>
      </w:r>
    </w:p>
    <w:p>
      <w:r>
        <w:t xml:space="preserve">    Id BIGINT IDENTITY(1,1) PRIMARY KEY,</w:t>
      </w:r>
    </w:p>
    <w:p>
      <w:r>
        <w:t xml:space="preserve">    OrderNumber NVARCHAR(20) NOT NULL UNIQUE,</w:t>
      </w:r>
    </w:p>
    <w:p>
      <w:r>
        <w:t xml:space="preserve">    SellerId BIGINT NOT NULL FOREIGN KEY REFERENCES Users(Id),</w:t>
      </w:r>
    </w:p>
    <w:p>
      <w:r>
        <w:t xml:space="preserve">    ActualSellerId BIGINT NULL FOREIGN KEY REFERENCES Users(Id), -- فروشنده واقعی (اگر به نام دیگری باشد)</w:t>
      </w:r>
    </w:p>
    <w:p>
      <w:r>
        <w:t xml:space="preserve">    ProductId INT NOT NULL FOREIGN KEY REFERENCES Products(Id),</w:t>
      </w:r>
    </w:p>
    <w:p>
      <w:r>
        <w:t xml:space="preserve">    BrandId INT NOT NULL FOREIGN KEY REFERENCES Brands(Id),</w:t>
      </w:r>
    </w:p>
    <w:p>
      <w:r>
        <w:t xml:space="preserve">    </w:t>
      </w:r>
    </w:p>
    <w:p>
      <w:r>
        <w:t xml:space="preserve">    -- مشخصات کالا</w:t>
      </w:r>
    </w:p>
    <w:p>
      <w:r>
        <w:t xml:space="preserve">    Quantity DECIMAL(18,3) NOT NULL, -- وزن کل</w:t>
      </w:r>
    </w:p>
    <w:p>
      <w:r>
        <w:t xml:space="preserve">    MinQuantity DECIMAL(18,3) NOT NULL, -- حداقل قابل خرید</w:t>
      </w:r>
    </w:p>
    <w:p>
      <w:r>
        <w:t xml:space="preserve">    WeightTolerance DECIMAL(5,2) NOT NULL DEFAULT 1.0, -- تلرانس وزن (درصد)</w:t>
      </w:r>
    </w:p>
    <w:p>
      <w:r>
        <w:t xml:space="preserve">    NetWeight DECIMAL(18,3) NULL, -- وزن خالص</w:t>
      </w:r>
    </w:p>
    <w:p>
      <w:r>
        <w:t xml:space="preserve">    GrossWeight DECIMAL(18,3) NULL, -- وزن ناخالص</w:t>
      </w:r>
    </w:p>
    <w:p>
      <w:r>
        <w:t xml:space="preserve">    PackagingWeight DECIMAL(18,3) NULL, -- وزن بسته‌بندی</w:t>
      </w:r>
    </w:p>
    <w:p>
      <w:r>
        <w:t xml:space="preserve">    BundleCount INT NULL, -- تعداد بندیل</w:t>
      </w:r>
    </w:p>
    <w:p>
      <w:r>
        <w:t xml:space="preserve">    SheetCount INT NULL, -- تعداد ورق</w:t>
      </w:r>
    </w:p>
    <w:p>
      <w:r>
        <w:t xml:space="preserve">    </w:t>
      </w:r>
    </w:p>
    <w:p>
      <w:r>
        <w:t xml:space="preserve">    -- قیمت و شرایط</w:t>
      </w:r>
    </w:p>
    <w:p>
      <w:r>
        <w:t xml:space="preserve">    BasePrice DECIMAL(18,0) NULL, -- قیمت پایه (NULL = بدون قیمت پایه)</w:t>
      </w:r>
    </w:p>
    <w:p>
      <w:r>
        <w:t xml:space="preserve">    LockBelowBase BIT NOT NULL DEFAULT 0, -- قفل قیمت زیر پایه</w:t>
      </w:r>
    </w:p>
    <w:p>
      <w:r>
        <w:t xml:space="preserve">    SaleType TINYINT NOT NULL, -- 1: آماده, 2: پیش‌فروش</w:t>
      </w:r>
    </w:p>
    <w:p>
      <w:r>
        <w:t xml:space="preserve">    PaymentTerms TINYINT NOT NULL, -- 1: نقدی, 2: چک, 3: LC, 4: ترکیبی</w:t>
      </w:r>
    </w:p>
    <w:p>
      <w:r>
        <w:t xml:space="preserve">    PrepaymentPercent DECIMAL(5,2) NULL, -- درصد پیش‌پرداخت</w:t>
      </w:r>
    </w:p>
    <w:p>
      <w:r>
        <w:t xml:space="preserve">    CreditDays INT NULL, -- روزهای اعتبار</w:t>
      </w:r>
    </w:p>
    <w:p>
      <w:r>
        <w:t xml:space="preserve">    </w:t>
      </w:r>
    </w:p>
    <w:p>
      <w:r>
        <w:t xml:space="preserve">    -- تحویل</w:t>
      </w:r>
    </w:p>
    <w:p>
      <w:r>
        <w:t xml:space="preserve">    DeliveryType TINYINT NOT NULL, -- 1: Ex-Work, 2: FOB, 3: CIF</w:t>
      </w:r>
    </w:p>
    <w:p>
      <w:r>
        <w:t xml:space="preserve">    DeliveryLocation NVARCHAR(500) NOT NULL,</w:t>
      </w:r>
    </w:p>
    <w:p>
      <w:r>
        <w:t xml:space="preserve">    DeliveryDays INT NULL, -- زمان تحویل (روز)</w:t>
      </w:r>
    </w:p>
    <w:p>
      <w:r>
        <w:t xml:space="preserve">    WeightBasis TINYINT NOT NULL DEFAULT 1, -- 1: وزن فروشنده, 2: وزن خریدار, 3: باسکول سوم</w:t>
      </w:r>
    </w:p>
    <w:p>
      <w:r>
        <w:t xml:space="preserve">    </w:t>
      </w:r>
    </w:p>
    <w:p>
      <w:r>
        <w:t xml:space="preserve">    -- حراج</w:t>
      </w:r>
    </w:p>
    <w:p>
      <w:r>
        <w:t xml:space="preserve">    AuctionType TINYINT NOT NULL, -- 1: باز, 2: دارک</w:t>
      </w:r>
    </w:p>
    <w:p>
      <w:r>
        <w:t xml:space="preserve">    ValidFrom DATETIME2 NOT NULL,</w:t>
      </w:r>
    </w:p>
    <w:p>
      <w:r>
        <w:t xml:space="preserve">    ValidUntil DATETIME2 NOT NULL,</w:t>
      </w:r>
    </w:p>
    <w:p>
      <w:r>
        <w:t xml:space="preserve">    </w:t>
      </w:r>
    </w:p>
    <w:p>
      <w:r>
        <w:t xml:space="preserve">    -- سامانه‌ها</w:t>
      </w:r>
    </w:p>
    <w:p>
      <w:r>
        <w:t xml:space="preserve">    RequiresMoudian BIT NOT NULL DEFAULT 0, -- ثبت در سامانه مودیان</w:t>
      </w:r>
    </w:p>
    <w:p>
      <w:r>
        <w:t xml:space="preserve">    RequiresJame BIT NOT NULL DEFAULT 0, -- ثبت در سامانه جامع</w:t>
      </w:r>
    </w:p>
    <w:p>
      <w:r>
        <w:t xml:space="preserve">    </w:t>
      </w:r>
    </w:p>
    <w:p>
      <w:r>
        <w:t xml:space="preserve">    -- وضعیت</w:t>
      </w:r>
    </w:p>
    <w:p>
      <w:r>
        <w:t xml:space="preserve">    Status TINYINT NOT NULL DEFAULT 1, -- 1: فعال, 2: تکمیل‌شده, 3: کنسل, 4: منقضی</w:t>
      </w:r>
    </w:p>
    <w:p>
      <w:r>
        <w:t xml:space="preserve">    RemainingQuantity DECIMAL(18,3) NOT NULL,</w:t>
      </w:r>
    </w:p>
    <w:p>
      <w:r>
        <w:t xml:space="preserve">    </w:t>
      </w:r>
    </w:p>
    <w:p>
      <w:r>
        <w:t xml:space="preserve">    -- سایر</w:t>
      </w:r>
    </w:p>
    <w:p>
      <w:r>
        <w:t xml:space="preserve">    AdditionalTerms NVARCHAR(MAX) NULL, -- شروط ضمن عقد</w:t>
      </w:r>
    </w:p>
    <w:p>
      <w:r>
        <w:t xml:space="preserve">    CreatedAt DATETIME2 NOT NULL DEFAULT GETUTCDATE(),</w:t>
      </w:r>
    </w:p>
    <w:p>
      <w:r>
        <w:t xml:space="preserve">    UpdatedAt DATETIME2 NULL,</w:t>
      </w:r>
    </w:p>
    <w:p>
      <w:r>
        <w:t xml:space="preserve">    </w:t>
      </w:r>
    </w:p>
    <w:p>
      <w:r>
        <w:t xml:space="preserve">    INDEX IX_SellOrders_SellerId (SellerId),</w:t>
      </w:r>
    </w:p>
    <w:p>
      <w:r>
        <w:t xml:space="preserve">    INDEX IX_SellOrders_ProductId (ProductId),</w:t>
      </w:r>
    </w:p>
    <w:p>
      <w:r>
        <w:t xml:space="preserve">    INDEX IX_SellOrders_Status (Status),</w:t>
      </w:r>
    </w:p>
    <w:p>
      <w:r>
        <w:t xml:space="preserve">    INDEX IX_SellOrders_ValidUntil (ValidUntil),</w:t>
      </w:r>
    </w:p>
    <w:p>
      <w:r>
        <w:t xml:space="preserve">    INDEX IX_SellOrders_CreatedAt (CreatedAt DESC)</w:t>
      </w:r>
    </w:p>
    <w:p>
      <w:r>
        <w:t>);</w:t>
      </w:r>
    </w:p>
    <w:p>
      <w:r>
        <w:t>```</w:t>
      </w:r>
    </w:p>
    <w:p/>
    <w:p>
      <w:r>
        <w:t>#### 8.2.3 جدول Bids (پیشنهادات قیمت)</w:t>
      </w:r>
    </w:p>
    <w:p/>
    <w:p>
      <w:r>
        <w:t>```sql</w:t>
      </w:r>
    </w:p>
    <w:p>
      <w:r>
        <w:t>CREATE TABLE Bids (</w:t>
      </w:r>
    </w:p>
    <w:p>
      <w:r>
        <w:t xml:space="preserve">    Id BIGINT IDENTITY(1,1) PRIMARY KEY,</w:t>
      </w:r>
    </w:p>
    <w:p>
      <w:r>
        <w:t xml:space="preserve">    BidNumber NVARCHAR(20) NOT NULL UNIQUE,</w:t>
      </w:r>
    </w:p>
    <w:p>
      <w:r>
        <w:t xml:space="preserve">    </w:t>
      </w:r>
    </w:p>
    <w:p>
      <w:r>
        <w:t xml:space="preserve">    -- مرجع سفارش</w:t>
      </w:r>
    </w:p>
    <w:p>
      <w:r>
        <w:t xml:space="preserve">    OrderId BIGINT NOT NULL,</w:t>
      </w:r>
    </w:p>
    <w:p>
      <w:r>
        <w:t xml:space="preserve">    OrderType TINYINT NOT NULL, -- 1: SellOrder, 2: BuyOrder</w:t>
      </w:r>
    </w:p>
    <w:p>
      <w:r>
        <w:t xml:space="preserve">    </w:t>
      </w:r>
    </w:p>
    <w:p>
      <w:r>
        <w:t xml:space="preserve">    BidderId BIGINT NOT NULL FOREIGN KEY REFERENCES Users(Id),</w:t>
      </w:r>
    </w:p>
    <w:p>
      <w:r>
        <w:t xml:space="preserve">    </w:t>
      </w:r>
    </w:p>
    <w:p>
      <w:r>
        <w:t xml:space="preserve">    -- پیشنهاد</w:t>
      </w:r>
    </w:p>
    <w:p>
      <w:r>
        <w:t xml:space="preserve">    Price DECIMAL(18,0) NOT NULL,</w:t>
      </w:r>
    </w:p>
    <w:p>
      <w:r>
        <w:t xml:space="preserve">    Quantity DECIMAL(18,3) NOT NULL,</w:t>
      </w:r>
    </w:p>
    <w:p>
      <w:r>
        <w:t xml:space="preserve">    </w:t>
      </w:r>
    </w:p>
    <w:p>
      <w:r>
        <w:t xml:space="preserve">    -- شرایط</w:t>
      </w:r>
    </w:p>
    <w:p>
      <w:r>
        <w:t xml:space="preserve">    RequiresInspection BIT NOT NULL DEFAULT 0,</w:t>
      </w:r>
    </w:p>
    <w:p>
      <w:r>
        <w:t xml:space="preserve">    Conditions NVARCHAR(1000) NULL,</w:t>
      </w:r>
    </w:p>
    <w:p>
      <w:r>
        <w:t xml:space="preserve">    </w:t>
      </w:r>
    </w:p>
    <w:p>
      <w:r>
        <w:t xml:space="preserve">    -- اعتبار</w:t>
      </w:r>
    </w:p>
    <w:p>
      <w:r>
        <w:t xml:space="preserve">    ValidUntil DATETIME2 NOT NULL,</w:t>
      </w:r>
    </w:p>
    <w:p>
      <w:r>
        <w:t xml:space="preserve">    </w:t>
      </w:r>
    </w:p>
    <w:p>
      <w:r>
        <w:t xml:space="preserve">    -- وضعیت</w:t>
      </w:r>
    </w:p>
    <w:p>
      <w:r>
        <w:t xml:space="preserve">    Status TINYINT NOT NULL DEFAULT 1, -- 1: فعال, 2: Match شده, 3: رد شده, 4: کنسل, 5: منقضی</w:t>
      </w:r>
    </w:p>
    <w:p>
      <w:r>
        <w:t xml:space="preserve">    </w:t>
      </w:r>
    </w:p>
    <w:p>
      <w:r>
        <w:t xml:space="preserve">    CreatedAt DATETIME2 NOT NULL DEFAULT GETUTCDATE(),</w:t>
      </w:r>
    </w:p>
    <w:p>
      <w:r>
        <w:t xml:space="preserve">    UpdatedAt DATETIME2 NULL,</w:t>
      </w:r>
    </w:p>
    <w:p>
      <w:r>
        <w:t xml:space="preserve">    </w:t>
      </w:r>
    </w:p>
    <w:p>
      <w:r>
        <w:t xml:space="preserve">    INDEX IX_Bids_OrderId_OrderType (OrderId, OrderType),</w:t>
      </w:r>
    </w:p>
    <w:p>
      <w:r>
        <w:t xml:space="preserve">    INDEX IX_Bids_BidderId (BidderId),</w:t>
      </w:r>
    </w:p>
    <w:p>
      <w:r>
        <w:t xml:space="preserve">    INDEX IX_Bids_Status (Status),</w:t>
      </w:r>
    </w:p>
    <w:p>
      <w:r>
        <w:t xml:space="preserve">    INDEX IX_Bids_Price (Price DESC)</w:t>
      </w:r>
    </w:p>
    <w:p>
      <w:r>
        <w:t>);</w:t>
      </w:r>
    </w:p>
    <w:p>
      <w:r>
        <w:t>```</w:t>
      </w:r>
    </w:p>
    <w:p/>
    <w:p>
      <w:r>
        <w:t>#### 8.2.4 جدول Matches (معاملات انجام‌شده)</w:t>
      </w:r>
    </w:p>
    <w:p/>
    <w:p>
      <w:r>
        <w:t>```sql</w:t>
      </w:r>
    </w:p>
    <w:p>
      <w:r>
        <w:t>CREATE TABLE Matches (</w:t>
      </w:r>
    </w:p>
    <w:p>
      <w:r>
        <w:t xml:space="preserve">    Id BIGINT IDENTITY(1,1) PRIMARY KEY,</w:t>
      </w:r>
    </w:p>
    <w:p>
      <w:r>
        <w:t xml:space="preserve">    MatchNumber NVARCHAR(20) NOT NULL UNIQUE,</w:t>
      </w:r>
    </w:p>
    <w:p>
      <w:r>
        <w:t xml:space="preserve">    </w:t>
      </w:r>
    </w:p>
    <w:p>
      <w:r>
        <w:t xml:space="preserve">    SellOrderId BIGINT NOT NULL FOREIGN KEY REFERENCES SellOrders(Id),</w:t>
      </w:r>
    </w:p>
    <w:p>
      <w:r>
        <w:t xml:space="preserve">    BuyOrderId BIGINT NULL FOREIGN KEY REFERENCES BuyOrders(Id),</w:t>
      </w:r>
    </w:p>
    <w:p>
      <w:r>
        <w:t xml:space="preserve">    BidId BIGINT NOT NULL FOREIGN KEY REFERENCES Bids(Id),</w:t>
      </w:r>
    </w:p>
    <w:p>
      <w:r>
        <w:t xml:space="preserve">    </w:t>
      </w:r>
    </w:p>
    <w:p>
      <w:r>
        <w:t xml:space="preserve">    SellerId BIGINT NOT NULL FOREIGN KEY REFERENCES Users(Id),</w:t>
      </w:r>
    </w:p>
    <w:p>
      <w:r>
        <w:t xml:space="preserve">    BuyerId BIGINT NOT NULL FOREIGN KEY REFERENCES Users(Id),</w:t>
      </w:r>
    </w:p>
    <w:p>
      <w:r>
        <w:t xml:space="preserve">    </w:t>
      </w:r>
    </w:p>
    <w:p>
      <w:r>
        <w:t xml:space="preserve">    MatchedPrice DECIMAL(18,0) NOT NULL,</w:t>
      </w:r>
    </w:p>
    <w:p>
      <w:r>
        <w:t xml:space="preserve">    MatchedQuantity DECIMAL(18,3) NOT NULL,</w:t>
      </w:r>
    </w:p>
    <w:p>
      <w:r>
        <w:t xml:space="preserve">    TotalValue DECIMAL(18,0) NOT NULL,</w:t>
      </w:r>
    </w:p>
    <w:p>
      <w:r>
        <w:t xml:space="preserve">    </w:t>
      </w:r>
    </w:p>
    <w:p>
      <w:r>
        <w:t xml:space="preserve">    -- کارمزد</w:t>
      </w:r>
    </w:p>
    <w:p>
      <w:r>
        <w:t xml:space="preserve">    TotalCommission DECIMAL(18,0) NOT NULL,</w:t>
      </w:r>
    </w:p>
    <w:p>
      <w:r>
        <w:t xml:space="preserve">    SellerCommission DECIMAL(18,0) NOT NULL,</w:t>
      </w:r>
    </w:p>
    <w:p>
      <w:r>
        <w:t xml:space="preserve">    BuyerCommission DECIMAL(18,0) NOT NULL,</w:t>
      </w:r>
    </w:p>
    <w:p>
      <w:r>
        <w:t xml:space="preserve">    </w:t>
      </w:r>
    </w:p>
    <w:p>
      <w:r>
        <w:t xml:space="preserve">    MatchType TINYINT NOT NULL, -- 1: دستی, 2: خودکار</w:t>
      </w:r>
    </w:p>
    <w:p>
      <w:r>
        <w:t xml:space="preserve">    Status TINYINT NOT NULL DEFAULT 1, -- 1: Match شده, 2: پرداخت کارمزد, 3: در حال تسویه, 4: تحویل, 5: تکمیل, 6: لغو</w:t>
      </w:r>
    </w:p>
    <w:p>
      <w:r>
        <w:t xml:space="preserve">    </w:t>
      </w:r>
    </w:p>
    <w:p>
      <w:r>
        <w:t xml:space="preserve">    MatchedAt DATETIME2 NOT NULL DEFAULT GETUTCDATE(),</w:t>
      </w:r>
    </w:p>
    <w:p>
      <w:r>
        <w:t xml:space="preserve">    CompletedAt DATETIME2 NULL,</w:t>
      </w:r>
    </w:p>
    <w:p>
      <w:r>
        <w:t xml:space="preserve">    </w:t>
      </w:r>
    </w:p>
    <w:p>
      <w:r>
        <w:t xml:space="preserve">    INDEX IX_Matches_SellOrderId (SellOrderId),</w:t>
      </w:r>
    </w:p>
    <w:p>
      <w:r>
        <w:t xml:space="preserve">    INDEX IX_Matches_BidId (BidId),</w:t>
      </w:r>
    </w:p>
    <w:p>
      <w:r>
        <w:t xml:space="preserve">    INDEX IX_Matches_SellerId (SellerId),</w:t>
      </w:r>
    </w:p>
    <w:p>
      <w:r>
        <w:t xml:space="preserve">    INDEX IX_Matches_BuyerId (BuyerId),</w:t>
      </w:r>
    </w:p>
    <w:p>
      <w:r>
        <w:t xml:space="preserve">    INDEX IX_Matches_Status (Status),</w:t>
      </w:r>
    </w:p>
    <w:p>
      <w:r>
        <w:t xml:space="preserve">    INDEX IX_Matches_MatchedAt (MatchedAt DESC)</w:t>
      </w:r>
    </w:p>
    <w:p>
      <w:r>
        <w:t>);</w:t>
      </w:r>
    </w:p>
    <w:p>
      <w:r>
        <w:t>```</w:t>
      </w:r>
    </w:p>
    <w:p/>
    <w:p>
      <w:r>
        <w:t>#### 8.2.5 جدول Grades (گریدبندی)</w:t>
      </w:r>
    </w:p>
    <w:p/>
    <w:p>
      <w:r>
        <w:t>```sql</w:t>
      </w:r>
    </w:p>
    <w:p>
      <w:r>
        <w:t>CREATE TABLE Grades (</w:t>
      </w:r>
    </w:p>
    <w:p>
      <w:r>
        <w:t xml:space="preserve">    Id BIGINT IDENTITY(1,1) PRIMARY KEY,</w:t>
      </w:r>
    </w:p>
    <w:p>
      <w:r>
        <w:t xml:space="preserve">    UserId BIGINT NOT NULL FOREIGN KEY REFERENCES Users(Id),</w:t>
      </w:r>
    </w:p>
    <w:p>
      <w:r>
        <w:t xml:space="preserve">    GradeType TINYINT NOT NULL, -- 1: فروشنده, 2: خریدار</w:t>
      </w:r>
    </w:p>
    <w:p>
      <w:r>
        <w:t xml:space="preserve">    </w:t>
      </w:r>
    </w:p>
    <w:p>
      <w:r>
        <w:t xml:space="preserve">    -- امتیازات شاخص‌ها</w:t>
      </w:r>
    </w:p>
    <w:p>
      <w:r>
        <w:t xml:space="preserve">    QualityScore DECIMAL(5,2) NULL,</w:t>
      </w:r>
    </w:p>
    <w:p>
      <w:r>
        <w:t xml:space="preserve">    PriceScore DECIMAL(5,2) NULL,</w:t>
      </w:r>
    </w:p>
    <w:p>
      <w:r>
        <w:t xml:space="preserve">    DeliveryScore DECIMAL(5,2) NULL,</w:t>
      </w:r>
    </w:p>
    <w:p>
      <w:r>
        <w:t xml:space="preserve">    SupportScore DECIMAL(5,2) NULL,</w:t>
      </w:r>
    </w:p>
    <w:p>
      <w:r>
        <w:t xml:space="preserve">    FinancialScore DECIMAL(5,2) NULL,</w:t>
      </w:r>
    </w:p>
    <w:p>
      <w:r>
        <w:t xml:space="preserve">    EthicsScore DECIMAL(5,2) NULL,</w:t>
      </w:r>
    </w:p>
    <w:p>
      <w:r>
        <w:t xml:space="preserve">    </w:t>
      </w:r>
    </w:p>
    <w:p>
      <w:r>
        <w:t xml:space="preserve">    -- برای خریدار</w:t>
      </w:r>
    </w:p>
    <w:p>
      <w:r>
        <w:t xml:space="preserve">    CreditScore DECIMAL(5,2) NULL,</w:t>
      </w:r>
    </w:p>
    <w:p>
      <w:r>
        <w:t xml:space="preserve">    PotentialScore DECIMAL(5,2) NULL,</w:t>
      </w:r>
    </w:p>
    <w:p>
      <w:r>
        <w:t xml:space="preserve">    DocumentScore DECIMAL(5,2) NULL,</w:t>
      </w:r>
    </w:p>
    <w:p>
      <w:r>
        <w:t xml:space="preserve">    CommunicationScore DECIMAL(5,2) NULL,</w:t>
      </w:r>
    </w:p>
    <w:p>
      <w:r>
        <w:t xml:space="preserve">    </w:t>
      </w:r>
    </w:p>
    <w:p>
      <w:r>
        <w:t xml:space="preserve">    -- نتیجه</w:t>
      </w:r>
    </w:p>
    <w:p>
      <w:r>
        <w:t xml:space="preserve">    TotalScore DECIMAL(5,2) NOT NULL,</w:t>
      </w:r>
    </w:p>
    <w:p>
      <w:r>
        <w:t xml:space="preserve">    Level TINYINT NOT NULL, -- 1: برنزی, 2: نقره‌ای, 3: طلایی</w:t>
      </w:r>
    </w:p>
    <w:p>
      <w:r>
        <w:t xml:space="preserve">    </w:t>
      </w:r>
    </w:p>
    <w:p>
      <w:r>
        <w:t xml:space="preserve">    -- آمار</w:t>
      </w:r>
    </w:p>
    <w:p>
      <w:r>
        <w:t xml:space="preserve">    TotalTransactions INT NOT NULL DEFAULT 0,</w:t>
      </w:r>
    </w:p>
    <w:p>
      <w:r>
        <w:t xml:space="preserve">    SuccessfulTransactions INT NOT NULL DEFAULT 0,</w:t>
      </w:r>
    </w:p>
    <w:p>
      <w:r>
        <w:t xml:space="preserve">    FailedTransactions INT NOT NULL DEFAULT 0,</w:t>
      </w:r>
    </w:p>
    <w:p>
      <w:r>
        <w:t xml:space="preserve">    TotalVolume DECIMAL(18,0) NOT NULL DEFAULT 0,</w:t>
      </w:r>
    </w:p>
    <w:p>
      <w:r>
        <w:t xml:space="preserve">    </w:t>
      </w:r>
    </w:p>
    <w:p>
      <w:r>
        <w:t xml:space="preserve">    CalculatedAt DATETIME2 NOT NULL DEFAULT GETUTCDATE(),</w:t>
      </w:r>
    </w:p>
    <w:p>
      <w:r>
        <w:t xml:space="preserve">    </w:t>
      </w:r>
    </w:p>
    <w:p>
      <w:r>
        <w:t xml:space="preserve">    UNIQUE (UserId, GradeType),</w:t>
      </w:r>
    </w:p>
    <w:p>
      <w:r>
        <w:t xml:space="preserve">    INDEX IX_Grades_UserId (UserId),</w:t>
      </w:r>
    </w:p>
    <w:p>
      <w:r>
        <w:t xml:space="preserve">    INDEX IX_Grades_Level (Level)</w:t>
      </w:r>
    </w:p>
    <w:p>
      <w:r>
        <w:t>);</w:t>
      </w:r>
    </w:p>
    <w:p>
      <w:r>
        <w:t>```</w:t>
      </w:r>
    </w:p>
    <w:p/>
    <w:p>
      <w:r>
        <w:t>### 8.3 نمودار روابط ERD تکمیلی</w:t>
      </w:r>
    </w:p>
    <w:p/>
    <w:p>
      <w:r>
        <w:t>```mermaid</w:t>
      </w:r>
    </w:p>
    <w:p>
      <w:r>
        <w:t>erDiagram</w:t>
      </w:r>
    </w:p>
    <w:p>
      <w:r>
        <w:t xml:space="preserve">    Notifications ||--o{ NotificationRecipients : has</w:t>
      </w:r>
    </w:p>
    <w:p>
      <w:r>
        <w:t xml:space="preserve">    Users ||--o{ NotificationRecipients : receives</w:t>
      </w:r>
    </w:p>
    <w:p>
      <w:r>
        <w:t xml:space="preserve">    Users ||--o{ UserSettings : configures</w:t>
      </w:r>
    </w:p>
    <w:p>
      <w:r>
        <w:t xml:space="preserve">    Users ||--o{ UserWallets : has</w:t>
      </w:r>
    </w:p>
    <w:p>
      <w:r>
        <w:t xml:space="preserve">    Users ||--o{ AuditLogs : generates</w:t>
      </w:r>
    </w:p>
    <w:p>
      <w:r>
        <w:t xml:space="preserve">    </w:t>
      </w:r>
    </w:p>
    <w:p>
      <w:r>
        <w:t xml:space="preserve">    Matches ||--o{ MatchHistory : tracks</w:t>
      </w:r>
    </w:p>
    <w:p>
      <w:r>
        <w:t xml:space="preserve">    Matches ||--o{ MatchDocuments : has</w:t>
      </w:r>
    </w:p>
    <w:p>
      <w:r>
        <w:t xml:space="preserve">    </w:t>
      </w:r>
    </w:p>
    <w:p>
      <w:r>
        <w:t xml:space="preserve">    SystemSettings ||--o{ CommissionRules : defines</w:t>
      </w:r>
    </w:p>
    <w:p>
      <w:r>
        <w:t xml:space="preserve">    SystemSettings ||--o{ PenaltyRules : defines</w:t>
      </w:r>
    </w:p>
    <w:p>
      <w:r>
        <w:t xml:space="preserve">    </w:t>
      </w:r>
    </w:p>
    <w:p>
      <w:r>
        <w:t xml:space="preserve">    Notifications {</w:t>
      </w:r>
    </w:p>
    <w:p>
      <w:r>
        <w:t xml:space="preserve">        bigint Id PK</w:t>
      </w:r>
    </w:p>
    <w:p>
      <w:r>
        <w:t xml:space="preserve">        nvarchar Title</w:t>
      </w:r>
    </w:p>
    <w:p>
      <w:r>
        <w:t xml:space="preserve">        nvarchar Message</w:t>
      </w:r>
    </w:p>
    <w:p>
      <w:r>
        <w:t xml:space="preserve">        int NotificationType</w:t>
      </w:r>
    </w:p>
    <w:p>
      <w:r>
        <w:t xml:space="preserve">        datetime CreatedAt</w:t>
      </w:r>
    </w:p>
    <w:p>
      <w:r>
        <w:t xml:space="preserve">    }</w:t>
      </w:r>
    </w:p>
    <w:p>
      <w:r>
        <w:t xml:space="preserve">    </w:t>
      </w:r>
    </w:p>
    <w:p>
      <w:r>
        <w:t xml:space="preserve">    NotificationRecipients {</w:t>
      </w:r>
    </w:p>
    <w:p>
      <w:r>
        <w:t xml:space="preserve">        bigint Id PK</w:t>
      </w:r>
    </w:p>
    <w:p>
      <w:r>
        <w:t xml:space="preserve">        bigint NotificationId FK</w:t>
      </w:r>
    </w:p>
    <w:p>
      <w:r>
        <w:t xml:space="preserve">        bigint UserId FK</w:t>
      </w:r>
    </w:p>
    <w:p>
      <w:r>
        <w:t xml:space="preserve">        bit IsRead</w:t>
      </w:r>
    </w:p>
    <w:p>
      <w:r>
        <w:t xml:space="preserve">        bit IsSent</w:t>
      </w:r>
    </w:p>
    <w:p>
      <w:r>
        <w:t xml:space="preserve">        datetime SentAt</w:t>
      </w:r>
    </w:p>
    <w:p>
      <w:r>
        <w:t xml:space="preserve">    }</w:t>
      </w:r>
    </w:p>
    <w:p>
      <w:r>
        <w:t xml:space="preserve">    </w:t>
      </w:r>
    </w:p>
    <w:p>
      <w:r>
        <w:t xml:space="preserve">    UserSettings {</w:t>
      </w:r>
    </w:p>
    <w:p>
      <w:r>
        <w:t xml:space="preserve">        bigint Id PK</w:t>
      </w:r>
    </w:p>
    <w:p>
      <w:r>
        <w:t xml:space="preserve">        bigint UserId FK</w:t>
      </w:r>
    </w:p>
    <w:p>
      <w:r>
        <w:t xml:space="preserve">        bit SmsNotifications</w:t>
      </w:r>
    </w:p>
    <w:p>
      <w:r>
        <w:t xml:space="preserve">        bit EmailNotifications</w:t>
      </w:r>
    </w:p>
    <w:p>
      <w:r>
        <w:t xml:space="preserve">        bit PriceAlerts</w:t>
      </w:r>
    </w:p>
    <w:p>
      <w:r>
        <w:t xml:space="preserve">        nvarchar PreferredLanguage</w:t>
      </w:r>
    </w:p>
    <w:p>
      <w:r>
        <w:t xml:space="preserve">    }</w:t>
      </w:r>
    </w:p>
    <w:p>
      <w:r>
        <w:t xml:space="preserve">    </w:t>
      </w:r>
    </w:p>
    <w:p>
      <w:r>
        <w:t xml:space="preserve">    UserWallets {</w:t>
      </w:r>
    </w:p>
    <w:p>
      <w:r>
        <w:t xml:space="preserve">        bigint Id PK</w:t>
      </w:r>
    </w:p>
    <w:p>
      <w:r>
        <w:t xml:space="preserve">        bigint UserId FK</w:t>
      </w:r>
    </w:p>
    <w:p>
      <w:r>
        <w:t xml:space="preserve">        decimal Balance</w:t>
      </w:r>
    </w:p>
    <w:p>
      <w:r>
        <w:t xml:space="preserve">        decimal ReservedAmount</w:t>
      </w:r>
    </w:p>
    <w:p>
      <w:r>
        <w:t xml:space="preserve">        datetime LastUpdated</w:t>
      </w:r>
    </w:p>
    <w:p>
      <w:r>
        <w:t xml:space="preserve">    }</w:t>
      </w:r>
    </w:p>
    <w:p>
      <w:r>
        <w:t xml:space="preserve">    </w:t>
      </w:r>
    </w:p>
    <w:p>
      <w:r>
        <w:t xml:space="preserve">    AuditLogs {</w:t>
      </w:r>
    </w:p>
    <w:p>
      <w:r>
        <w:t xml:space="preserve">        bigint Id PK</w:t>
      </w:r>
    </w:p>
    <w:p>
      <w:r>
        <w:t xml:space="preserve">        bigint UserId FK</w:t>
      </w:r>
    </w:p>
    <w:p>
      <w:r>
        <w:t xml:space="preserve">        nvarchar Action</w:t>
      </w:r>
    </w:p>
    <w:p>
      <w:r>
        <w:t xml:space="preserve">        nvarchar EntityType</w:t>
      </w:r>
    </w:p>
    <w:p>
      <w:r>
        <w:t xml:space="preserve">        bigint EntityId</w:t>
      </w:r>
    </w:p>
    <w:p>
      <w:r>
        <w:t xml:space="preserve">        nvarchar OldValues</w:t>
      </w:r>
    </w:p>
    <w:p>
      <w:r>
        <w:t xml:space="preserve">        nvarchar NewValues</w:t>
      </w:r>
    </w:p>
    <w:p>
      <w:r>
        <w:t xml:space="preserve">        nvarchar IpAddress</w:t>
      </w:r>
    </w:p>
    <w:p>
      <w:r>
        <w:t xml:space="preserve">        datetime CreatedAt</w:t>
      </w:r>
    </w:p>
    <w:p>
      <w:r>
        <w:t xml:space="preserve">    }</w:t>
      </w:r>
    </w:p>
    <w:p>
      <w:r>
        <w:t xml:space="preserve">    </w:t>
      </w:r>
    </w:p>
    <w:p>
      <w:r>
        <w:t xml:space="preserve">    MatchHistory {</w:t>
      </w:r>
    </w:p>
    <w:p>
      <w:r>
        <w:t xml:space="preserve">        bigint Id PK</w:t>
      </w:r>
    </w:p>
    <w:p>
      <w:r>
        <w:t xml:space="preserve">        bigint MatchId FK</w:t>
      </w:r>
    </w:p>
    <w:p>
      <w:r>
        <w:t xml:space="preserve">        int Status</w:t>
      </w:r>
    </w:p>
    <w:p>
      <w:r>
        <w:t xml:space="preserve">        nvarchar Description</w:t>
      </w:r>
    </w:p>
    <w:p>
      <w:r>
        <w:t xml:space="preserve">        bigint ChangedBy FK</w:t>
      </w:r>
    </w:p>
    <w:p>
      <w:r>
        <w:t xml:space="preserve">        datetime CreatedAt</w:t>
      </w:r>
    </w:p>
    <w:p>
      <w:r>
        <w:t xml:space="preserve">    }</w:t>
      </w:r>
    </w:p>
    <w:p>
      <w:r>
        <w:t xml:space="preserve">    </w:t>
      </w:r>
    </w:p>
    <w:p>
      <w:r>
        <w:t xml:space="preserve">    MatchDocuments {</w:t>
      </w:r>
    </w:p>
    <w:p>
      <w:r>
        <w:t xml:space="preserve">        bigint Id PK</w:t>
      </w:r>
    </w:p>
    <w:p>
      <w:r>
        <w:t xml:space="preserve">        bigint MatchId FK</w:t>
      </w:r>
    </w:p>
    <w:p>
      <w:r>
        <w:t xml:space="preserve">        int DocumentType</w:t>
      </w:r>
    </w:p>
    <w:p>
      <w:r>
        <w:t xml:space="preserve">        nvarchar FilePath</w:t>
      </w:r>
    </w:p>
    <w:p>
      <w:r>
        <w:t xml:space="preserve">        datetime UploadedAt</w:t>
      </w:r>
    </w:p>
    <w:p>
      <w:r>
        <w:t xml:space="preserve">    }</w:t>
      </w:r>
    </w:p>
    <w:p>
      <w:r>
        <w:t xml:space="preserve">    </w:t>
      </w:r>
    </w:p>
    <w:p>
      <w:r>
        <w:t xml:space="preserve">    SystemSettings {</w:t>
      </w:r>
    </w:p>
    <w:p>
      <w:r>
        <w:t xml:space="preserve">        int Id PK</w:t>
      </w:r>
    </w:p>
    <w:p>
      <w:r>
        <w:t xml:space="preserve">        nvarchar Key</w:t>
      </w:r>
    </w:p>
    <w:p>
      <w:r>
        <w:t xml:space="preserve">        nvarchar Value</w:t>
      </w:r>
    </w:p>
    <w:p>
      <w:r>
        <w:t xml:space="preserve">        nvarchar Description</w:t>
      </w:r>
    </w:p>
    <w:p>
      <w:r>
        <w:t xml:space="preserve">    }</w:t>
      </w:r>
    </w:p>
    <w:p>
      <w:r>
        <w:t xml:space="preserve">    </w:t>
      </w:r>
    </w:p>
    <w:p>
      <w:r>
        <w:t xml:space="preserve">    CommissionRules {</w:t>
      </w:r>
    </w:p>
    <w:p>
      <w:r>
        <w:t xml:space="preserve">        int Id PK</w:t>
      </w:r>
    </w:p>
    <w:p>
      <w:r>
        <w:t xml:space="preserve">        decimal MinValue</w:t>
      </w:r>
    </w:p>
    <w:p>
      <w:r>
        <w:t xml:space="preserve">        decimal MaxValue</w:t>
      </w:r>
    </w:p>
    <w:p>
      <w:r>
        <w:t xml:space="preserve">        decimal CommissionRate</w:t>
      </w:r>
    </w:p>
    <w:p>
      <w:r>
        <w:t xml:space="preserve">        decimal SellerShare</w:t>
      </w:r>
    </w:p>
    <w:p>
      <w:r>
        <w:t xml:space="preserve">        decimal BuyerShare</w:t>
      </w:r>
    </w:p>
    <w:p>
      <w:r>
        <w:t xml:space="preserve">    }</w:t>
      </w:r>
    </w:p>
    <w:p>
      <w:r>
        <w:t xml:space="preserve">    </w:t>
      </w:r>
    </w:p>
    <w:p>
      <w:r>
        <w:t xml:space="preserve">    PenaltyRules {</w:t>
      </w:r>
    </w:p>
    <w:p>
      <w:r>
        <w:t xml:space="preserve">        int Id PK</w:t>
      </w:r>
    </w:p>
    <w:p>
      <w:r>
        <w:t xml:space="preserve">        int ViolationType</w:t>
      </w:r>
    </w:p>
    <w:p>
      <w:r>
        <w:t xml:space="preserve">        decimal PenaltyAmount</w:t>
      </w:r>
    </w:p>
    <w:p>
      <w:r>
        <w:t xml:space="preserve">        int GradeReduction</w:t>
      </w:r>
    </w:p>
    <w:p>
      <w:r>
        <w:t xml:space="preserve">        nvarchar Description</w:t>
      </w:r>
    </w:p>
    <w:p>
      <w:r>
        <w:t xml:space="preserve">    }</w:t>
      </w:r>
    </w:p>
    <w:p>
      <w:r>
        <w:t>```</w:t>
      </w:r>
    </w:p>
    <w:p/>
    <w:p>
      <w:r>
        <w:t>---</w:t>
      </w:r>
    </w:p>
    <w:p/>
    <w:p>
      <w:r>
        <w:t>## 9. طراحی API</w:t>
      </w:r>
    </w:p>
    <w:p/>
    <w:p>
      <w:r>
        <w:t>### 9.1 ساختار کلی API</w:t>
      </w:r>
    </w:p>
    <w:p/>
    <w:p>
      <w:r>
        <w:t>```</w:t>
      </w:r>
    </w:p>
    <w:p>
      <w:r>
        <w:t>Base URL: https://api.metaltrade.ir/v1</w:t>
      </w:r>
    </w:p>
    <w:p/>
    <w:p>
      <w:r>
        <w:t>Headers:</w:t>
      </w:r>
    </w:p>
    <w:p>
      <w:r>
        <w:t>- Authorization: Bearer {token}</w:t>
      </w:r>
    </w:p>
    <w:p>
      <w:r>
        <w:t>- Content-Type: application/json</w:t>
      </w:r>
    </w:p>
    <w:p>
      <w:r>
        <w:t>- Accept-Language: fa-IR</w:t>
      </w:r>
    </w:p>
    <w:p>
      <w:r>
        <w:t>- X-Request-Id: {uuid}</w:t>
      </w:r>
    </w:p>
    <w:p>
      <w:r>
        <w:t>```</w:t>
      </w:r>
    </w:p>
    <w:p/>
    <w:p>
      <w:r>
        <w:t>### 9.2 Authentication APIs</w:t>
      </w:r>
    </w:p>
    <w:p/>
    <w:p>
      <w:r>
        <w:t>#### 9.2.1 ثبت‌نام</w:t>
      </w:r>
    </w:p>
    <w:p/>
    <w:p>
      <w:r>
        <w:t>```http</w:t>
      </w:r>
    </w:p>
    <w:p>
      <w:r>
        <w:t>POST /auth/register</w:t>
      </w:r>
    </w:p>
    <w:p>
      <w:r>
        <w:t>```</w:t>
      </w:r>
    </w:p>
    <w:p/>
    <w:p>
      <w:r>
        <w:t>**Request:**</w:t>
      </w:r>
    </w:p>
    <w:p>
      <w:r>
        <w:t>```json</w:t>
      </w:r>
    </w:p>
    <w:p>
      <w:r>
        <w:t>{</w:t>
      </w:r>
    </w:p>
    <w:p>
      <w:r>
        <w:t xml:space="preserve">  "phoneNumber": "09123456789",</w:t>
      </w:r>
    </w:p>
    <w:p>
      <w:r>
        <w:t xml:space="preserve">  "userType": 1,</w:t>
      </w:r>
    </w:p>
    <w:p>
      <w:r>
        <w:t xml:space="preserve">  "firstName": "علی",</w:t>
      </w:r>
    </w:p>
    <w:p>
      <w:r>
        <w:t xml:space="preserve">  "lastName": "محمدی",</w:t>
      </w:r>
    </w:p>
    <w:p>
      <w:r>
        <w:t xml:space="preserve">  "nationalCode": "0012345678",</w:t>
      </w:r>
    </w:p>
    <w:p>
      <w:r>
        <w:t xml:space="preserve">  "email": "ali@example.com"</w:t>
      </w:r>
    </w:p>
    <w:p>
      <w:r>
        <w:t>}</w:t>
      </w:r>
    </w:p>
    <w:p>
      <w:r>
        <w:t>```</w:t>
      </w:r>
    </w:p>
    <w:p/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"success": true,</w:t>
      </w:r>
    </w:p>
    <w:p>
      <w:r>
        <w:t xml:space="preserve">  "data": {</w:t>
      </w:r>
    </w:p>
    <w:p>
      <w:r>
        <w:t xml:space="preserve">    "userId": 12345,</w:t>
      </w:r>
    </w:p>
    <w:p>
      <w:r>
        <w:t xml:space="preserve">    "otpExpiry": "2026-04-25T12:05:00Z"</w:t>
      </w:r>
    </w:p>
    <w:p>
      <w:r>
        <w:t xml:space="preserve">  },</w:t>
      </w:r>
    </w:p>
    <w:p>
      <w:r>
        <w:t xml:space="preserve">  "message": "کد تأیید ارسال شد"</w:t>
      </w:r>
    </w:p>
    <w:p>
      <w:r>
        <w:t>}</w:t>
      </w:r>
    </w:p>
    <w:p>
      <w:r>
        <w:t>```</w:t>
      </w:r>
    </w:p>
    <w:p/>
    <w:p>
      <w:r>
        <w:t>#### 9.2.2 تأیید OTP</w:t>
      </w:r>
    </w:p>
    <w:p/>
    <w:p>
      <w:r>
        <w:t>```http</w:t>
      </w:r>
    </w:p>
    <w:p>
      <w:r>
        <w:t>POST /auth/verify-otp</w:t>
      </w:r>
    </w:p>
    <w:p>
      <w:r>
        <w:t>```</w:t>
      </w:r>
    </w:p>
    <w:p/>
    <w:p>
      <w:r>
        <w:t>**Request:**</w:t>
      </w:r>
    </w:p>
    <w:p>
      <w:r>
        <w:t>```json</w:t>
      </w:r>
    </w:p>
    <w:p>
      <w:r>
        <w:t>{</w:t>
      </w:r>
    </w:p>
    <w:p>
      <w:r>
        <w:t xml:space="preserve">  "phoneNumber": "09123456789",</w:t>
      </w:r>
    </w:p>
    <w:p>
      <w:r>
        <w:t xml:space="preserve">  "otp": "123456"</w:t>
      </w:r>
    </w:p>
    <w:p>
      <w:r>
        <w:t>}</w:t>
      </w:r>
    </w:p>
    <w:p>
      <w:r>
        <w:t>```</w:t>
      </w:r>
    </w:p>
    <w:p/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"success": true,</w:t>
      </w:r>
    </w:p>
    <w:p>
      <w:r>
        <w:t xml:space="preserve">  "data": {</w:t>
      </w:r>
    </w:p>
    <w:p>
      <w:r>
        <w:t xml:space="preserve">    "accessToken": "eyJhbGciOiJIUzI1NiIs...",</w:t>
      </w:r>
    </w:p>
    <w:p>
      <w:r>
        <w:t xml:space="preserve">    "refreshToken": "dGhpcyBpcyBhIHJlZnJl...",</w:t>
      </w:r>
    </w:p>
    <w:p>
      <w:r>
        <w:t xml:space="preserve">    "expiresIn": 3600,</w:t>
      </w:r>
    </w:p>
    <w:p>
      <w:r>
        <w:t xml:space="preserve">    "user": {</w:t>
      </w:r>
    </w:p>
    <w:p>
      <w:r>
        <w:t xml:space="preserve">      "id": 12345,</w:t>
      </w:r>
    </w:p>
    <w:p>
      <w:r>
        <w:t xml:space="preserve">      "phoneNumber": "09123456789",</w:t>
      </w:r>
    </w:p>
    <w:p>
      <w:r>
        <w:t xml:space="preserve">      "kycStatus": 0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### 9.3 User APIs</w:t>
      </w:r>
    </w:p>
    <w:p/>
    <w:p>
      <w:r>
        <w:t>#### 9.3.1 بارگذاری مدارک KYC</w:t>
      </w:r>
    </w:p>
    <w:p/>
    <w:p>
      <w:r>
        <w:t>```http</w:t>
      </w:r>
    </w:p>
    <w:p>
      <w:r>
        <w:t>POST /users/kyc/documents</w:t>
      </w:r>
    </w:p>
    <w:p>
      <w:r>
        <w:t>Content-Type: multipart/form-data</w:t>
      </w:r>
    </w:p>
    <w:p>
      <w:r>
        <w:t>```</w:t>
      </w:r>
    </w:p>
    <w:p/>
    <w:p>
      <w:r>
        <w:t>**Request:**</w:t>
      </w:r>
    </w:p>
    <w:p>
      <w:r>
        <w:t>```</w:t>
      </w:r>
    </w:p>
    <w:p>
      <w:r>
        <w:t>nationalCardFront: [file]</w:t>
      </w:r>
    </w:p>
    <w:p>
      <w:r>
        <w:t>nationalCardBack: [file]</w:t>
      </w:r>
    </w:p>
    <w:p>
      <w:r>
        <w:t>selfieWithCard: [file]</w:t>
      </w:r>
    </w:p>
    <w:p>
      <w:r>
        <w:t>```</w:t>
      </w:r>
    </w:p>
    <w:p/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"success": true,</w:t>
      </w:r>
    </w:p>
    <w:p>
      <w:r>
        <w:t xml:space="preserve">  "data": {</w:t>
      </w:r>
    </w:p>
    <w:p>
      <w:r>
        <w:t xml:space="preserve">    "documentIds": [101, 102, 103],</w:t>
      </w:r>
    </w:p>
    <w:p>
      <w:r>
        <w:t xml:space="preserve">    "kycStatus": 1,</w:t>
      </w:r>
    </w:p>
    <w:p>
      <w:r>
        <w:t xml:space="preserve">    "message": "مدارک در حال بررسی"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### 9.4 Order APIs</w:t>
      </w:r>
    </w:p>
    <w:p/>
    <w:p>
      <w:r>
        <w:t>#### 9.4.1 ثبت سفارش فروش</w:t>
      </w:r>
    </w:p>
    <w:p/>
    <w:p>
      <w:r>
        <w:t>```http</w:t>
      </w:r>
    </w:p>
    <w:p>
      <w:r>
        <w:t>POST /orders/sell</w:t>
      </w:r>
    </w:p>
    <w:p>
      <w:r>
        <w:t>```</w:t>
      </w:r>
    </w:p>
    <w:p/>
    <w:p>
      <w:r>
        <w:t>**Request:**</w:t>
      </w:r>
    </w:p>
    <w:p>
      <w:r>
        <w:t>```json</w:t>
      </w:r>
    </w:p>
    <w:p>
      <w:r>
        <w:t>{</w:t>
      </w:r>
    </w:p>
    <w:p>
      <w:r>
        <w:t xml:space="preserve">  "productId": 1,</w:t>
      </w:r>
    </w:p>
    <w:p>
      <w:r>
        <w:t xml:space="preserve">  "brandId": 5,</w:t>
      </w:r>
    </w:p>
    <w:p>
      <w:r>
        <w:t xml:space="preserve">  "quantity": 25000,</w:t>
      </w:r>
    </w:p>
    <w:p>
      <w:r>
        <w:t xml:space="preserve">  "minQuantity": 5000,</w:t>
      </w:r>
    </w:p>
    <w:p>
      <w:r>
        <w:t xml:space="preserve">  "weightTolerance": 1.0,</w:t>
      </w:r>
    </w:p>
    <w:p>
      <w:r>
        <w:t xml:space="preserve">  "netWeight": 24500,</w:t>
      </w:r>
    </w:p>
    <w:p>
      <w:r>
        <w:t xml:space="preserve">  "grossWeight": 25000,</w:t>
      </w:r>
    </w:p>
    <w:p>
      <w:r>
        <w:t xml:space="preserve">  "basePrice": 450000,</w:t>
      </w:r>
    </w:p>
    <w:p>
      <w:r>
        <w:t xml:space="preserve">  "saleType": 1,</w:t>
      </w:r>
    </w:p>
    <w:p>
      <w:r>
        <w:t xml:space="preserve">  "paymentTerms": 1,</w:t>
      </w:r>
    </w:p>
    <w:p>
      <w:r>
        <w:t xml:space="preserve">  "deliveryType": 1,</w:t>
      </w:r>
    </w:p>
    <w:p>
      <w:r>
        <w:t xml:space="preserve">  "deliveryLocation": "تهران، شهرک صنعتی",</w:t>
      </w:r>
    </w:p>
    <w:p>
      <w:r>
        <w:t xml:space="preserve">  "auctionType": 1,</w:t>
      </w:r>
    </w:p>
    <w:p>
      <w:r>
        <w:t xml:space="preserve">  "validUntil": "2026-04-26T17:00:00Z",</w:t>
      </w:r>
    </w:p>
    <w:p>
      <w:r>
        <w:t xml:space="preserve">  "additionalTerms": "بسته‌بندی استاندارد"</w:t>
      </w:r>
    </w:p>
    <w:p>
      <w:r>
        <w:t>}</w:t>
      </w:r>
    </w:p>
    <w:p>
      <w:r>
        <w:t>```</w:t>
      </w:r>
    </w:p>
    <w:p/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"success": true,</w:t>
      </w:r>
    </w:p>
    <w:p>
      <w:r>
        <w:t xml:space="preserve">  "data": {</w:t>
      </w:r>
    </w:p>
    <w:p>
      <w:r>
        <w:t xml:space="preserve">    "orderId": 10001,</w:t>
      </w:r>
    </w:p>
    <w:p>
      <w:r>
        <w:t xml:space="preserve">    "orderNumber": "SO-20260425-0001",</w:t>
      </w:r>
    </w:p>
    <w:p>
      <w:r>
        <w:t xml:space="preserve">    "status": 1,</w:t>
      </w:r>
    </w:p>
    <w:p>
      <w:r>
        <w:t xml:space="preserve">    "validUntil": "2026-04-26T17:00:00Z"</w:t>
      </w:r>
    </w:p>
    <w:p>
      <w:r>
        <w:t xml:space="preserve">  },</w:t>
      </w:r>
    </w:p>
    <w:p>
      <w:r>
        <w:t xml:space="preserve">  "message": "سفارش فروش با موفقیت ثبت شد"</w:t>
      </w:r>
    </w:p>
    <w:p>
      <w:r>
        <w:t>}</w:t>
      </w:r>
    </w:p>
    <w:p>
      <w:r>
        <w:t>```</w:t>
      </w:r>
    </w:p>
    <w:p/>
    <w:p>
      <w:r>
        <w:t>#### 9.4.2 دریافت لیست سفارشات فروش</w:t>
      </w:r>
    </w:p>
    <w:p/>
    <w:p>
      <w:r>
        <w:t>```http</w:t>
      </w:r>
    </w:p>
    <w:p>
      <w:r>
        <w:t>GET /orders/sell?page=1&amp;pageSize=20&amp;productId=1&amp;status=1</w:t>
      </w:r>
    </w:p>
    <w:p>
      <w:r>
        <w:t>```</w:t>
      </w:r>
    </w:p>
    <w:p/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"success": true,</w:t>
      </w:r>
    </w:p>
    <w:p>
      <w:r>
        <w:t xml:space="preserve">  "data": {</w:t>
      </w:r>
    </w:p>
    <w:p>
      <w:r>
        <w:t xml:space="preserve">    "items": [</w:t>
      </w:r>
    </w:p>
    <w:p>
      <w:r>
        <w:t xml:space="preserve">      {</w:t>
      </w:r>
    </w:p>
    <w:p>
      <w:r>
        <w:t xml:space="preserve">        "orderId": 10001,</w:t>
      </w:r>
    </w:p>
    <w:p>
      <w:r>
        <w:t xml:space="preserve">        "orderNumber": "SO-20260425-0001",</w:t>
      </w:r>
    </w:p>
    <w:p>
      <w:r>
        <w:t xml:space="preserve">        "product": {</w:t>
      </w:r>
    </w:p>
    <w:p>
      <w:r>
        <w:t xml:space="preserve">          "id": 1,</w:t>
      </w:r>
    </w:p>
    <w:p>
      <w:r>
        <w:t xml:space="preserve">          "name": "کاتد مس",</w:t>
      </w:r>
    </w:p>
    <w:p>
      <w:r>
        <w:t xml:space="preserve">          "code": "CU-CAT"</w:t>
      </w:r>
    </w:p>
    <w:p>
      <w:r>
        <w:t xml:space="preserve">        },</w:t>
      </w:r>
    </w:p>
    <w:p>
      <w:r>
        <w:t xml:space="preserve">        "brand": {</w:t>
      </w:r>
    </w:p>
    <w:p>
      <w:r>
        <w:t xml:space="preserve">          "id": 5,</w:t>
      </w:r>
    </w:p>
    <w:p>
      <w:r>
        <w:t xml:space="preserve">          "name": "سرچشمه"</w:t>
      </w:r>
    </w:p>
    <w:p>
      <w:r>
        <w:t xml:space="preserve">        },</w:t>
      </w:r>
    </w:p>
    <w:p>
      <w:r>
        <w:t xml:space="preserve">        "quantity": 25000,</w:t>
      </w:r>
    </w:p>
    <w:p>
      <w:r>
        <w:t xml:space="preserve">        "remainingQuantity": 20000,</w:t>
      </w:r>
    </w:p>
    <w:p>
      <w:r>
        <w:t xml:space="preserve">        "basePrice": 450000,</w:t>
      </w:r>
    </w:p>
    <w:p>
      <w:r>
        <w:t xml:space="preserve">        "auctionType": 1,</w:t>
      </w:r>
    </w:p>
    <w:p>
      <w:r>
        <w:t xml:space="preserve">        "validUntil": "2026-04-26T17:00:00Z",</w:t>
      </w:r>
    </w:p>
    <w:p>
      <w:r>
        <w:t xml:space="preserve">        "seller": {</w:t>
      </w:r>
    </w:p>
    <w:p>
      <w:r>
        <w:t xml:space="preserve">          "id": 100,</w:t>
      </w:r>
    </w:p>
    <w:p>
      <w:r>
        <w:t xml:space="preserve">          "displayName": "شرکت مس ایران",</w:t>
      </w:r>
    </w:p>
    <w:p>
      <w:r>
        <w:t xml:space="preserve">          "gradeLevel": 3</w:t>
      </w:r>
    </w:p>
    <w:p>
      <w:r>
        <w:t xml:space="preserve">        },</w:t>
      </w:r>
    </w:p>
    <w:p>
      <w:r>
        <w:t xml:space="preserve">        "bidCount": 5,</w:t>
      </w:r>
    </w:p>
    <w:p>
      <w:r>
        <w:t xml:space="preserve">        "highestBid": 455000</w:t>
      </w:r>
    </w:p>
    <w:p>
      <w:r>
        <w:t xml:space="preserve">      }</w:t>
      </w:r>
    </w:p>
    <w:p>
      <w:r>
        <w:t xml:space="preserve">    ],</w:t>
      </w:r>
    </w:p>
    <w:p>
      <w:r>
        <w:t xml:space="preserve">    "totalCount": 150,</w:t>
      </w:r>
    </w:p>
    <w:p>
      <w:r>
        <w:t xml:space="preserve">    "page": 1,</w:t>
      </w:r>
    </w:p>
    <w:p>
      <w:r>
        <w:t xml:space="preserve">    "pageSize": 20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#### 9.4.3 ثبت پیشنهاد قیمت</w:t>
      </w:r>
    </w:p>
    <w:p/>
    <w:p>
      <w:r>
        <w:t>```http</w:t>
      </w:r>
    </w:p>
    <w:p>
      <w:r>
        <w:t>POST /orders/sell/{orderId}/bids</w:t>
      </w:r>
    </w:p>
    <w:p>
      <w:r>
        <w:t>```</w:t>
      </w:r>
    </w:p>
    <w:p/>
    <w:p>
      <w:r>
        <w:t>**Request:**</w:t>
      </w:r>
    </w:p>
    <w:p>
      <w:r>
        <w:t>```json</w:t>
      </w:r>
    </w:p>
    <w:p>
      <w:r>
        <w:t>{</w:t>
      </w:r>
    </w:p>
    <w:p>
      <w:r>
        <w:t xml:space="preserve">  "price": 455000,</w:t>
      </w:r>
    </w:p>
    <w:p>
      <w:r>
        <w:t xml:space="preserve">  "quantity": 10000,</w:t>
      </w:r>
    </w:p>
    <w:p>
      <w:r>
        <w:t xml:space="preserve">  "requiresInspection": false,</w:t>
      </w:r>
    </w:p>
    <w:p>
      <w:r>
        <w:t xml:space="preserve">  "conditions": "تحویل ظرف 3 روز",</w:t>
      </w:r>
    </w:p>
    <w:p>
      <w:r>
        <w:t xml:space="preserve">  "validUntil": "2026-04-25T17:00:00Z"</w:t>
      </w:r>
    </w:p>
    <w:p>
      <w:r>
        <w:t>}</w:t>
      </w:r>
    </w:p>
    <w:p>
      <w:r>
        <w:t>```</w:t>
      </w:r>
    </w:p>
    <w:p/>
    <w:p>
      <w:r>
        <w:t>#### 9.4.4 Match کردن معامله</w:t>
      </w:r>
    </w:p>
    <w:p/>
    <w:p>
      <w:r>
        <w:t>```http</w:t>
      </w:r>
    </w:p>
    <w:p>
      <w:r>
        <w:t>POST /orders/sell/{orderId}/match</w:t>
      </w:r>
    </w:p>
    <w:p>
      <w:r>
        <w:t>```</w:t>
      </w:r>
    </w:p>
    <w:p/>
    <w:p>
      <w:r>
        <w:t>**Request:**</w:t>
      </w:r>
    </w:p>
    <w:p>
      <w:r>
        <w:t>```json</w:t>
      </w:r>
    </w:p>
    <w:p>
      <w:r>
        <w:t>{</w:t>
      </w:r>
    </w:p>
    <w:p>
      <w:r>
        <w:t xml:space="preserve">  "bidId": 5001</w:t>
      </w:r>
    </w:p>
    <w:p>
      <w:r>
        <w:t>}</w:t>
      </w:r>
    </w:p>
    <w:p>
      <w:r>
        <w:t>```</w:t>
      </w:r>
    </w:p>
    <w:p/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"success": true,</w:t>
      </w:r>
    </w:p>
    <w:p>
      <w:r>
        <w:t xml:space="preserve">  "data": {</w:t>
      </w:r>
    </w:p>
    <w:p>
      <w:r>
        <w:t xml:space="preserve">    "matchId": 2001,</w:t>
      </w:r>
    </w:p>
    <w:p>
      <w:r>
        <w:t xml:space="preserve">    "matchNumber": "MT-20260425-0001",</w:t>
      </w:r>
    </w:p>
    <w:p>
      <w:r>
        <w:t xml:space="preserve">    "matchedPrice": 455000,</w:t>
      </w:r>
    </w:p>
    <w:p>
      <w:r>
        <w:t xml:space="preserve">    "matchedQuantity": 10000,</w:t>
      </w:r>
    </w:p>
    <w:p>
      <w:r>
        <w:t xml:space="preserve">    "totalValue": 4550000000,</w:t>
      </w:r>
    </w:p>
    <w:p>
      <w:r>
        <w:t xml:space="preserve">    "commission": {</w:t>
      </w:r>
    </w:p>
    <w:p>
      <w:r>
        <w:t xml:space="preserve">      "total": 22750000,</w:t>
      </w:r>
    </w:p>
    <w:p>
      <w:r>
        <w:t xml:space="preserve">      "seller": 9100000,</w:t>
      </w:r>
    </w:p>
    <w:p>
      <w:r>
        <w:t xml:space="preserve">      "buyer": 13650000</w:t>
      </w:r>
    </w:p>
    <w:p>
      <w:r>
        <w:t xml:space="preserve">    },</w:t>
      </w:r>
    </w:p>
    <w:p>
      <w:r>
        <w:t xml:space="preserve">    "nextStep": "COMMISSION_PAYMENT"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### 9.5 Match/Trade APIs</w:t>
      </w:r>
    </w:p>
    <w:p/>
    <w:p>
      <w:r>
        <w:t>#### 9.5.1 دریافت جزئیات معامله</w:t>
      </w:r>
    </w:p>
    <w:p/>
    <w:p>
      <w:r>
        <w:t>```http</w:t>
      </w:r>
    </w:p>
    <w:p>
      <w:r>
        <w:t>GET /matches/{matchId}</w:t>
      </w:r>
    </w:p>
    <w:p>
      <w:r>
        <w:t>```</w:t>
      </w:r>
    </w:p>
    <w:p/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"success": true,</w:t>
      </w:r>
    </w:p>
    <w:p>
      <w:r>
        <w:t xml:space="preserve">  "data": {</w:t>
      </w:r>
    </w:p>
    <w:p>
      <w:r>
        <w:t xml:space="preserve">    "matchId": 2001,</w:t>
      </w:r>
    </w:p>
    <w:p>
      <w:r>
        <w:t xml:space="preserve">    "matchNumber": "MT-20260425-0001",</w:t>
      </w:r>
    </w:p>
    <w:p>
      <w:r>
        <w:t xml:space="preserve">    "seller": {</w:t>
      </w:r>
    </w:p>
    <w:p>
      <w:r>
        <w:t xml:space="preserve">      "id": 100,</w:t>
      </w:r>
    </w:p>
    <w:p>
      <w:r>
        <w:t xml:space="preserve">      "name": "شرکت مس ایران",</w:t>
      </w:r>
    </w:p>
    <w:p>
      <w:r>
        <w:t xml:space="preserve">      "phone": "09121234567"</w:t>
      </w:r>
    </w:p>
    <w:p>
      <w:r>
        <w:t xml:space="preserve">    },</w:t>
      </w:r>
    </w:p>
    <w:p>
      <w:r>
        <w:t xml:space="preserve">    "buyer": {</w:t>
      </w:r>
    </w:p>
    <w:p>
      <w:r>
        <w:t xml:space="preserve">      "id": 200,</w:t>
      </w:r>
    </w:p>
    <w:p>
      <w:r>
        <w:t xml:space="preserve">      "name": "شرکت صنایع فلزی",</w:t>
      </w:r>
    </w:p>
    <w:p>
      <w:r>
        <w:t xml:space="preserve">      "phone": "09129876543"</w:t>
      </w:r>
    </w:p>
    <w:p>
      <w:r>
        <w:t xml:space="preserve">    },</w:t>
      </w:r>
    </w:p>
    <w:p>
      <w:r>
        <w:t xml:space="preserve">    "product": {</w:t>
      </w:r>
    </w:p>
    <w:p>
      <w:r>
        <w:t xml:space="preserve">      "id": 1,</w:t>
      </w:r>
    </w:p>
    <w:p>
      <w:r>
        <w:t xml:space="preserve">      "name": "کاتد مس",</w:t>
      </w:r>
    </w:p>
    <w:p>
      <w:r>
        <w:t xml:space="preserve">      "brand": "سرچشمه"</w:t>
      </w:r>
    </w:p>
    <w:p>
      <w:r>
        <w:t xml:space="preserve">    },</w:t>
      </w:r>
    </w:p>
    <w:p>
      <w:r>
        <w:t xml:space="preserve">    "matchedPrice": 455000,</w:t>
      </w:r>
    </w:p>
    <w:p>
      <w:r>
        <w:t xml:space="preserve">    "matchedQuantity": 10000,</w:t>
      </w:r>
    </w:p>
    <w:p>
      <w:r>
        <w:t xml:space="preserve">    "totalValue": 4550000000,</w:t>
      </w:r>
    </w:p>
    <w:p>
      <w:r>
        <w:t xml:space="preserve">    "commission": {</w:t>
      </w:r>
    </w:p>
    <w:p>
      <w:r>
        <w:t xml:space="preserve">      "total": 22750000,</w:t>
      </w:r>
    </w:p>
    <w:p>
      <w:r>
        <w:t xml:space="preserve">      "sellerPaid": true,</w:t>
      </w:r>
    </w:p>
    <w:p>
      <w:r>
        <w:t xml:space="preserve">      "buyerPaid": false</w:t>
      </w:r>
    </w:p>
    <w:p>
      <w:r>
        <w:t xml:space="preserve">    },</w:t>
      </w:r>
    </w:p>
    <w:p>
      <w:r>
        <w:t xml:space="preserve">    "status": 2,</w:t>
      </w:r>
    </w:p>
    <w:p>
      <w:r>
        <w:t xml:space="preserve">    "statusName": "در انتظار پرداخت کارمزد خریدار",</w:t>
      </w:r>
    </w:p>
    <w:p>
      <w:r>
        <w:t xml:space="preserve">    "timeline": [</w:t>
      </w:r>
    </w:p>
    <w:p>
      <w:r>
        <w:t xml:space="preserve">      {</w:t>
      </w:r>
    </w:p>
    <w:p>
      <w:r>
        <w:t xml:space="preserve">        "status": 1,</w:t>
      </w:r>
    </w:p>
    <w:p>
      <w:r>
        <w:t xml:space="preserve">        "statusName": "Match شده",</w:t>
      </w:r>
    </w:p>
    <w:p>
      <w:r>
        <w:t xml:space="preserve">        "timestamp": "2026-04-25T10:30:00Z"</w:t>
      </w:r>
    </w:p>
    <w:p>
      <w:r>
        <w:t xml:space="preserve">      },</w:t>
      </w:r>
    </w:p>
    <w:p>
      <w:r>
        <w:t xml:space="preserve">      {</w:t>
      </w:r>
    </w:p>
    <w:p>
      <w:r>
        <w:t xml:space="preserve">        "status": 2,</w:t>
      </w:r>
    </w:p>
    <w:p>
      <w:r>
        <w:t xml:space="preserve">        "statusName": "پرداخت کارمزد فروشنده",</w:t>
      </w:r>
    </w:p>
    <w:p>
      <w:r>
        <w:t xml:space="preserve">        "timestamp": "2026-04-25T10:35:00Z"</w:t>
      </w:r>
    </w:p>
    <w:p>
      <w:r>
        <w:t xml:space="preserve">      }</w:t>
      </w:r>
    </w:p>
    <w:p>
      <w:r>
        <w:t xml:space="preserve">    ]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### 9.6 Payment APIs</w:t>
      </w:r>
    </w:p>
    <w:p/>
    <w:p>
      <w:r>
        <w:t>#### 9.6.1 دریافت لینک پرداخت کارمزد</w:t>
      </w:r>
    </w:p>
    <w:p/>
    <w:p>
      <w:r>
        <w:t>```http</w:t>
      </w:r>
    </w:p>
    <w:p>
      <w:r>
        <w:t>POST /payments/commission</w:t>
      </w:r>
    </w:p>
    <w:p>
      <w:r>
        <w:t>```</w:t>
      </w:r>
    </w:p>
    <w:p/>
    <w:p>
      <w:r>
        <w:t>**Request:**</w:t>
      </w:r>
    </w:p>
    <w:p>
      <w:r>
        <w:t>```json</w:t>
      </w:r>
    </w:p>
    <w:p>
      <w:r>
        <w:t>{</w:t>
      </w:r>
    </w:p>
    <w:p>
      <w:r>
        <w:t xml:space="preserve">  "matchId": 2001,</w:t>
      </w:r>
    </w:p>
    <w:p>
      <w:r>
        <w:t xml:space="preserve">  "paymentType": "COMMISSION"</w:t>
      </w:r>
    </w:p>
    <w:p>
      <w:r>
        <w:t>}</w:t>
      </w:r>
    </w:p>
    <w:p>
      <w:r>
        <w:t>```</w:t>
      </w:r>
    </w:p>
    <w:p/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"success": true,</w:t>
      </w:r>
    </w:p>
    <w:p>
      <w:r>
        <w:t xml:space="preserve">  "data": {</w:t>
      </w:r>
    </w:p>
    <w:p>
      <w:r>
        <w:t xml:space="preserve">    "paymentId": 3001,</w:t>
      </w:r>
    </w:p>
    <w:p>
      <w:r>
        <w:t xml:space="preserve">    "amount": 13650000,</w:t>
      </w:r>
    </w:p>
    <w:p>
      <w:r>
        <w:t xml:space="preserve">    "paymentUrl": "https://pay.metaltrade.ir/p/abc123",</w:t>
      </w:r>
    </w:p>
    <w:p>
      <w:r>
        <w:t xml:space="preserve">    "expiresAt": "2026-04-25T11:30:00Z"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### 9.7 Complaint APIs</w:t>
      </w:r>
    </w:p>
    <w:p/>
    <w:p>
      <w:r>
        <w:t>#### 9.7.1 ثبت شکایت</w:t>
      </w:r>
    </w:p>
    <w:p/>
    <w:p>
      <w:r>
        <w:t>```http</w:t>
      </w:r>
    </w:p>
    <w:p>
      <w:r>
        <w:t>POST /complaints</w:t>
      </w:r>
    </w:p>
    <w:p>
      <w:r>
        <w:t>```</w:t>
      </w:r>
    </w:p>
    <w:p/>
    <w:p>
      <w:r>
        <w:t>**Request:**</w:t>
      </w:r>
    </w:p>
    <w:p>
      <w:r>
        <w:t>```json</w:t>
      </w:r>
    </w:p>
    <w:p>
      <w:r>
        <w:t>{</w:t>
      </w:r>
    </w:p>
    <w:p>
      <w:r>
        <w:t xml:space="preserve">  "matchId": 2001,</w:t>
      </w:r>
    </w:p>
    <w:p>
      <w:r>
        <w:t xml:space="preserve">  "complaintType": 1,</w:t>
      </w:r>
    </w:p>
    <w:p>
      <w:r>
        <w:t xml:space="preserve">  "description": "کالای تحویل داده شده با مشخصات اعلامی مطابقت ندارد",</w:t>
      </w:r>
    </w:p>
    <w:p>
      <w:r>
        <w:t xml:space="preserve">  "attachments": [101, 102]</w:t>
      </w:r>
    </w:p>
    <w:p>
      <w:r>
        <w:t>}</w:t>
      </w:r>
    </w:p>
    <w:p>
      <w:r>
        <w:t>```</w:t>
      </w:r>
    </w:p>
    <w:p/>
    <w:p>
      <w:r>
        <w:t>### 9.8 Grade APIs</w:t>
      </w:r>
    </w:p>
    <w:p/>
    <w:p>
      <w:r>
        <w:t>#### 9.8.1 دریافت گرید کاربر</w:t>
      </w:r>
    </w:p>
    <w:p/>
    <w:p>
      <w:r>
        <w:t>```http</w:t>
      </w:r>
    </w:p>
    <w:p>
      <w:r>
        <w:t>GET /users/{userId}/grade</w:t>
      </w:r>
    </w:p>
    <w:p>
      <w:r>
        <w:t>```</w:t>
      </w:r>
    </w:p>
    <w:p/>
    <w:p>
      <w:r>
        <w:t>**Response:**</w:t>
      </w:r>
    </w:p>
    <w:p>
      <w:r>
        <w:t>```json</w:t>
      </w:r>
    </w:p>
    <w:p>
      <w:r>
        <w:t>{</w:t>
      </w:r>
    </w:p>
    <w:p>
      <w:r>
        <w:t xml:space="preserve">  "success": true,</w:t>
      </w:r>
    </w:p>
    <w:p>
      <w:r>
        <w:t xml:space="preserve">  "data": {</w:t>
      </w:r>
    </w:p>
    <w:p>
      <w:r>
        <w:t xml:space="preserve">    "userId": 100,</w:t>
      </w:r>
    </w:p>
    <w:p>
      <w:r>
        <w:t xml:space="preserve">    "gradeType": 1,</w:t>
      </w:r>
    </w:p>
    <w:p>
      <w:r>
        <w:t xml:space="preserve">    "level": 3,</w:t>
      </w:r>
    </w:p>
    <w:p>
      <w:r>
        <w:t xml:space="preserve">    "levelName": "طلایی",</w:t>
      </w:r>
    </w:p>
    <w:p>
      <w:r>
        <w:t xml:space="preserve">    "totalScore": 87.5,</w:t>
      </w:r>
    </w:p>
    <w:p>
      <w:r>
        <w:t xml:space="preserve">    "scores": {</w:t>
      </w:r>
    </w:p>
    <w:p>
      <w:r>
        <w:t xml:space="preserve">      "quality": 90,</w:t>
      </w:r>
    </w:p>
    <w:p>
      <w:r>
        <w:t xml:space="preserve">      "price": 85,</w:t>
      </w:r>
    </w:p>
    <w:p>
      <w:r>
        <w:t xml:space="preserve">      "delivery": 88,</w:t>
      </w:r>
    </w:p>
    <w:p>
      <w:r>
        <w:t xml:space="preserve">      "support": 82,</w:t>
      </w:r>
    </w:p>
    <w:p>
      <w:r>
        <w:t xml:space="preserve">      "financial": 92,</w:t>
      </w:r>
    </w:p>
    <w:p>
      <w:r>
        <w:t xml:space="preserve">      "ethics": 88</w:t>
      </w:r>
    </w:p>
    <w:p>
      <w:r>
        <w:t xml:space="preserve">    },</w:t>
      </w:r>
    </w:p>
    <w:p>
      <w:r>
        <w:t xml:space="preserve">    "statistics": {</w:t>
      </w:r>
    </w:p>
    <w:p>
      <w:r>
        <w:t xml:space="preserve">      "totalTransactions": 150,</w:t>
      </w:r>
    </w:p>
    <w:p>
      <w:r>
        <w:t xml:space="preserve">      "successfulTransactions": 145,</w:t>
      </w:r>
    </w:p>
    <w:p>
      <w:r>
        <w:t xml:space="preserve">      "failedTransactions": 5,</w:t>
      </w:r>
    </w:p>
    <w:p>
      <w:r>
        <w:t xml:space="preserve">      "totalVolume": 125000000000</w:t>
      </w:r>
    </w:p>
    <w:p>
      <w:r>
        <w:t xml:space="preserve">    }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10. طراحی رابط کاربری</w:t>
      </w:r>
    </w:p>
    <w:p/>
    <w:p>
      <w:r>
        <w:t>### 10.1 نقشه سایت</w:t>
      </w:r>
    </w:p>
    <w:p/>
    <w:p>
      <w:r>
        <w:t>```mermaid</w:t>
      </w:r>
    </w:p>
    <w:p>
      <w:r>
        <w:t>graph TD</w:t>
      </w:r>
    </w:p>
    <w:p>
      <w:r>
        <w:t xml:space="preserve">    HOME[صفحه اصلی] --&gt; PRICES[قیمت‌ها]</w:t>
      </w:r>
    </w:p>
    <w:p>
      <w:r>
        <w:t xml:space="preserve">    HOME --&gt; ANALYSIS[تحلیل‌ها]</w:t>
      </w:r>
    </w:p>
    <w:p>
      <w:r>
        <w:t xml:space="preserve">    HOME --&gt; LOGIN[ورود]</w:t>
      </w:r>
    </w:p>
    <w:p>
      <w:r>
        <w:t xml:space="preserve">    HOME --&gt; REGISTER[ثبت‌نام]</w:t>
      </w:r>
    </w:p>
    <w:p>
      <w:r>
        <w:t xml:space="preserve">    </w:t>
      </w:r>
    </w:p>
    <w:p>
      <w:r>
        <w:t xml:space="preserve">    LOGIN --&gt; DASHBOARD[داشبورد]</w:t>
      </w:r>
    </w:p>
    <w:p>
      <w:r>
        <w:t xml:space="preserve">    REGISTER --&gt; KYC[احراز هویت]</w:t>
      </w:r>
    </w:p>
    <w:p>
      <w:r>
        <w:t xml:space="preserve">    KYC --&gt; DASHBOARD</w:t>
      </w:r>
    </w:p>
    <w:p>
      <w:r>
        <w:t xml:space="preserve">    </w:t>
      </w:r>
    </w:p>
    <w:p>
      <w:r>
        <w:t xml:space="preserve">    DASHBOARD --&gt; ORDERS[سفارشات]</w:t>
      </w:r>
    </w:p>
    <w:p>
      <w:r>
        <w:t xml:space="preserve">    DASHBOARD --&gt; TRADES[معاملات]</w:t>
      </w:r>
    </w:p>
    <w:p>
      <w:r>
        <w:t xml:space="preserve">    DASHBOARD --&gt; WALLET[کیف پول]</w:t>
      </w:r>
    </w:p>
    <w:p>
      <w:r>
        <w:t xml:space="preserve">    DASHBOARD --&gt; PROFILE[پروفایل]</w:t>
      </w:r>
    </w:p>
    <w:p>
      <w:r>
        <w:t xml:space="preserve">    DASHBOARD --&gt; COMPLAINTS[شکایات]</w:t>
      </w:r>
    </w:p>
    <w:p>
      <w:r>
        <w:t xml:space="preserve">    </w:t>
      </w:r>
    </w:p>
    <w:p>
      <w:r>
        <w:t xml:space="preserve">    ORDERS --&gt; SELL_ORDER[ثبت سفارش فروش]</w:t>
      </w:r>
    </w:p>
    <w:p>
      <w:r>
        <w:t xml:space="preserve">    ORDERS --&gt; BUY_ORDER[ثبت سفارش خرید]</w:t>
      </w:r>
    </w:p>
    <w:p>
      <w:r>
        <w:t xml:space="preserve">    ORDERS --&gt; MY_ORDERS[سفارشات من]</w:t>
      </w:r>
    </w:p>
    <w:p>
      <w:r>
        <w:t xml:space="preserve">    </w:t>
      </w:r>
    </w:p>
    <w:p>
      <w:r>
        <w:t xml:space="preserve">    TRADES --&gt; ORDER_BOOK[تابلو معاملات]</w:t>
      </w:r>
    </w:p>
    <w:p>
      <w:r>
        <w:t xml:space="preserve">    TRADES --&gt; MY_TRADES[معاملات من]</w:t>
      </w:r>
    </w:p>
    <w:p>
      <w:r>
        <w:t xml:space="preserve">    TRADES --&gt; TRADE_DETAIL[جزئیات معامله]</w:t>
      </w:r>
    </w:p>
    <w:p>
      <w:r>
        <w:t xml:space="preserve">    </w:t>
      </w:r>
    </w:p>
    <w:p>
      <w:r>
        <w:t xml:space="preserve">    WALLET --&gt; DEPOSIT[واریز]</w:t>
      </w:r>
    </w:p>
    <w:p>
      <w:r>
        <w:t xml:space="preserve">    WALLET --&gt; WITHDRAW[برداشت]</w:t>
      </w:r>
    </w:p>
    <w:p>
      <w:r>
        <w:t xml:space="preserve">    WALLET --&gt; TRANSACTIONS[تراکنش‌ها]</w:t>
      </w:r>
    </w:p>
    <w:p>
      <w:r>
        <w:t xml:space="preserve">    </w:t>
      </w:r>
    </w:p>
    <w:p>
      <w:r>
        <w:t xml:space="preserve">    PROFILE --&gt; PERSONAL[اطلاعات شخصی]</w:t>
      </w:r>
    </w:p>
    <w:p>
      <w:r>
        <w:t xml:space="preserve">    PROFILE --&gt; DOCUMENTS[مدارک]</w:t>
      </w:r>
    </w:p>
    <w:p>
      <w:r>
        <w:t xml:space="preserve">    PROFILE --&gt; BANK_ACCOUNTS[حساب‌های بانکی]</w:t>
      </w:r>
    </w:p>
    <w:p>
      <w:r>
        <w:t xml:space="preserve">    PROFILE --&gt; GRADE[گرید]</w:t>
      </w:r>
    </w:p>
    <w:p>
      <w:r>
        <w:t xml:space="preserve">    PROFILE --&gt; SETTINGS[تنظیمات]</w:t>
      </w:r>
    </w:p>
    <w:p>
      <w:r>
        <w:t>```</w:t>
      </w:r>
    </w:p>
    <w:p/>
    <w:p>
      <w:r>
        <w:t>### 10.2 وایرفریم‌های اصلی</w:t>
      </w:r>
    </w:p>
    <w:p/>
    <w:p>
      <w:r>
        <w:t>#### 10.2.1 صفحه اصلی</w:t>
      </w:r>
    </w:p>
    <w:p/>
    <w:p>
      <w:r>
        <w:t>```</w:t>
      </w:r>
    </w:p>
    <w:p>
      <w:r>
        <w:t>+------------------------------------------------------------------+</w:t>
      </w:r>
    </w:p>
    <w:p>
      <w:r>
        <w:t>|  [لوگو]     قیمت‌ها | تحلیل‌ها | درباره ما    [ورود] [ثبت‌نام]    |</w:t>
      </w:r>
    </w:p>
    <w:p>
      <w:r>
        <w:t>+------------------------------------------------------------------+</w:t>
      </w:r>
    </w:p>
    <w:p>
      <w:r>
        <w:t>|                                                                    |</w:t>
      </w:r>
    </w:p>
    <w:p>
      <w:r>
        <w:t>|   +----------------------------------------------------------+    |</w:t>
      </w:r>
    </w:p>
    <w:p>
      <w:r>
        <w:t>|   |                    بنر اصلی - اسلایدر                     |    |</w:t>
      </w:r>
    </w:p>
    <w:p>
      <w:r>
        <w:t>|   +----------------------------------------------------------+    |</w:t>
      </w:r>
    </w:p>
    <w:p>
      <w:r>
        <w:t>|                                                                    |</w:t>
      </w:r>
    </w:p>
    <w:p>
      <w:r>
        <w:t>|   +----------------+  +----------------+  +----------------+       |</w:t>
      </w:r>
    </w:p>
    <w:p>
      <w:r>
        <w:t>|   | قیمت ارز      |  | قیمت طلا       |  | قیمت مس LME   |       |</w:t>
      </w:r>
    </w:p>
    <w:p>
      <w:r>
        <w:t>|   | 58,500        |  | 2,850,000      |  | 9,425         |       |</w:t>
      </w:r>
    </w:p>
    <w:p>
      <w:r>
        <w:t>|   | ▲ +1.2%       |  | ▲ +0.5%        |  | ▼ -0.3%       |       |</w:t>
      </w:r>
    </w:p>
    <w:p>
      <w:r>
        <w:t>|   +----------------+  +----------------+  +----------------+       |</w:t>
      </w:r>
    </w:p>
    <w:p>
      <w:r>
        <w:t>|                                                                    |</w:t>
      </w:r>
    </w:p>
    <w:p>
      <w:r>
        <w:t>|   معاملات هفته گذشته                                              |</w:t>
      </w:r>
    </w:p>
    <w:p>
      <w:r>
        <w:t>|   +----------------------------------------------------------+    |</w:t>
      </w:r>
    </w:p>
    <w:p>
      <w:r>
        <w:t>|   | کالا      | مقدار    | میانگین قیمت | تعداد معامله     |    |</w:t>
      </w:r>
    </w:p>
    <w:p>
      <w:r>
        <w:t>|   |-----------|----------|--------------|------------------|    |</w:t>
      </w:r>
    </w:p>
    <w:p>
      <w:r>
        <w:t>|   | کاتد مس   | 1,250 تن | 452,000     | 45               |    |</w:t>
      </w:r>
    </w:p>
    <w:p>
      <w:r>
        <w:t>|   | شمش روی   | 800 تن   | 185,000     | 32               |    |</w:t>
      </w:r>
    </w:p>
    <w:p>
      <w:r>
        <w:t>|   | شمش آلومین| 650 تن   | 125,000     | 28               |    |</w:t>
      </w:r>
    </w:p>
    <w:p>
      <w:r>
        <w:t>|   +----------------------------------------------------------+    |</w:t>
      </w:r>
    </w:p>
    <w:p>
      <w:r>
        <w:t>|                                                                    |</w:t>
      </w:r>
    </w:p>
    <w:p>
      <w:r>
        <w:t>+------------------------------------------------------------------+</w:t>
      </w:r>
    </w:p>
    <w:p>
      <w:r>
        <w:t>```</w:t>
      </w:r>
    </w:p>
    <w:p/>
    <w:p>
      <w:r>
        <w:t>#### 10.2.2 تابلو معاملات</w:t>
      </w:r>
    </w:p>
    <w:p/>
    <w:p>
      <w:r>
        <w:t>```</w:t>
      </w:r>
    </w:p>
    <w:p>
      <w:r>
        <w:t>+------------------------------------------------------------------+</w:t>
      </w:r>
    </w:p>
    <w:p>
      <w:r>
        <w:t>|  [منو]                    تابلو معاملات                  [پروفایل]|</w:t>
      </w:r>
    </w:p>
    <w:p>
      <w:r>
        <w:t>+------------------------------------------------------------------+</w:t>
      </w:r>
    </w:p>
    <w:p>
      <w:r>
        <w:t>|                                                                    |</w:t>
      </w:r>
    </w:p>
    <w:p>
      <w:r>
        <w:t>|  فیلترها:                                                         |</w:t>
      </w:r>
    </w:p>
    <w:p>
      <w:r>
        <w:t>|  [نوع کالا ▼] [برند ▼] [نوع فروش ▼] [حداقل قیمت] [حداکثر قیمت]   |</w:t>
      </w:r>
    </w:p>
    <w:p>
      <w:r>
        <w:t>|                                                                    |</w:t>
      </w:r>
    </w:p>
    <w:p>
      <w:r>
        <w:t>|  +----------------------------------------------------------+    |</w:t>
      </w:r>
    </w:p>
    <w:p>
      <w:r>
        <w:t>|  | سفارشات فروش                               [+ ثبت سفارش] |    |</w:t>
      </w:r>
    </w:p>
    <w:p>
      <w:r>
        <w:t>|  +----------------------------------------------------------+    |</w:t>
      </w:r>
    </w:p>
    <w:p>
      <w:r>
        <w:t>|  | کالا     | برند    | مقدار  | قیمت پایه| اعتبار | عملیات |    |</w:t>
      </w:r>
    </w:p>
    <w:p>
      <w:r>
        <w:t>|  |----------|---------|--------|----------|--------|--------|    |</w:t>
      </w:r>
    </w:p>
    <w:p>
      <w:r>
        <w:t>|  | کاتد مس  | سرچشمه  | 25 تن  | 450,000  | 2 ساعت | [مشاهده]|   |</w:t>
      </w:r>
    </w:p>
    <w:p>
      <w:r>
        <w:t>|  | ⭐⭐⭐   |         |        |          |        | [پیشنهاد]|   |</w:t>
      </w:r>
    </w:p>
    <w:p>
      <w:r>
        <w:t>|  |----------|---------|--------|----------|--------|--------|    |</w:t>
      </w:r>
    </w:p>
    <w:p>
      <w:r>
        <w:t>|  | مفتول مس | میدکو   | 15 تن  | 465,000  | 4 ساعت | [مشاهده]|   |</w:t>
      </w:r>
    </w:p>
    <w:p>
      <w:r>
        <w:t>|  | ⭐⭐     |         |        |          |        | [پیشنهاد]|   |</w:t>
      </w:r>
    </w:p>
    <w:p>
      <w:r>
        <w:t>|  +----------------------------------------------------------+    |</w:t>
      </w:r>
    </w:p>
    <w:p>
      <w:r>
        <w:t>|                                                                    |</w:t>
      </w:r>
    </w:p>
    <w:p>
      <w:r>
        <w:t>|  صفحه: [&lt;] 1 2 3 ... 10 [&gt;]                                       |</w:t>
      </w:r>
    </w:p>
    <w:p>
      <w:r>
        <w:t>|                                                                    |</w:t>
      </w:r>
    </w:p>
    <w:p>
      <w:r>
        <w:t>+------------------------------------------------------------------+</w:t>
      </w:r>
    </w:p>
    <w:p>
      <w:r>
        <w:t>```</w:t>
      </w:r>
    </w:p>
    <w:p/>
    <w:p>
      <w:r>
        <w:t>#### 10.2.3 فرم ثبت سفارش فروش</w:t>
      </w:r>
    </w:p>
    <w:p/>
    <w:p>
      <w:r>
        <w:t>```</w:t>
      </w:r>
    </w:p>
    <w:p>
      <w:r>
        <w:t>+------------------------------------------------------------------+</w:t>
      </w:r>
    </w:p>
    <w:p>
      <w:r>
        <w:t>|                     ثبت سفارش فروش                                |</w:t>
      </w:r>
    </w:p>
    <w:p>
      <w:r>
        <w:t>+------------------------------------------------------------------+</w:t>
      </w:r>
    </w:p>
    <w:p>
      <w:r>
        <w:t>|                                                                    |</w:t>
      </w:r>
    </w:p>
    <w:p>
      <w:r>
        <w:t>|  مشخصات کالا:                                                     |</w:t>
      </w:r>
    </w:p>
    <w:p>
      <w:r>
        <w:t>|  +----------------------------------------------------------+    |</w:t>
      </w:r>
    </w:p>
    <w:p>
      <w:r>
        <w:t>|  | نوع کالا:  [کاتد مس ▼]        برند:  [انتخاب برند ▼]      |    |</w:t>
      </w:r>
    </w:p>
    <w:p>
      <w:r>
        <w:t>|  |                                                            |    |</w:t>
      </w:r>
    </w:p>
    <w:p>
      <w:r>
        <w:t>|  | وزن کل (کیلوگرم):  [25000]    حداقل قابل خرید:  [5000]    |    |</w:t>
      </w:r>
    </w:p>
    <w:p>
      <w:r>
        <w:t>|  |                                                            |    |</w:t>
      </w:r>
    </w:p>
    <w:p>
      <w:r>
        <w:t>|  | تلرانس وزن (%):    [1.0]      تعداد بندیل:      [50]      |    |</w:t>
      </w:r>
    </w:p>
    <w:p>
      <w:r>
        <w:t>|  +----------------------------------------------------------+    |</w:t>
      </w:r>
    </w:p>
    <w:p>
      <w:r>
        <w:t>|                                                                    |</w:t>
      </w:r>
    </w:p>
    <w:p>
      <w:r>
        <w:t>|  شرایط فروش:                                                      |</w:t>
      </w:r>
    </w:p>
    <w:p>
      <w:r>
        <w:t>|  +----------------------------------------------------------+    |</w:t>
      </w:r>
    </w:p>
    <w:p>
      <w:r>
        <w:t>|  | نوع فروش:    ○ آماده    ○ پیش‌فروش                        |    |</w:t>
      </w:r>
    </w:p>
    <w:p>
      <w:r>
        <w:t>|  |                                                            |    |</w:t>
      </w:r>
    </w:p>
    <w:p>
      <w:r>
        <w:t>|  | شرایط پرداخت: ○ نقدی  ○ چک  ○ LC  ○ ترکیبی               |    |</w:t>
      </w:r>
    </w:p>
    <w:p>
      <w:r>
        <w:t>|  |                                                            |    |</w:t>
      </w:r>
    </w:p>
    <w:p>
      <w:r>
        <w:t>|  | قیمت پایه (ریال/کیلوگرم):  [450000]  □ بدون قیمت پایه     |    |</w:t>
      </w:r>
    </w:p>
    <w:p>
      <w:r>
        <w:t>|  |                                                            |    |</w:t>
      </w:r>
    </w:p>
    <w:p>
      <w:r>
        <w:t>|  | نوع حراج:    ○ باز (قیمت‌ها قابل مشاهده)                   |    |</w:t>
      </w:r>
    </w:p>
    <w:p>
      <w:r>
        <w:t>|  |              ○ دارک (قیمت‌ها مخفی)                         |    |</w:t>
      </w:r>
    </w:p>
    <w:p>
      <w:r>
        <w:t>|  +----------------------------------------------------------+    |</w:t>
      </w:r>
    </w:p>
    <w:p>
      <w:r>
        <w:t>|                                                                    |</w:t>
      </w:r>
    </w:p>
    <w:p>
      <w:r>
        <w:t>|  شرایط تحویل:                                                     |</w:t>
      </w:r>
    </w:p>
    <w:p>
      <w:r>
        <w:t>|  +----------------------------------------------------------+    |</w:t>
      </w:r>
    </w:p>
    <w:p>
      <w:r>
        <w:t>|  | نوع تحویل:   ○ Ex-Work  ○ FOB  ○ CIF                      |    |</w:t>
      </w:r>
    </w:p>
    <w:p>
      <w:r>
        <w:t>|  |                                                            |    |</w:t>
      </w:r>
    </w:p>
    <w:p>
      <w:r>
        <w:t>|  | محل تحویل:   [تهران، شهرک صنعتی چرمشهر                ]   |    |</w:t>
      </w:r>
    </w:p>
    <w:p>
      <w:r>
        <w:t>|  |                                                            |    |</w:t>
      </w:r>
    </w:p>
    <w:p>
      <w:r>
        <w:t>|  | زمان اعتبار: [تاریخ: 1405/02/05] [ساعت: 17:00]            |    |</w:t>
      </w:r>
    </w:p>
    <w:p>
      <w:r>
        <w:t>|  +----------------------------------------------------------+    |</w:t>
      </w:r>
    </w:p>
    <w:p>
      <w:r>
        <w:t>|                                                                    |</w:t>
      </w:r>
    </w:p>
    <w:p>
      <w:r>
        <w:t>|  [لغو]                                    [پیش‌نمایش] [ثبت سفارش] |</w:t>
      </w:r>
    </w:p>
    <w:p>
      <w:r>
        <w:t>|                                                                    |</w:t>
      </w:r>
    </w:p>
    <w:p>
      <w:r>
        <w:t>+------------------------------------------------------------------+</w:t>
      </w:r>
    </w:p>
    <w:p>
      <w:r>
        <w:t>```</w:t>
      </w:r>
    </w:p>
    <w:p/>
    <w:p>
      <w:r>
        <w:t>### 10.3 کامپوننت‌های اصلی UI</w:t>
      </w:r>
    </w:p>
    <w:p/>
    <w:p>
      <w:r>
        <w:t>```mermaid</w:t>
      </w:r>
    </w:p>
    <w:p>
      <w:r>
        <w:t>graph TD</w:t>
      </w:r>
    </w:p>
    <w:p>
      <w:r>
        <w:t xml:space="preserve">    subgraph "Layout Components"</w:t>
      </w:r>
    </w:p>
    <w:p>
      <w:r>
        <w:t xml:space="preserve">        HEADER[Header]</w:t>
      </w:r>
    </w:p>
    <w:p>
      <w:r>
        <w:t xml:space="preserve">        SIDEBAR[Sidebar]</w:t>
      </w:r>
    </w:p>
    <w:p>
      <w:r>
        <w:t xml:space="preserve">        FOOTER[Footer]</w:t>
      </w:r>
    </w:p>
    <w:p>
      <w:r>
        <w:t xml:space="preserve">        BREADCRUMB[Breadcrumb]</w:t>
      </w:r>
    </w:p>
    <w:p>
      <w:r>
        <w:t xml:space="preserve">    end</w:t>
      </w:r>
    </w:p>
    <w:p/>
    <w:p>
      <w:r>
        <w:t xml:space="preserve">    subgraph "Form Components"</w:t>
      </w:r>
    </w:p>
    <w:p>
      <w:r>
        <w:t xml:space="preserve">        INPUT[Input]</w:t>
      </w:r>
    </w:p>
    <w:p>
      <w:r>
        <w:t xml:space="preserve">        SELECT[Select]</w:t>
      </w:r>
    </w:p>
    <w:p>
      <w:r>
        <w:t xml:space="preserve">        DATEPICKER[DatePicker]</w:t>
      </w:r>
    </w:p>
    <w:p>
      <w:r>
        <w:t xml:space="preserve">        UPLOAD[FileUpload]</w:t>
      </w:r>
    </w:p>
    <w:p>
      <w:r>
        <w:t xml:space="preserve">        CHECKBOX[Checkbox]</w:t>
      </w:r>
    </w:p>
    <w:p>
      <w:r>
        <w:t xml:space="preserve">        RADIO[RadioGroup]</w:t>
      </w:r>
    </w:p>
    <w:p>
      <w:r>
        <w:t xml:space="preserve">    end</w:t>
      </w:r>
    </w:p>
    <w:p/>
    <w:p>
      <w:r>
        <w:t xml:space="preserve">    subgraph "Data Display"</w:t>
      </w:r>
    </w:p>
    <w:p>
      <w:r>
        <w:t xml:space="preserve">        TABLE[DataTable]</w:t>
      </w:r>
    </w:p>
    <w:p>
      <w:r>
        <w:t xml:space="preserve">        CARD[Card]</w:t>
      </w:r>
    </w:p>
    <w:p>
      <w:r>
        <w:t xml:space="preserve">        BADGE[Badge]</w:t>
      </w:r>
    </w:p>
    <w:p>
      <w:r>
        <w:t xml:space="preserve">        STAT[StatCard]</w:t>
      </w:r>
    </w:p>
    <w:p>
      <w:r>
        <w:t xml:space="preserve">        CHART[Chart]</w:t>
      </w:r>
    </w:p>
    <w:p>
      <w:r>
        <w:t xml:space="preserve">    end</w:t>
      </w:r>
    </w:p>
    <w:p/>
    <w:p>
      <w:r>
        <w:t xml:space="preserve">    subgraph "Feedback"</w:t>
      </w:r>
    </w:p>
    <w:p>
      <w:r>
        <w:t xml:space="preserve">        MODAL[Modal]</w:t>
      </w:r>
    </w:p>
    <w:p>
      <w:r>
        <w:t xml:space="preserve">        TOAST[Toast]</w:t>
      </w:r>
    </w:p>
    <w:p>
      <w:r>
        <w:t xml:space="preserve">        ALERT[Alert]</w:t>
      </w:r>
    </w:p>
    <w:p>
      <w:r>
        <w:t xml:space="preserve">        LOADING[Loading]</w:t>
      </w:r>
    </w:p>
    <w:p>
      <w:r>
        <w:t xml:space="preserve">        PROGRESS[Progress]</w:t>
      </w:r>
    </w:p>
    <w:p>
      <w:r>
        <w:t xml:space="preserve">    end</w:t>
      </w:r>
    </w:p>
    <w:p/>
    <w:p>
      <w:r>
        <w:t xml:space="preserve">    subgraph "Navigation"</w:t>
      </w:r>
    </w:p>
    <w:p>
      <w:r>
        <w:t xml:space="preserve">        MENU[Menu]</w:t>
      </w:r>
    </w:p>
    <w:p>
      <w:r>
        <w:t xml:space="preserve">        TABS[Tabs]</w:t>
      </w:r>
    </w:p>
    <w:p>
      <w:r>
        <w:t xml:space="preserve">        PAGINATION[Pagination]</w:t>
      </w:r>
    </w:p>
    <w:p>
      <w:r>
        <w:t xml:space="preserve">        STEPPER[Stepper]</w:t>
      </w:r>
    </w:p>
    <w:p>
      <w:r>
        <w:t xml:space="preserve">    end</w:t>
      </w:r>
    </w:p>
    <w:p/>
    <w:p>
      <w:r>
        <w:t xml:space="preserve">    subgraph "Business Components"</w:t>
      </w:r>
    </w:p>
    <w:p>
      <w:r>
        <w:t xml:space="preserve">        ORDERBOOK[OrderBook]</w:t>
      </w:r>
    </w:p>
    <w:p>
      <w:r>
        <w:t xml:space="preserve">        PRICECHART[PriceChart]</w:t>
      </w:r>
    </w:p>
    <w:p>
      <w:r>
        <w:t xml:space="preserve">        GRADECARD[GradeCard]</w:t>
      </w:r>
    </w:p>
    <w:p>
      <w:r>
        <w:t xml:space="preserve">        BIDLIST[BidList]</w:t>
      </w:r>
    </w:p>
    <w:p>
      <w:r>
        <w:t xml:space="preserve">        TIMELINE[MatchTimeline]</w:t>
      </w:r>
    </w:p>
    <w:p>
      <w:r>
        <w:t xml:space="preserve">    end</w:t>
      </w:r>
    </w:p>
    <w:p>
      <w:r>
        <w:t>```</w:t>
      </w:r>
    </w:p>
    <w:p/>
    <w:p>
      <w:r>
        <w:t>---</w:t>
      </w:r>
    </w:p>
    <w:p/>
    <w:p>
      <w:r>
        <w:t>## 11. امنیت سیستم</w:t>
      </w:r>
    </w:p>
    <w:p/>
    <w:p>
      <w:r>
        <w:t>### 11.1 معماری امنیتی</w:t>
      </w:r>
    </w:p>
    <w:p/>
    <w:p>
      <w:r>
        <w:t>```mermaid</w:t>
      </w:r>
    </w:p>
    <w:p>
      <w:r>
        <w:t>graph TB</w:t>
      </w:r>
    </w:p>
    <w:p>
      <w:r>
        <w:t xml:space="preserve">    subgraph "Perimeter Security"</w:t>
      </w:r>
    </w:p>
    <w:p>
      <w:r>
        <w:t xml:space="preserve">        WAF[Web Application Firewall]</w:t>
      </w:r>
    </w:p>
    <w:p>
      <w:r>
        <w:t xml:space="preserve">        DDOS[DDoS Protection]</w:t>
      </w:r>
    </w:p>
    <w:p>
      <w:r>
        <w:t xml:space="preserve">        CDN[CDN with SSL]</w:t>
      </w:r>
    </w:p>
    <w:p>
      <w:r>
        <w:t xml:space="preserve">    end</w:t>
      </w:r>
    </w:p>
    <w:p/>
    <w:p>
      <w:r>
        <w:t xml:space="preserve">    subgraph "Network Security"</w:t>
      </w:r>
    </w:p>
    <w:p>
      <w:r>
        <w:t xml:space="preserve">        FW[Firewall]</w:t>
      </w:r>
    </w:p>
    <w:p>
      <w:r>
        <w:t xml:space="preserve">        VPN[VPN]</w:t>
      </w:r>
    </w:p>
    <w:p>
      <w:r>
        <w:t xml:space="preserve">        NSG[Network Security Groups]</w:t>
      </w:r>
    </w:p>
    <w:p>
      <w:r>
        <w:t xml:space="preserve">    end</w:t>
      </w:r>
    </w:p>
    <w:p/>
    <w:p>
      <w:r>
        <w:t xml:space="preserve">    subgraph "Application Security"</w:t>
      </w:r>
    </w:p>
    <w:p>
      <w:r>
        <w:t xml:space="preserve">        AUTH[Authentication]</w:t>
      </w:r>
    </w:p>
    <w:p>
      <w:r>
        <w:t xml:space="preserve">        AUTHZ[Authorization]</w:t>
      </w:r>
    </w:p>
    <w:p>
      <w:r>
        <w:t xml:space="preserve">        ENCRYPT[Encryption]</w:t>
      </w:r>
    </w:p>
    <w:p>
      <w:r>
        <w:t xml:space="preserve">        VALIDATE[Input Validation]</w:t>
      </w:r>
    </w:p>
    <w:p>
      <w:r>
        <w:t xml:space="preserve">    end</w:t>
      </w:r>
    </w:p>
    <w:p/>
    <w:p>
      <w:r>
        <w:t xml:space="preserve">    subgraph "Data Security"</w:t>
      </w:r>
    </w:p>
    <w:p>
      <w:r>
        <w:t xml:space="preserve">        TDE[Transparent Data Encryption]</w:t>
      </w:r>
    </w:p>
    <w:p>
      <w:r>
        <w:t xml:space="preserve">        MASK[Data Masking]</w:t>
      </w:r>
    </w:p>
    <w:p>
      <w:r>
        <w:t xml:space="preserve">        BACKUP[Encrypted Backups]</w:t>
      </w:r>
    </w:p>
    <w:p>
      <w:r>
        <w:t xml:space="preserve">    end</w:t>
      </w:r>
    </w:p>
    <w:p/>
    <w:p>
      <w:r>
        <w:t xml:space="preserve">    subgraph "Monitoring"</w:t>
      </w:r>
    </w:p>
    <w:p>
      <w:r>
        <w:t xml:space="preserve">        SIEM[SIEM]</w:t>
      </w:r>
    </w:p>
    <w:p>
      <w:r>
        <w:t xml:space="preserve">        AUDIT[Audit Logs]</w:t>
      </w:r>
    </w:p>
    <w:p>
      <w:r>
        <w:t xml:space="preserve">        ALERT[Security Alerts]</w:t>
      </w:r>
    </w:p>
    <w:p>
      <w:r>
        <w:t xml:space="preserve">    end</w:t>
      </w:r>
    </w:p>
    <w:p/>
    <w:p>
      <w:r>
        <w:t xml:space="preserve">    WAF --&gt; FW</w:t>
      </w:r>
    </w:p>
    <w:p>
      <w:r>
        <w:t xml:space="preserve">    DDOS --&gt; FW</w:t>
      </w:r>
    </w:p>
    <w:p>
      <w:r>
        <w:t xml:space="preserve">    CDN --&gt; FW</w:t>
      </w:r>
    </w:p>
    <w:p>
      <w:r>
        <w:t xml:space="preserve">    FW --&gt; AUTH</w:t>
      </w:r>
    </w:p>
    <w:p>
      <w:r>
        <w:t xml:space="preserve">    AUTH --&gt; AUTHZ</w:t>
      </w:r>
    </w:p>
    <w:p>
      <w:r>
        <w:t xml:space="preserve">    AUTHZ --&gt; ENCRYPT</w:t>
      </w:r>
    </w:p>
    <w:p>
      <w:r>
        <w:t xml:space="preserve">    ENCRYPT --&gt; TDE</w:t>
      </w:r>
    </w:p>
    <w:p>
      <w:r>
        <w:t xml:space="preserve">    TDE --&gt; BACKUP</w:t>
      </w:r>
    </w:p>
    <w:p>
      <w:r>
        <w:t xml:space="preserve">    AUDIT --&gt; SIEM</w:t>
      </w:r>
    </w:p>
    <w:p>
      <w:r>
        <w:t xml:space="preserve">    SIEM --&gt; ALERT</w:t>
      </w:r>
    </w:p>
    <w:p>
      <w:r>
        <w:t>```</w:t>
      </w:r>
    </w:p>
    <w:p/>
    <w:p>
      <w:r>
        <w:t>### 11.2 احراز هویت و مجوزدهی</w:t>
      </w:r>
    </w:p>
    <w:p/>
    <w:p>
      <w:r>
        <w:t>#### 11.2.1 JWT Token Structure</w:t>
      </w:r>
    </w:p>
    <w:p/>
    <w:p>
      <w:r>
        <w:t>```json</w:t>
      </w:r>
    </w:p>
    <w:p>
      <w:r>
        <w:t>{</w:t>
      </w:r>
    </w:p>
    <w:p>
      <w:r>
        <w:t xml:space="preserve">  "header": {</w:t>
      </w:r>
    </w:p>
    <w:p>
      <w:r>
        <w:t xml:space="preserve">    "alg": "RS256",</w:t>
      </w:r>
    </w:p>
    <w:p>
      <w:r>
        <w:t xml:space="preserve">    "typ": "JWT"</w:t>
      </w:r>
    </w:p>
    <w:p>
      <w:r>
        <w:t xml:space="preserve">  },</w:t>
      </w:r>
    </w:p>
    <w:p>
      <w:r>
        <w:t xml:space="preserve">  "payload": {</w:t>
      </w:r>
    </w:p>
    <w:p>
      <w:r>
        <w:t xml:space="preserve">    "sub": "12345",</w:t>
      </w:r>
    </w:p>
    <w:p>
      <w:r>
        <w:t xml:space="preserve">    "name": "علی محمدی",</w:t>
      </w:r>
    </w:p>
    <w:p>
      <w:r>
        <w:t xml:space="preserve">    "email": "ali@example.com",</w:t>
      </w:r>
    </w:p>
    <w:p>
      <w:r>
        <w:t xml:space="preserve">    "roles": ["Buyer", "Seller"],</w:t>
      </w:r>
    </w:p>
    <w:p>
      <w:r>
        <w:t xml:space="preserve">    "permissions": ["order:create", "order:read", "bid:create"],</w:t>
      </w:r>
    </w:p>
    <w:p>
      <w:r>
        <w:t xml:space="preserve">    "membershipLevel": 3,</w:t>
      </w:r>
    </w:p>
    <w:p>
      <w:r>
        <w:t xml:space="preserve">    "kycStatus": 2,</w:t>
      </w:r>
    </w:p>
    <w:p>
      <w:r>
        <w:t xml:space="preserve">    "iat": 1714041600,</w:t>
      </w:r>
    </w:p>
    <w:p>
      <w:r>
        <w:t xml:space="preserve">    "exp": 1714045200,</w:t>
      </w:r>
    </w:p>
    <w:p>
      <w:r>
        <w:t xml:space="preserve">    "iss": "metaltrade.ir"</w:t>
      </w:r>
    </w:p>
    <w:p>
      <w:r>
        <w:t xml:space="preserve">  }</w:t>
      </w:r>
    </w:p>
    <w:p>
      <w:r>
        <w:t>}</w:t>
      </w:r>
    </w:p>
    <w:p>
      <w:r>
        <w:t>```</w:t>
      </w:r>
    </w:p>
    <w:p/>
    <w:p>
      <w:r>
        <w:t>#### 11.2.2 Role-Based Access Control</w:t>
      </w:r>
    </w:p>
    <w:p/>
    <w:p>
      <w:r>
        <w:t>| نقش | دسترسی‌ها |</w:t>
      </w:r>
    </w:p>
    <w:p>
      <w:r>
        <w:t>|-----|----------|</w:t>
      </w:r>
    </w:p>
    <w:p>
      <w:r>
        <w:t>| Guest | مشاهده قیمت‌ها، اطلاعات عمومی |</w:t>
      </w:r>
    </w:p>
    <w:p>
      <w:r>
        <w:t>| User | ثبت‌نام، تکمیل پروفایل |</w:t>
      </w:r>
    </w:p>
    <w:p>
      <w:r>
        <w:t>| Buyer | مشاهده سفارشات، ثبت پیشنهاد، خرید |</w:t>
      </w:r>
    </w:p>
    <w:p>
      <w:r>
        <w:t>| Seller | ثبت سفارش فروش، Match |</w:t>
      </w:r>
    </w:p>
    <w:p>
      <w:r>
        <w:t>| GoldMember | دسترسی به تمام امکانات پریمیوم |</w:t>
      </w:r>
    </w:p>
    <w:p>
      <w:r>
        <w:t>| Operator | نظارت بر معاملات، پشتیبانی |</w:t>
      </w:r>
    </w:p>
    <w:p>
      <w:r>
        <w:t>| Admin | مدیریت کامل سیستم |</w:t>
      </w:r>
    </w:p>
    <w:p/>
    <w:p>
      <w:r>
        <w:t>### 11.3 رمزنگاری</w:t>
      </w:r>
    </w:p>
    <w:p/>
    <w:p>
      <w:r>
        <w:t>- **در حال انتقال**: TLS 1.3</w:t>
      </w:r>
    </w:p>
    <w:p>
      <w:r>
        <w:t>- **در حال استراحت**: AES-256</w:t>
      </w:r>
    </w:p>
    <w:p>
      <w:r>
        <w:t>- **رمز عبور**: Argon2id</w:t>
      </w:r>
    </w:p>
    <w:p>
      <w:r>
        <w:t>- **داده‌های حساس**: Column-level encryption</w:t>
      </w:r>
    </w:p>
    <w:p>
      <w:r>
        <w:t>- **API Keys**: HMAC-SHA256</w:t>
      </w:r>
    </w:p>
    <w:p/>
    <w:p>
      <w:r>
        <w:t>### 11.4 Audit Logging</w:t>
      </w:r>
    </w:p>
    <w:p/>
    <w:p>
      <w:r>
        <w:t>```sql</w:t>
      </w:r>
    </w:p>
    <w:p>
      <w:r>
        <w:t>CREATE TABLE AuditLogs (</w:t>
      </w:r>
    </w:p>
    <w:p>
      <w:r>
        <w:t xml:space="preserve">    Id BIGINT IDENTITY(1,1) PRIMARY KEY,</w:t>
      </w:r>
    </w:p>
    <w:p>
      <w:r>
        <w:t xml:space="preserve">    UserId BIGINT NULL,</w:t>
      </w:r>
    </w:p>
    <w:p>
      <w:r>
        <w:t xml:space="preserve">    Action NVARCHAR(100) NOT NULL,</w:t>
      </w:r>
    </w:p>
    <w:p>
      <w:r>
        <w:t xml:space="preserve">    EntityType NVARCHAR(100) NOT NULL,</w:t>
      </w:r>
    </w:p>
    <w:p>
      <w:r>
        <w:t xml:space="preserve">    EntityId BIGINT NULL,</w:t>
      </w:r>
    </w:p>
    <w:p>
      <w:r>
        <w:t xml:space="preserve">    OldValues NVARCHAR(MAX) NULL,</w:t>
      </w:r>
    </w:p>
    <w:p>
      <w:r>
        <w:t xml:space="preserve">    NewValues NVARCHAR(MAX) NULL,</w:t>
      </w:r>
    </w:p>
    <w:p>
      <w:r>
        <w:t xml:space="preserve">    IpAddress NVARCHAR(45) NULL,</w:t>
      </w:r>
    </w:p>
    <w:p>
      <w:r>
        <w:t xml:space="preserve">    UserAgent NVARCHAR(500) NULL,</w:t>
      </w:r>
    </w:p>
    <w:p>
      <w:r>
        <w:t xml:space="preserve">    RequestId UNIQUEIDENTIFIER NOT NULL,</w:t>
      </w:r>
    </w:p>
    <w:p>
      <w:r>
        <w:t xml:space="preserve">    CreatedAt DATETIME2 NOT NULL DEFAULT GETUTCDATE(),</w:t>
      </w:r>
    </w:p>
    <w:p>
      <w:r>
        <w:t xml:space="preserve">    </w:t>
      </w:r>
    </w:p>
    <w:p>
      <w:r>
        <w:t xml:space="preserve">    INDEX IX_AuditLogs_UserId (UserId),</w:t>
      </w:r>
    </w:p>
    <w:p>
      <w:r>
        <w:t xml:space="preserve">    INDEX IX_AuditLogs_EntityType (EntityType),</w:t>
      </w:r>
    </w:p>
    <w:p>
      <w:r>
        <w:t xml:space="preserve">    INDEX IX_AuditLogs_CreatedAt (CreatedAt)</w:t>
      </w:r>
    </w:p>
    <w:p>
      <w:r>
        <w:t>);</w:t>
      </w:r>
    </w:p>
    <w:p>
      <w:r>
        <w:t>```</w:t>
      </w:r>
    </w:p>
    <w:p/>
    <w:p>
      <w:r>
        <w:t>---</w:t>
      </w:r>
    </w:p>
    <w:p/>
    <w:p>
      <w:r>
        <w:t>## 12. نمودارهای فرآیندی</w:t>
      </w:r>
    </w:p>
    <w:p/>
    <w:p>
      <w:r>
        <w:t>### 12.1 فرآیند کلی معامله</w:t>
      </w:r>
    </w:p>
    <w:p/>
    <w:p>
      <w:r>
        <w:t>```mermaid</w:t>
      </w:r>
    </w:p>
    <w:p>
      <w:r>
        <w:t>sequenceDiagram</w:t>
      </w:r>
    </w:p>
    <w:p>
      <w:r>
        <w:t xml:space="preserve">    participant S as فروشنده</w:t>
      </w:r>
    </w:p>
    <w:p>
      <w:r>
        <w:t xml:space="preserve">    participant P as پلتفرم</w:t>
      </w:r>
    </w:p>
    <w:p>
      <w:r>
        <w:t xml:space="preserve">    participant B as خریدار</w:t>
      </w:r>
    </w:p>
    <w:p>
      <w:r>
        <w:t xml:space="preserve">    participant PAY as درگاه پرداخت</w:t>
      </w:r>
    </w:p>
    <w:p>
      <w:r>
        <w:t xml:space="preserve">    participant SMS as سرویس پیامک</w:t>
      </w:r>
    </w:p>
    <w:p/>
    <w:p>
      <w:r>
        <w:t xml:space="preserve">    S-&gt;&gt;P: ثبت سفارش فروش</w:t>
      </w:r>
    </w:p>
    <w:p>
      <w:r>
        <w:t xml:space="preserve">    P-&gt;&gt;SMS: ارسال پیامک به خریداران طلایی</w:t>
      </w:r>
    </w:p>
    <w:p>
      <w:r>
        <w:t xml:space="preserve">    SMS--&gt;&gt;B: اطلاع‌رسانی سفارش جدید</w:t>
      </w:r>
    </w:p>
    <w:p>
      <w:r>
        <w:t xml:space="preserve">    </w:t>
      </w:r>
    </w:p>
    <w:p>
      <w:r>
        <w:t xml:space="preserve">    B-&gt;&gt;P: مشاهده سفارش</w:t>
      </w:r>
    </w:p>
    <w:p>
      <w:r>
        <w:t xml:space="preserve">    B-&gt;&gt;P: ثبت پیشنهاد قیمت</w:t>
      </w:r>
    </w:p>
    <w:p>
      <w:r>
        <w:t xml:space="preserve">    P-&gt;&gt;SMS: ارسال پیامک به فروشنده</w:t>
      </w:r>
    </w:p>
    <w:p>
      <w:r>
        <w:t xml:space="preserve">    SMS--&gt;&gt;S: دریافت پیشنهاد جدید</w:t>
      </w:r>
    </w:p>
    <w:p>
      <w:r>
        <w:t xml:space="preserve">    </w:t>
      </w:r>
    </w:p>
    <w:p>
      <w:r>
        <w:t xml:space="preserve">    alt فروشنده Match می‌کند</w:t>
      </w:r>
    </w:p>
    <w:p>
      <w:r>
        <w:t xml:space="preserve">        S-&gt;&gt;P: Match پیشنهاد</w:t>
      </w:r>
    </w:p>
    <w:p>
      <w:r>
        <w:t xml:space="preserve">    else اتمام زمان و قیمت مناسب</w:t>
      </w:r>
    </w:p>
    <w:p>
      <w:r>
        <w:t xml:space="preserve">        P-&gt;&gt;P: Match خودکار</w:t>
      </w:r>
    </w:p>
    <w:p>
      <w:r>
        <w:t xml:space="preserve">    end</w:t>
      </w:r>
    </w:p>
    <w:p>
      <w:r>
        <w:t xml:space="preserve">    </w:t>
      </w:r>
    </w:p>
    <w:p>
      <w:r>
        <w:t xml:space="preserve">    P-&gt;&gt;S: صدور فاکتور کارمزد فروشنده</w:t>
      </w:r>
    </w:p>
    <w:p>
      <w:r>
        <w:t xml:space="preserve">    P-&gt;&gt;B: صدور فاکتور کارمزد خریدار</w:t>
      </w:r>
    </w:p>
    <w:p>
      <w:r>
        <w:t xml:space="preserve">    </w:t>
      </w:r>
    </w:p>
    <w:p>
      <w:r>
        <w:t xml:space="preserve">    S-&gt;&gt;PAY: پرداخت کارمزد</w:t>
      </w:r>
    </w:p>
    <w:p>
      <w:r>
        <w:t xml:space="preserve">    PAY--&gt;&gt;P: تأیید پرداخت فروشنده</w:t>
      </w:r>
    </w:p>
    <w:p>
      <w:r>
        <w:t xml:space="preserve">    </w:t>
      </w:r>
    </w:p>
    <w:p>
      <w:r>
        <w:t xml:space="preserve">    B-&gt;&gt;PAY: پرداخت کارمزد</w:t>
      </w:r>
    </w:p>
    <w:p>
      <w:r>
        <w:t xml:space="preserve">    PAY--&gt;&gt;P: تأیید پرداخت خریدار</w:t>
      </w:r>
    </w:p>
    <w:p>
      <w:r>
        <w:t xml:space="preserve">    </w:t>
      </w:r>
    </w:p>
    <w:p>
      <w:r>
        <w:t xml:space="preserve">    P-&gt;&gt;B: نمایش اطلاعات فروشنده</w:t>
      </w:r>
    </w:p>
    <w:p>
      <w:r>
        <w:t xml:space="preserve">    P-&gt;&gt;S: صدور پیش‌فاکتور</w:t>
      </w:r>
    </w:p>
    <w:p>
      <w:r>
        <w:t xml:space="preserve">    </w:t>
      </w:r>
    </w:p>
    <w:p>
      <w:r>
        <w:t xml:space="preserve">    B-&gt;&gt;S: پرداخت/ارسال چک (خارج سیستم)</w:t>
      </w:r>
    </w:p>
    <w:p>
      <w:r>
        <w:t xml:space="preserve">    S-&gt;&gt;P: تأیید تسویه</w:t>
      </w:r>
    </w:p>
    <w:p>
      <w:r>
        <w:t xml:space="preserve">    </w:t>
      </w:r>
    </w:p>
    <w:p>
      <w:r>
        <w:t xml:space="preserve">    S-&gt;&gt;P: ثبت ارسال و بارنامه</w:t>
      </w:r>
    </w:p>
    <w:p>
      <w:r>
        <w:t xml:space="preserve">    P-&gt;&gt;B: اطلاع‌رسانی ارسال</w:t>
      </w:r>
    </w:p>
    <w:p>
      <w:r>
        <w:t xml:space="preserve">    </w:t>
      </w:r>
    </w:p>
    <w:p>
      <w:r>
        <w:t xml:space="preserve">    B-&gt;&gt;P: تأیید دریافت</w:t>
      </w:r>
    </w:p>
    <w:p>
      <w:r>
        <w:t xml:space="preserve">    P-&gt;&gt;P: بستن معامله</w:t>
      </w:r>
    </w:p>
    <w:p>
      <w:r>
        <w:t xml:space="preserve">    P-&gt;&gt;S: تأثیر در گرید</w:t>
      </w:r>
    </w:p>
    <w:p>
      <w:r>
        <w:t xml:space="preserve">    P-&gt;&gt;B: تأثیر در گرید</w:t>
      </w:r>
    </w:p>
    <w:p>
      <w:r>
        <w:t>```</w:t>
      </w:r>
    </w:p>
    <w:p/>
    <w:p>
      <w:r>
        <w:t>### 12.2 فرآیند ثبت‌نام و KYC</w:t>
      </w:r>
    </w:p>
    <w:p/>
    <w:p>
      <w:r>
        <w:t>```mermaid</w:t>
      </w:r>
    </w:p>
    <w:p>
      <w:r>
        <w:t>stateDiagram-v2</w:t>
      </w:r>
    </w:p>
    <w:p>
      <w:r>
        <w:t xml:space="preserve">    [*] --&gt; ثبت_اولیه</w:t>
      </w:r>
    </w:p>
    <w:p>
      <w:r>
        <w:t xml:space="preserve">    ثبت_اولیه --&gt; انتظار_OTP: ارسال کد</w:t>
      </w:r>
    </w:p>
    <w:p>
      <w:r>
        <w:t xml:space="preserve">    انتظار_OTP --&gt; تأیید_موبایل: کد صحیح</w:t>
      </w:r>
    </w:p>
    <w:p>
      <w:r>
        <w:t xml:space="preserve">    انتظار_OTP --&gt; ثبت_اولیه: کد اشتباه</w:t>
      </w:r>
    </w:p>
    <w:p>
      <w:r>
        <w:t xml:space="preserve">    تأیید_موبایل --&gt; حساب_ساده: بدون KYC</w:t>
      </w:r>
    </w:p>
    <w:p>
      <w:r>
        <w:t xml:space="preserve">    تأیید_موبایل --&gt; شروع_KYC: درخواست KYC</w:t>
      </w:r>
    </w:p>
    <w:p>
      <w:r>
        <w:t xml:space="preserve">    </w:t>
      </w:r>
    </w:p>
    <w:p>
      <w:r>
        <w:t xml:space="preserve">    حساب_ساده --&gt; شروع_KYC: تکمیل KYC</w:t>
      </w:r>
    </w:p>
    <w:p>
      <w:r>
        <w:t xml:space="preserve">    </w:t>
      </w:r>
    </w:p>
    <w:p>
      <w:r>
        <w:t xml:space="preserve">    شروع_KYC --&gt; بارگذاری_مدارک</w:t>
      </w:r>
    </w:p>
    <w:p>
      <w:r>
        <w:t xml:space="preserve">    بارگذاری_مدارک --&gt; احراز_هویت_خودکار</w:t>
      </w:r>
    </w:p>
    <w:p>
      <w:r>
        <w:t xml:space="preserve">    احراز_هویت_خودکار --&gt; انتظار_تأیید: Face Match موفق</w:t>
      </w:r>
    </w:p>
    <w:p>
      <w:r>
        <w:t xml:space="preserve">    احراز_هویت_خودکار --&gt; بارگذاری_مدارک: Face Match ناموفق</w:t>
      </w:r>
    </w:p>
    <w:p>
      <w:r>
        <w:t xml:space="preserve">    </w:t>
      </w:r>
    </w:p>
    <w:p>
      <w:r>
        <w:t xml:space="preserve">    انتظار_تأیید --&gt; تأیید_بانکی: بررسی مدارک</w:t>
      </w:r>
    </w:p>
    <w:p>
      <w:r>
        <w:t xml:space="preserve">    انتظار_تأیید --&gt; بارگذاری_مدارک: رد مدارک</w:t>
      </w:r>
    </w:p>
    <w:p>
      <w:r>
        <w:t xml:space="preserve">    </w:t>
      </w:r>
    </w:p>
    <w:p>
      <w:r>
        <w:t xml:space="preserve">    تأیید_بانکی --&gt; حساب_تأییدشده: شبا معتبر</w:t>
      </w:r>
    </w:p>
    <w:p>
      <w:r>
        <w:t xml:space="preserve">    تأیید_بانکی --&gt; اصلاح_اطلاعات: شبا نامعتبر</w:t>
      </w:r>
    </w:p>
    <w:p>
      <w:r>
        <w:t xml:space="preserve">    اصلاح_اطلاعات --&gt; تأیید_بانکی</w:t>
      </w:r>
    </w:p>
    <w:p>
      <w:r>
        <w:t xml:space="preserve">    </w:t>
      </w:r>
    </w:p>
    <w:p>
      <w:r>
        <w:t xml:space="preserve">    حساب_تأییدشده --&gt; [*]</w:t>
      </w:r>
    </w:p>
    <w:p>
      <w:r>
        <w:t>```</w:t>
      </w:r>
    </w:p>
    <w:p/>
    <w:p>
      <w:r>
        <w:t>### 12.3 فرآیند Matching</w:t>
      </w:r>
    </w:p>
    <w:p/>
    <w:p>
      <w:r>
        <w:t>```mermaid</w:t>
      </w:r>
    </w:p>
    <w:p>
      <w:r>
        <w:t>flowchart TD</w:t>
      </w:r>
    </w:p>
    <w:p>
      <w:r>
        <w:t xml:space="preserve">    A[دریافت پیشنهاد] --&gt; B{در ساعت مچینگ؟}</w:t>
      </w:r>
    </w:p>
    <w:p>
      <w:r>
        <w:t xml:space="preserve">    B --&gt;|بله| C[ثبت پیشنهاد]</w:t>
      </w:r>
    </w:p>
    <w:p>
      <w:r>
        <w:t xml:space="preserve">    B --&gt;|خیر| D[رد پیشنهاد]</w:t>
      </w:r>
    </w:p>
    <w:p>
      <w:r>
        <w:t xml:space="preserve">    </w:t>
      </w:r>
    </w:p>
    <w:p>
      <w:r>
        <w:t xml:space="preserve">    C --&gt; E{فروشنده Match کرد؟}</w:t>
      </w:r>
    </w:p>
    <w:p>
      <w:r>
        <w:t xml:space="preserve">    E --&gt;|بله| F[ایجاد معامله]</w:t>
      </w:r>
    </w:p>
    <w:p>
      <w:r>
        <w:t xml:space="preserve">    E --&gt;|خیر| G{پایان زمان اعتبار؟}</w:t>
      </w:r>
    </w:p>
    <w:p>
      <w:r>
        <w:t xml:space="preserve">    </w:t>
      </w:r>
    </w:p>
    <w:p>
      <w:r>
        <w:t xml:space="preserve">    G --&gt;|خیر| H[انتظار]</w:t>
      </w:r>
    </w:p>
    <w:p>
      <w:r>
        <w:t xml:space="preserve">    H --&gt; E</w:t>
      </w:r>
    </w:p>
    <w:p>
      <w:r>
        <w:t xml:space="preserve">    </w:t>
      </w:r>
    </w:p>
    <w:p>
      <w:r>
        <w:t xml:space="preserve">    G --&gt;|بله| I{قیمت &gt;= پایه؟}</w:t>
      </w:r>
    </w:p>
    <w:p>
      <w:r>
        <w:t xml:space="preserve">    I --&gt;|بله| J[انتخاب بهترین قیمت]</w:t>
      </w:r>
    </w:p>
    <w:p>
      <w:r>
        <w:t xml:space="preserve">    J --&gt; K{چند پیشنهاد برابر؟}</w:t>
      </w:r>
    </w:p>
    <w:p>
      <w:r>
        <w:t xml:space="preserve">    K --&gt;|یک| F</w:t>
      </w:r>
    </w:p>
    <w:p>
      <w:r>
        <w:t xml:space="preserve">    K --&gt;|چند| L[انتخاب زودترین]</w:t>
      </w:r>
    </w:p>
    <w:p>
      <w:r>
        <w:t xml:space="preserve">    L --&gt; F</w:t>
      </w:r>
    </w:p>
    <w:p>
      <w:r>
        <w:t xml:space="preserve">    </w:t>
      </w:r>
    </w:p>
    <w:p>
      <w:r>
        <w:t xml:space="preserve">    I --&gt;|خیر| M[کنسل سفارش]</w:t>
      </w:r>
    </w:p>
    <w:p>
      <w:r>
        <w:t xml:space="preserve">    </w:t>
      </w:r>
    </w:p>
    <w:p>
      <w:r>
        <w:t xml:space="preserve">    F --&gt; N[ارسال نوتیفیکیشن]</w:t>
      </w:r>
    </w:p>
    <w:p>
      <w:r>
        <w:t xml:space="preserve">    N --&gt; O[صدور فاکتور کارمزد]</w:t>
      </w:r>
    </w:p>
    <w:p>
      <w:r>
        <w:t xml:space="preserve">    </w:t>
      </w:r>
    </w:p>
    <w:p>
      <w:r>
        <w:t xml:space="preserve">    M --&gt; P[ارسال پیامک به طرفین]</w:t>
      </w:r>
    </w:p>
    <w:p>
      <w:r>
        <w:t>```</w:t>
      </w:r>
    </w:p>
    <w:p/>
    <w:p>
      <w:r>
        <w:t>### 12.4 نمودار State معامله</w:t>
      </w:r>
    </w:p>
    <w:p/>
    <w:p>
      <w:r>
        <w:t>```mermaid</w:t>
      </w:r>
    </w:p>
    <w:p>
      <w:r>
        <w:t>stateDiagram-v2</w:t>
      </w:r>
    </w:p>
    <w:p>
      <w:r>
        <w:t xml:space="preserve">    [*] --&gt; Created: ثبت سفارش</w:t>
      </w:r>
    </w:p>
    <w:p>
      <w:r>
        <w:t xml:space="preserve">    </w:t>
      </w:r>
    </w:p>
    <w:p>
      <w:r>
        <w:t xml:space="preserve">    Created --&gt; Active: تأیید و انتشار</w:t>
      </w:r>
    </w:p>
    <w:p>
      <w:r>
        <w:t xml:space="preserve">    Active --&gt; Matched: Match</w:t>
      </w:r>
    </w:p>
    <w:p>
      <w:r>
        <w:t xml:space="preserve">    Active --&gt; Expired: پایان اعتبار</w:t>
      </w:r>
    </w:p>
    <w:p>
      <w:r>
        <w:t xml:space="preserve">    Active --&gt; Cancelled: لغو توسط فروشنده</w:t>
      </w:r>
    </w:p>
    <w:p>
      <w:r>
        <w:t xml:space="preserve">    </w:t>
      </w:r>
    </w:p>
    <w:p>
      <w:r>
        <w:t xml:space="preserve">    Matched --&gt; CommissionPending: در انتظار کارمزد</w:t>
      </w:r>
    </w:p>
    <w:p>
      <w:r>
        <w:t xml:space="preserve">    CommissionPending --&gt; SellerPaid: پرداخت فروشنده</w:t>
      </w:r>
    </w:p>
    <w:p>
      <w:r>
        <w:t xml:space="preserve">    SellerPaid --&gt; FullyPaid: پرداخت خریدار</w:t>
      </w:r>
    </w:p>
    <w:p>
      <w:r>
        <w:t xml:space="preserve">    CommissionPending --&gt; Cancelled: عدم پرداخت</w:t>
      </w:r>
    </w:p>
    <w:p>
      <w:r>
        <w:t xml:space="preserve">    </w:t>
      </w:r>
    </w:p>
    <w:p>
      <w:r>
        <w:t xml:space="preserve">    FullyPaid --&gt; SettlementPending: در انتظار تسویه</w:t>
      </w:r>
    </w:p>
    <w:p>
      <w:r>
        <w:t xml:space="preserve">    SettlementPending --&gt; Settled: تسویه کامل</w:t>
      </w:r>
    </w:p>
    <w:p>
      <w:r>
        <w:t xml:space="preserve">    SettlementPending --&gt; Disputed: اختلاف</w:t>
      </w:r>
    </w:p>
    <w:p>
      <w:r>
        <w:t xml:space="preserve">    </w:t>
      </w:r>
    </w:p>
    <w:p>
      <w:r>
        <w:t xml:space="preserve">    Settled --&gt; DeliveryPending: در انتظار تحویل</w:t>
      </w:r>
    </w:p>
    <w:p>
      <w:r>
        <w:t xml:space="preserve">    DeliveryPending --&gt; Delivered: تحویل شد</w:t>
      </w:r>
    </w:p>
    <w:p>
      <w:r>
        <w:t xml:space="preserve">    DeliveryPending --&gt; Disputed: اختلاف</w:t>
      </w:r>
    </w:p>
    <w:p>
      <w:r>
        <w:t xml:space="preserve">    </w:t>
      </w:r>
    </w:p>
    <w:p>
      <w:r>
        <w:t xml:space="preserve">    Delivered --&gt; Completed: تأیید خریدار</w:t>
      </w:r>
    </w:p>
    <w:p>
      <w:r>
        <w:t xml:space="preserve">    Delivered --&gt; Disputed: شکایت</w:t>
      </w:r>
    </w:p>
    <w:p>
      <w:r>
        <w:t xml:space="preserve">    </w:t>
      </w:r>
    </w:p>
    <w:p>
      <w:r>
        <w:t xml:space="preserve">    Disputed --&gt; Resolved: حل اختلاف</w:t>
      </w:r>
    </w:p>
    <w:p>
      <w:r>
        <w:t xml:space="preserve">    Resolved --&gt; Completed: تکمیل</w:t>
      </w:r>
    </w:p>
    <w:p>
      <w:r>
        <w:t xml:space="preserve">    Resolved --&gt; Cancelled: لغو</w:t>
      </w:r>
    </w:p>
    <w:p>
      <w:r>
        <w:t xml:space="preserve">    </w:t>
      </w:r>
    </w:p>
    <w:p>
      <w:r>
        <w:t xml:space="preserve">    Completed --&gt; [*]</w:t>
      </w:r>
    </w:p>
    <w:p>
      <w:r>
        <w:t xml:space="preserve">    Cancelled --&gt; [*]</w:t>
      </w:r>
    </w:p>
    <w:p>
      <w:r>
        <w:t xml:space="preserve">    Expired --&gt; [*]</w:t>
      </w:r>
    </w:p>
    <w:p>
      <w:r>
        <w:t>```</w:t>
      </w:r>
    </w:p>
    <w:p/>
    <w:p>
      <w:r>
        <w:t>### 12.5 نمودار Component Frontend</w:t>
      </w:r>
    </w:p>
    <w:p/>
    <w:p>
      <w:r>
        <w:t>```mermaid</w:t>
      </w:r>
    </w:p>
    <w:p>
      <w:r>
        <w:t>graph TB</w:t>
      </w:r>
    </w:p>
    <w:p>
      <w:r>
        <w:t xml:space="preserve">    subgraph "App Shell"</w:t>
      </w:r>
    </w:p>
    <w:p>
      <w:r>
        <w:t xml:space="preserve">        LAYOUT[Layout]</w:t>
      </w:r>
    </w:p>
    <w:p>
      <w:r>
        <w:t xml:space="preserve">        HEADER[Header]</w:t>
      </w:r>
    </w:p>
    <w:p>
      <w:r>
        <w:t xml:space="preserve">        NAV[Navigation]</w:t>
      </w:r>
    </w:p>
    <w:p>
      <w:r>
        <w:t xml:space="preserve">        FOOTER[Footer]</w:t>
      </w:r>
    </w:p>
    <w:p>
      <w:r>
        <w:t xml:space="preserve">    end</w:t>
      </w:r>
    </w:p>
    <w:p/>
    <w:p>
      <w:r>
        <w:t xml:space="preserve">    subgraph "Auth Module"</w:t>
      </w:r>
    </w:p>
    <w:p>
      <w:r>
        <w:t xml:space="preserve">        LOGIN[LoginPage]</w:t>
      </w:r>
    </w:p>
    <w:p>
      <w:r>
        <w:t xml:space="preserve">        REGISTER[RegisterPage]</w:t>
      </w:r>
    </w:p>
    <w:p>
      <w:r>
        <w:t xml:space="preserve">        KYC[KYCWizard]</w:t>
      </w:r>
    </w:p>
    <w:p>
      <w:r>
        <w:t xml:space="preserve">        OTP[OTPVerify]</w:t>
      </w:r>
    </w:p>
    <w:p>
      <w:r>
        <w:t xml:space="preserve">    end</w:t>
      </w:r>
    </w:p>
    <w:p/>
    <w:p>
      <w:r>
        <w:t xml:space="preserve">    subgraph "Dashboard Module"</w:t>
      </w:r>
    </w:p>
    <w:p>
      <w:r>
        <w:t xml:space="preserve">        DASH_HOME[DashboardHome]</w:t>
      </w:r>
    </w:p>
    <w:p>
      <w:r>
        <w:t xml:space="preserve">        STATS[StatCards]</w:t>
      </w:r>
    </w:p>
    <w:p>
      <w:r>
        <w:t xml:space="preserve">        RECENT[RecentActivity]</w:t>
      </w:r>
    </w:p>
    <w:p>
      <w:r>
        <w:t xml:space="preserve">        ALERTS[Alerts]</w:t>
      </w:r>
    </w:p>
    <w:p>
      <w:r>
        <w:t xml:space="preserve">    end</w:t>
      </w:r>
    </w:p>
    <w:p/>
    <w:p>
      <w:r>
        <w:t xml:space="preserve">    subgraph "Orders Module"</w:t>
      </w:r>
    </w:p>
    <w:p>
      <w:r>
        <w:t xml:space="preserve">        ORDER_LIST[OrderList]</w:t>
      </w:r>
    </w:p>
    <w:p>
      <w:r>
        <w:t xml:space="preserve">        ORDER_DETAIL[OrderDetail]</w:t>
      </w:r>
    </w:p>
    <w:p>
      <w:r>
        <w:t xml:space="preserve">        ORDER_FORM[OrderForm]</w:t>
      </w:r>
    </w:p>
    <w:p>
      <w:r>
        <w:t xml:space="preserve">        BID_FORM[BidForm]</w:t>
      </w:r>
    </w:p>
    <w:p>
      <w:r>
        <w:t xml:space="preserve">        BID_LIST[BidList]</w:t>
      </w:r>
    </w:p>
    <w:p>
      <w:r>
        <w:t xml:space="preserve">    end</w:t>
      </w:r>
    </w:p>
    <w:p/>
    <w:p>
      <w:r>
        <w:t xml:space="preserve">    subgraph "Trades Module"</w:t>
      </w:r>
    </w:p>
    <w:p>
      <w:r>
        <w:t xml:space="preserve">        TRADE_BOARD[TradeBoard]</w:t>
      </w:r>
    </w:p>
    <w:p>
      <w:r>
        <w:t xml:space="preserve">        TRADE_DETAIL[TradeDetail]</w:t>
      </w:r>
    </w:p>
    <w:p>
      <w:r>
        <w:t xml:space="preserve">        PRICE_CHART[PriceChart]</w:t>
      </w:r>
    </w:p>
    <w:p>
      <w:r>
        <w:t xml:space="preserve">        ORDER_BOOK[OrderBook]</w:t>
      </w:r>
    </w:p>
    <w:p>
      <w:r>
        <w:t xml:space="preserve">    end</w:t>
      </w:r>
    </w:p>
    <w:p/>
    <w:p>
      <w:r>
        <w:t xml:space="preserve">    subgraph "Profile Module"</w:t>
      </w:r>
    </w:p>
    <w:p>
      <w:r>
        <w:t xml:space="preserve">        PROFILE_INFO[ProfileInfo]</w:t>
      </w:r>
    </w:p>
    <w:p>
      <w:r>
        <w:t xml:space="preserve">        DOC_UPLOAD[DocumentUpload]</w:t>
      </w:r>
    </w:p>
    <w:p>
      <w:r>
        <w:t xml:space="preserve">        BANK_ACC[BankAccounts]</w:t>
      </w:r>
    </w:p>
    <w:p>
      <w:r>
        <w:t xml:space="preserve">        GRADE_VIEW[GradeView]</w:t>
      </w:r>
    </w:p>
    <w:p>
      <w:r>
        <w:t xml:space="preserve">    end</w:t>
      </w:r>
    </w:p>
    <w:p/>
    <w:p>
      <w:r>
        <w:t xml:space="preserve">    subgraph "Shared Components"</w:t>
      </w:r>
    </w:p>
    <w:p>
      <w:r>
        <w:t xml:space="preserve">        TABLE[DataTable]</w:t>
      </w:r>
    </w:p>
    <w:p>
      <w:r>
        <w:t xml:space="preserve">        MODAL[Modal]</w:t>
      </w:r>
    </w:p>
    <w:p>
      <w:r>
        <w:t xml:space="preserve">        FORM[FormControls]</w:t>
      </w:r>
    </w:p>
    <w:p>
      <w:r>
        <w:t xml:space="preserve">        TOAST[Notifications]</w:t>
      </w:r>
    </w:p>
    <w:p>
      <w:r>
        <w:t xml:space="preserve">    end</w:t>
      </w:r>
    </w:p>
    <w:p/>
    <w:p>
      <w:r>
        <w:t xml:space="preserve">    LAYOUT --&gt; HEADER</w:t>
      </w:r>
    </w:p>
    <w:p>
      <w:r>
        <w:t xml:space="preserve">    LAYOUT --&gt; NAV</w:t>
      </w:r>
    </w:p>
    <w:p>
      <w:r>
        <w:t xml:space="preserve">    LAYOUT --&gt; FOOTER</w:t>
      </w:r>
    </w:p>
    <w:p>
      <w:r>
        <w:t xml:space="preserve">    </w:t>
      </w:r>
    </w:p>
    <w:p>
      <w:r>
        <w:t xml:space="preserve">    LOGIN --&gt; OTP</w:t>
      </w:r>
    </w:p>
    <w:p>
      <w:r>
        <w:t xml:space="preserve">    REGISTER --&gt; OTP</w:t>
      </w:r>
    </w:p>
    <w:p>
      <w:r>
        <w:t xml:space="preserve">    OTP --&gt; KYC</w:t>
      </w:r>
    </w:p>
    <w:p>
      <w:r>
        <w:t xml:space="preserve">    </w:t>
      </w:r>
    </w:p>
    <w:p>
      <w:r>
        <w:t xml:space="preserve">    DASH_HOME --&gt; STATS</w:t>
      </w:r>
    </w:p>
    <w:p>
      <w:r>
        <w:t xml:space="preserve">    DASH_HOME --&gt; RECENT</w:t>
      </w:r>
    </w:p>
    <w:p>
      <w:r>
        <w:t xml:space="preserve">    DASH_HOME --&gt; ALERTS</w:t>
      </w:r>
    </w:p>
    <w:p>
      <w:r>
        <w:t xml:space="preserve">    </w:t>
      </w:r>
    </w:p>
    <w:p>
      <w:r>
        <w:t xml:space="preserve">    ORDER_LIST --&gt; ORDER_DETAIL</w:t>
      </w:r>
    </w:p>
    <w:p>
      <w:r>
        <w:t xml:space="preserve">    ORDER_DETAIL --&gt; BID_LIST</w:t>
      </w:r>
    </w:p>
    <w:p>
      <w:r>
        <w:t xml:space="preserve">    ORDER_DETAIL --&gt; BID_FORM</w:t>
      </w:r>
    </w:p>
    <w:p>
      <w:r>
        <w:t xml:space="preserve">    </w:t>
      </w:r>
    </w:p>
    <w:p>
      <w:r>
        <w:t xml:space="preserve">    TRADE_BOARD --&gt; ORDER_BOOK</w:t>
      </w:r>
    </w:p>
    <w:p>
      <w:r>
        <w:t xml:space="preserve">    TRADE_BOARD --&gt; PRICE_CHART</w:t>
      </w:r>
    </w:p>
    <w:p>
      <w:r>
        <w:t xml:space="preserve">    </w:t>
      </w:r>
    </w:p>
    <w:p>
      <w:r>
        <w:t xml:space="preserve">    PROFILE_INFO --&gt; DOC_UPLOAD</w:t>
      </w:r>
    </w:p>
    <w:p>
      <w:r>
        <w:t xml:space="preserve">    PROFILE_INFO --&gt; BANK_ACC</w:t>
      </w:r>
    </w:p>
    <w:p>
      <w:r>
        <w:t xml:space="preserve">    PROFILE_INFO --&gt; GRADE_VIEW</w:t>
      </w:r>
    </w:p>
    <w:p>
      <w:r>
        <w:t>```</w:t>
      </w:r>
    </w:p>
    <w:p/>
    <w:p>
      <w:r>
        <w:t>### 12.6 نمودار Deployment</w:t>
      </w:r>
    </w:p>
    <w:p/>
    <w:p>
      <w:r>
        <w:t>```mermaid</w:t>
      </w:r>
    </w:p>
    <w:p>
      <w:r>
        <w:t>graph TB</w:t>
      </w:r>
    </w:p>
    <w:p>
      <w:r>
        <w:t xml:space="preserve">    subgraph "Azure Cloud"</w:t>
      </w:r>
    </w:p>
    <w:p>
      <w:r>
        <w:t xml:space="preserve">        subgraph "Frontend"</w:t>
      </w:r>
    </w:p>
    <w:p>
      <w:r>
        <w:t xml:space="preserve">            CDN[Azure CDN]</w:t>
      </w:r>
    </w:p>
    <w:p>
      <w:r>
        <w:t xml:space="preserve">            BLOB_WEB[Static Web App]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subgraph "API Gateway"</w:t>
      </w:r>
    </w:p>
    <w:p>
      <w:r>
        <w:t xml:space="preserve">            APIM[API Management]</w:t>
      </w:r>
    </w:p>
    <w:p>
      <w:r>
        <w:t xml:space="preserve">            AG[Application Gateway]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subgraph "Compute"</w:t>
      </w:r>
    </w:p>
    <w:p>
      <w:r>
        <w:t xml:space="preserve">            AKS[Azure Kubernetes Service]</w:t>
      </w:r>
    </w:p>
    <w:p>
      <w:r>
        <w:t xml:space="preserve">            subgraph "Services"</w:t>
      </w:r>
    </w:p>
    <w:p>
      <w:r>
        <w:t xml:space="preserve">                SVC1[User Service]</w:t>
      </w:r>
    </w:p>
    <w:p>
      <w:r>
        <w:t xml:space="preserve">                SVC2[Order Service]</w:t>
      </w:r>
    </w:p>
    <w:p>
      <w:r>
        <w:t xml:space="preserve">                SVC3[Matching Service]</w:t>
      </w:r>
    </w:p>
    <w:p>
      <w:r>
        <w:t xml:space="preserve">                SVC4[Payment Service]</w:t>
      </w:r>
    </w:p>
    <w:p>
      <w:r>
        <w:t xml:space="preserve">                SVC5[Notification Service]</w:t>
      </w:r>
    </w:p>
    <w:p>
      <w:r>
        <w:t xml:space="preserve">            end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subgraph "Data"</w:t>
      </w:r>
    </w:p>
    <w:p>
      <w:r>
        <w:t xml:space="preserve">            SQL[Azure SQL Database]</w:t>
      </w:r>
    </w:p>
    <w:p>
      <w:r>
        <w:t xml:space="preserve">            REDIS[Azure Cache for Redis]</w:t>
      </w:r>
    </w:p>
    <w:p>
      <w:r>
        <w:t xml:space="preserve">            STORAGE[Blob Storage]</w:t>
      </w:r>
    </w:p>
    <w:p>
      <w:r>
        <w:t xml:space="preserve">            SEARCH[Azure Cognitive Search]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subgraph "Messaging"</w:t>
      </w:r>
    </w:p>
    <w:p>
      <w:r>
        <w:t xml:space="preserve">            SB[Service Bus]</w:t>
      </w:r>
    </w:p>
    <w:p>
      <w:r>
        <w:t xml:space="preserve">            EH[Event Hub]</w:t>
      </w:r>
    </w:p>
    <w:p>
      <w:r>
        <w:t xml:space="preserve">        end</w:t>
      </w:r>
    </w:p>
    <w:p>
      <w:r>
        <w:t xml:space="preserve">        </w:t>
      </w:r>
    </w:p>
    <w:p>
      <w:r>
        <w:t xml:space="preserve">        subgraph "Monitoring"</w:t>
      </w:r>
    </w:p>
    <w:p>
      <w:r>
        <w:t xml:space="preserve">            AI[Application Insights]</w:t>
      </w:r>
    </w:p>
    <w:p>
      <w:r>
        <w:t xml:space="preserve">            LA[Log Analytics]</w:t>
      </w:r>
    </w:p>
    <w:p>
      <w:r>
        <w:t xml:space="preserve">            ALERT[Azure Monitor Alerts]</w:t>
      </w:r>
    </w:p>
    <w:p>
      <w:r>
        <w:t xml:space="preserve">        end</w:t>
      </w:r>
    </w:p>
    <w:p>
      <w:r>
        <w:t xml:space="preserve">    end</w:t>
      </w:r>
    </w:p>
    <w:p>
      <w:r>
        <w:t xml:space="preserve">    </w:t>
      </w:r>
    </w:p>
    <w:p>
      <w:r>
        <w:t xml:space="preserve">    subgraph "External"</w:t>
      </w:r>
    </w:p>
    <w:p>
      <w:r>
        <w:t xml:space="preserve">        SMS[SMS Gateway]</w:t>
      </w:r>
    </w:p>
    <w:p>
      <w:r>
        <w:t xml:space="preserve">        BANK[Bank APIs]</w:t>
      </w:r>
    </w:p>
    <w:p>
      <w:r>
        <w:t xml:space="preserve">        KYC_EXT[KYC Provider]</w:t>
      </w:r>
    </w:p>
    <w:p>
      <w:r>
        <w:t xml:space="preserve">    end</w:t>
      </w:r>
    </w:p>
    <w:p>
      <w:r>
        <w:t xml:space="preserve">    </w:t>
      </w:r>
    </w:p>
    <w:p>
      <w:r>
        <w:t xml:space="preserve">    CDN --&gt; BLOB_WEB</w:t>
      </w:r>
    </w:p>
    <w:p>
      <w:r>
        <w:t xml:space="preserve">    CDN --&gt; AG</w:t>
      </w:r>
    </w:p>
    <w:p>
      <w:r>
        <w:t xml:space="preserve">    AG --&gt; APIM</w:t>
      </w:r>
    </w:p>
    <w:p>
      <w:r>
        <w:t xml:space="preserve">    APIM --&gt; AKS</w:t>
      </w:r>
    </w:p>
    <w:p>
      <w:r>
        <w:t xml:space="preserve">    </w:t>
      </w:r>
    </w:p>
    <w:p>
      <w:r>
        <w:t xml:space="preserve">    AKS --&gt; SQL</w:t>
      </w:r>
    </w:p>
    <w:p>
      <w:r>
        <w:t xml:space="preserve">    AKS --&gt; REDIS</w:t>
      </w:r>
    </w:p>
    <w:p>
      <w:r>
        <w:t xml:space="preserve">    AKS --&gt; STORAGE</w:t>
      </w:r>
    </w:p>
    <w:p>
      <w:r>
        <w:t xml:space="preserve">    AKS --&gt; SEARCH</w:t>
      </w:r>
    </w:p>
    <w:p>
      <w:r>
        <w:t xml:space="preserve">    AKS --&gt; SB</w:t>
      </w:r>
    </w:p>
    <w:p>
      <w:r>
        <w:t xml:space="preserve">    AKS --&gt; EH</w:t>
      </w:r>
    </w:p>
    <w:p>
      <w:r>
        <w:t xml:space="preserve">    </w:t>
      </w:r>
    </w:p>
    <w:p>
      <w:r>
        <w:t xml:space="preserve">    AKS --&gt; SMS</w:t>
      </w:r>
    </w:p>
    <w:p>
      <w:r>
        <w:t xml:space="preserve">    AKS --&gt; BANK</w:t>
      </w:r>
    </w:p>
    <w:p>
      <w:r>
        <w:t xml:space="preserve">    AKS --&gt; KYC_EXT</w:t>
      </w:r>
    </w:p>
    <w:p>
      <w:r>
        <w:t xml:space="preserve">    </w:t>
      </w:r>
    </w:p>
    <w:p>
      <w:r>
        <w:t xml:space="preserve">    AKS --&gt; AI</w:t>
      </w:r>
    </w:p>
    <w:p>
      <w:r>
        <w:t xml:space="preserve">    AI --&gt; LA</w:t>
      </w:r>
    </w:p>
    <w:p>
      <w:r>
        <w:t xml:space="preserve">    LA --&gt; ALERT</w:t>
      </w:r>
    </w:p>
    <w:p>
      <w:r>
        <w:t>```</w:t>
      </w:r>
    </w:p>
    <w:p/>
    <w:p>
      <w:r>
        <w:t>---</w:t>
      </w:r>
    </w:p>
    <w:p/>
    <w:p>
      <w:r>
        <w:t>## 13. برنامه پیاده‌سازی</w:t>
      </w:r>
    </w:p>
    <w:p/>
    <w:p>
      <w:r>
        <w:t>### 13.1 فازبندی پروژه</w:t>
      </w:r>
    </w:p>
    <w:p/>
    <w:p>
      <w:r>
        <w:t>#### فاز 1: MVP (حداقل محصول قابل ارائه)</w:t>
      </w:r>
    </w:p>
    <w:p>
      <w:r>
        <w:t>- ثبت‌نام و احراز هویت پایه</w:t>
      </w:r>
    </w:p>
    <w:p>
      <w:r>
        <w:t>- ثبت سفارش فروش</w:t>
      </w:r>
    </w:p>
    <w:p>
      <w:r>
        <w:t>- تابلو معاملات</w:t>
      </w:r>
    </w:p>
    <w:p>
      <w:r>
        <w:t>- پیشنهاد قیمت و Match دستی</w:t>
      </w:r>
    </w:p>
    <w:p>
      <w:r>
        <w:t>- پرداخت کارمزد</w:t>
      </w:r>
    </w:p>
    <w:p>
      <w:r>
        <w:t>- پنل ادمین پایه</w:t>
      </w:r>
    </w:p>
    <w:p/>
    <w:p>
      <w:r>
        <w:t>#### فاز 2: توسعه اصلی</w:t>
      </w:r>
    </w:p>
    <w:p>
      <w:r>
        <w:t>- KYC کامل با Face Match</w:t>
      </w:r>
    </w:p>
    <w:p>
      <w:r>
        <w:t>- سیستم گریدبندی</w:t>
      </w:r>
    </w:p>
    <w:p>
      <w:r>
        <w:t>- معاملات اعتباری و پیش‌فروش</w:t>
      </w:r>
    </w:p>
    <w:p>
      <w:r>
        <w:t>- سیستم شکایات</w:t>
      </w:r>
    </w:p>
    <w:p>
      <w:r>
        <w:t>- نوتیفیکیشن پیشرفته</w:t>
      </w:r>
    </w:p>
    <w:p/>
    <w:p>
      <w:r>
        <w:t>#### فاز 3: خدمات جانبی</w:t>
      </w:r>
    </w:p>
    <w:p>
      <w:r>
        <w:t>- ماژول بازرسی</w:t>
      </w:r>
    </w:p>
    <w:p>
      <w:r>
        <w:t>- ماژول حمل و نقل</w:t>
      </w:r>
    </w:p>
    <w:p>
      <w:r>
        <w:t>- ماژول بیمه</w:t>
      </w:r>
    </w:p>
    <w:p>
      <w:r>
        <w:t>- ماژول انبارداری</w:t>
      </w:r>
    </w:p>
    <w:p>
      <w:r>
        <w:t>- API عمومی</w:t>
      </w:r>
    </w:p>
    <w:p/>
    <w:p>
      <w:r>
        <w:t>#### فاز 4: هوش مصنوعی و تحلیل</w:t>
      </w:r>
    </w:p>
    <w:p>
      <w:r>
        <w:t>- پیش‌بینی قیمت با AI</w:t>
      </w:r>
    </w:p>
    <w:p>
      <w:r>
        <w:t>- تحلیل رفتار کاربران</w:t>
      </w:r>
    </w:p>
    <w:p>
      <w:r>
        <w:t>- گزارشات پیشرفته</w:t>
      </w:r>
    </w:p>
    <w:p>
      <w:r>
        <w:t>- داشبورد تحلیلی</w:t>
      </w:r>
    </w:p>
    <w:p/>
    <w:p>
      <w:r>
        <w:t>### 13.2 تکنولوژی‌های مورد استفاده</w:t>
      </w:r>
    </w:p>
    <w:p/>
    <w:p>
      <w:r>
        <w:t>| لایه | تکنولوژی |</w:t>
      </w:r>
    </w:p>
    <w:p>
      <w:r>
        <w:t>|------|----------|</w:t>
      </w:r>
    </w:p>
    <w:p>
      <w:r>
        <w:t>| Frontend | Next.js 14, React 18, TypeScript, Tailwind CSS, Redux Toolkit |</w:t>
      </w:r>
    </w:p>
    <w:p>
      <w:r>
        <w:t>| Backend | ASP.NET Core 10, C# 12, Entity Framework Core 9 |</w:t>
      </w:r>
    </w:p>
    <w:p>
      <w:r>
        <w:t>| Database | Microsoft SQL Server 2022, Redis 7 |</w:t>
      </w:r>
    </w:p>
    <w:p>
      <w:r>
        <w:t>| Message Queue | Azure Service Bus |</w:t>
      </w:r>
    </w:p>
    <w:p>
      <w:r>
        <w:t>| Search | Elasticsearch 8 |</w:t>
      </w:r>
    </w:p>
    <w:p>
      <w:r>
        <w:t>| Storage | Azure Blob Storage |</w:t>
      </w:r>
    </w:p>
    <w:p>
      <w:r>
        <w:t>| CI/CD | Azure DevOps, GitHub Actions |</w:t>
      </w:r>
    </w:p>
    <w:p>
      <w:r>
        <w:t>| Container | Docker, Kubernetes (AKS) |</w:t>
      </w:r>
    </w:p>
    <w:p>
      <w:r>
        <w:t>| Monitoring | Application Insights, Grafana |</w:t>
      </w:r>
    </w:p>
    <w:p/>
    <w:p>
      <w:r>
        <w:t>---</w:t>
      </w:r>
    </w:p>
    <w:p/>
    <w:p>
      <w:r>
        <w:t>## 14. ضمائم</w:t>
      </w:r>
    </w:p>
    <w:p/>
    <w:p>
      <w:r>
        <w:t>### 14.1 واژه‌نامه</w:t>
      </w:r>
    </w:p>
    <w:p/>
    <w:p>
      <w:r>
        <w:t>| اصطلاح | تعریف |</w:t>
      </w:r>
    </w:p>
    <w:p>
      <w:r>
        <w:t>|--------|--------|</w:t>
      </w:r>
    </w:p>
    <w:p>
      <w:r>
        <w:t>| Match | تطبیق و نهایی شدن معامله بین خریدار و فروشنده |</w:t>
      </w:r>
    </w:p>
    <w:p>
      <w:r>
        <w:t>| Bid | پیشنهاد قیمت از طرف خریدار |</w:t>
      </w:r>
    </w:p>
    <w:p>
      <w:r>
        <w:t>| KYC | احراز هویت مشتری (Know Your Customer) |</w:t>
      </w:r>
    </w:p>
    <w:p>
      <w:r>
        <w:t>| گرید | سطح اعتبار و امتیاز کاربر |</w:t>
      </w:r>
    </w:p>
    <w:p>
      <w:r>
        <w:t>| حراج باز | معامله‌ای که قیمت‌های پیشنهادی قابل مشاهده است |</w:t>
      </w:r>
    </w:p>
    <w:p>
      <w:r>
        <w:t>| حراج دارک | معامله‌ای که قیمت‌های پیشنهادی مخفی است |</w:t>
      </w:r>
    </w:p>
    <w:p>
      <w:r>
        <w:t>| Ex-Work | تحویل در محل فروشنده |</w:t>
      </w:r>
    </w:p>
    <w:p>
      <w:r>
        <w:t>| FOB | تحویل در بندر مبدأ |</w:t>
      </w:r>
    </w:p>
    <w:p>
      <w:r>
        <w:t>| CIF | تحویل در بندر مقصد با بیمه و حمل |</w:t>
      </w:r>
    </w:p>
    <w:p>
      <w:r>
        <w:t>| تلرانس | حد مجاز اختلاف وزن |</w:t>
      </w:r>
    </w:p>
    <w:p/>
    <w:p>
      <w:r>
        <w:t>### 14.2 مخاطرات و راهکارها</w:t>
      </w:r>
    </w:p>
    <w:p/>
    <w:p>
      <w:r>
        <w:t>| ریسک | احتمال | تأثیر | راهکار |</w:t>
      </w:r>
    </w:p>
    <w:p>
      <w:r>
        <w:t>|------|--------|-------|--------|</w:t>
      </w:r>
    </w:p>
    <w:p>
      <w:r>
        <w:t>| کلاهبرداری | متوسط | بالا | KYC دقیق، گریدبندی، Escrow |</w:t>
      </w:r>
    </w:p>
    <w:p>
      <w:r>
        <w:t>| اختلاف کیفی | بالا | متوسط | بازرسی، تضمین کیفیت |</w:t>
      </w:r>
    </w:p>
    <w:p>
      <w:r>
        <w:t>| عدم پرداخت | متوسط | بالا | پیش‌پرداخت کارمزد، بلاک حساب |</w:t>
      </w:r>
    </w:p>
    <w:p>
      <w:r>
        <w:t>| تأخیر تحویل | بالا | متوسط | جریمه، تأثیر در گرید |</w:t>
      </w:r>
    </w:p>
    <w:p>
      <w:r>
        <w:t>| حملات سایبری | کم | بالا | WAF، DDoS Protection، Audit |</w:t>
      </w:r>
    </w:p>
    <w:p/>
    <w:p>
      <w:r>
        <w:t>---</w:t>
      </w:r>
    </w:p>
    <w:p/>
    <w:p>
      <w:r>
        <w:t>*این سند توسط تیم تحلیل و طراحی سیستم تهیه شده است.*</w:t>
      </w:r>
    </w:p>
    <w:p/>
    <w:p>
      <w:r>
        <w:t>*تاریخ: 1405/02/05*</w:t>
      </w:r>
    </w:p>
    <w:p/>
    <w:p>
      <w:r>
        <w:t>*نسخه: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