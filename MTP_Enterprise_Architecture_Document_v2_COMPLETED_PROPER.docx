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bidi w:val="1"/>
      </w:pPr>
      <w:r>
        <w:rPr>
          <w:rFonts w:ascii="Tahoma" w:hAnsi="Tahoma" w:cs="Tahoma"/>
          <w:b/>
          <w:color w:val="1F4E79"/>
          <w:sz w:val="48"/>
          <w:rtl w:val="1"/>
        </w:rPr>
        <w:t>سند پروپوزال و معماری سیستم سازمانی</w:t>
        <w:br/>
      </w:r>
      <w:r>
        <w:rPr>
          <w:rFonts w:ascii="Tahoma" w:hAnsi="Tahoma" w:cs="Tahoma"/>
          <w:b/>
          <w:color w:val="1F4E79"/>
          <w:sz w:val="44"/>
          <w:rtl w:val="1"/>
        </w:rPr>
        <w:t>پلتفرم معاملات مواد اولیه فلزات</w:t>
        <w:br/>
      </w:r>
      <w:r>
        <w:rPr>
          <w:rFonts w:ascii="Tahoma" w:hAnsi="Tahoma" w:cs="Tahoma"/>
          <w:b/>
          <w:color w:val="000000"/>
          <w:sz w:val="36"/>
          <w:rtl w:val="1"/>
        </w:rPr>
        <w:t>Metal Trading Platform (MTP)</w:t>
        <w:br/>
        <w:br/>
      </w:r>
      <w:r>
        <w:rPr>
          <w:rFonts w:ascii="Tahoma" w:hAnsi="Tahoma" w:cs="Tahoma"/>
          <w:b w:val="0"/>
          <w:color w:val="000000"/>
          <w:sz w:val="28"/>
          <w:rtl w:val="1"/>
        </w:rPr>
        <w:t>Software Architecture Document (SAD) + Project Proposal</w:t>
        <w:br/>
      </w:r>
      <w:r>
        <w:rPr>
          <w:rFonts w:ascii="Tahoma" w:hAnsi="Tahoma" w:cs="Tahoma"/>
          <w:b w:val="0"/>
          <w:color w:val="000000"/>
          <w:sz w:val="24"/>
          <w:rtl w:val="1"/>
        </w:rPr>
        <w:t>Version 2.0.0 | Enterprise Level</w:t>
        <w:br/>
        <w:br/>
      </w:r>
      <w:r>
        <w:rPr>
          <w:rFonts w:ascii="Tahoma" w:hAnsi="Tahoma" w:cs="Tahoma"/>
          <w:b w:val="0"/>
          <w:color w:val="5A5A5A"/>
          <w:sz w:val="24"/>
          <w:rtl w:val="1"/>
        </w:rPr>
        <w:t>Completed with all Markdown content and embedded visual charts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8"/>
            <w:vAlign w:val="center"/>
            <w:shd w:fill="D9EAF7"/>
          </w:tcPr>
          <w:p>
            <w:pPr>
              <w:jc w:val="right"/>
              <w:bidi w:val="1"/>
            </w:pPr>
            <w:r>
              <w:rPr>
                <w:rtl w:val="1"/>
                <w:rFonts w:ascii="Tahoma" w:hAnsi="Tahoma" w:cs="Tahoma"/>
              </w:rPr>
            </w:r>
            <w:r>
              <w:rPr>
                <w:rFonts w:ascii="Tahoma" w:hAnsi="Tahoma" w:cs="Tahoma"/>
                <w:b/>
                <w:color w:val="FFFFFF"/>
                <w:sz w:val="20"/>
                <w:rtl w:val="1"/>
              </w:rPr>
              <w:t>نام پروژه</w:t>
            </w:r>
          </w:p>
        </w:tc>
        <w:tc>
          <w:tcPr>
            <w:tcW w:type="dxa" w:w="5018"/>
            <w:vAlign w:val="center"/>
          </w:tcPr>
          <w:p>
            <w:pPr>
              <w:jc w:val="right"/>
              <w:bidi w:val="1"/>
            </w:pPr>
            <w:r>
              <w:rPr>
                <w:rtl w:val="1"/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20"/>
                <w:rtl w:val="1"/>
              </w:rPr>
              <w:t>پلتفرم معاملات مواد اولیه فلزات (MTP)</w:t>
            </w:r>
          </w:p>
        </w:tc>
      </w:tr>
      <w:tr>
        <w:tc>
          <w:tcPr>
            <w:tcW w:type="dxa" w:w="5018"/>
            <w:vAlign w:val="center"/>
            <w:shd w:fill="D9EAF7"/>
          </w:tcPr>
          <w:p>
            <w:pPr>
              <w:jc w:val="right"/>
              <w:bidi w:val="1"/>
            </w:pPr>
            <w:r>
              <w:rPr>
                <w:rtl w:val="1"/>
                <w:rFonts w:ascii="Tahoma" w:hAnsi="Tahoma" w:cs="Tahoma"/>
              </w:rPr>
            </w:r>
            <w:r>
              <w:rPr>
                <w:rFonts w:ascii="Tahoma" w:hAnsi="Tahoma" w:cs="Tahoma"/>
                <w:b/>
                <w:color w:val="FFFFFF"/>
                <w:sz w:val="20"/>
                <w:rtl w:val="1"/>
              </w:rPr>
              <w:t>نوع سند</w:t>
            </w:r>
          </w:p>
        </w:tc>
        <w:tc>
          <w:tcPr>
            <w:tcW w:type="dxa" w:w="5018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20"/>
              </w:rPr>
              <w:t>Software Architecture Document + Project Proposal</w:t>
            </w:r>
          </w:p>
        </w:tc>
      </w:tr>
      <w:tr>
        <w:tc>
          <w:tcPr>
            <w:tcW w:type="dxa" w:w="5018"/>
            <w:vAlign w:val="center"/>
            <w:shd w:fill="D9EAF7"/>
          </w:tcPr>
          <w:p>
            <w:pPr>
              <w:jc w:val="right"/>
              <w:bidi w:val="1"/>
            </w:pPr>
            <w:r>
              <w:rPr>
                <w:rtl w:val="1"/>
                <w:rFonts w:ascii="Tahoma" w:hAnsi="Tahoma" w:cs="Tahoma"/>
              </w:rPr>
            </w:r>
            <w:r>
              <w:rPr>
                <w:rFonts w:ascii="Tahoma" w:hAnsi="Tahoma" w:cs="Tahoma"/>
                <w:b/>
                <w:color w:val="FFFFFF"/>
                <w:sz w:val="20"/>
                <w:rtl w:val="1"/>
              </w:rPr>
              <w:t>نسخه سند</w:t>
            </w:r>
          </w:p>
        </w:tc>
        <w:tc>
          <w:tcPr>
            <w:tcW w:type="dxa" w:w="5018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20"/>
              </w:rPr>
              <w:t>2.0.0</w:t>
            </w:r>
          </w:p>
        </w:tc>
      </w:tr>
      <w:tr>
        <w:tc>
          <w:tcPr>
            <w:tcW w:type="dxa" w:w="5018"/>
            <w:vAlign w:val="center"/>
            <w:shd w:fill="D9EAF7"/>
          </w:tcPr>
          <w:p>
            <w:pPr>
              <w:jc w:val="right"/>
              <w:bidi w:val="1"/>
            </w:pPr>
            <w:r>
              <w:rPr>
                <w:rtl w:val="1"/>
                <w:rFonts w:ascii="Tahoma" w:hAnsi="Tahoma" w:cs="Tahoma"/>
              </w:rPr>
            </w:r>
            <w:r>
              <w:rPr>
                <w:rFonts w:ascii="Tahoma" w:hAnsi="Tahoma" w:cs="Tahoma"/>
                <w:b/>
                <w:color w:val="FFFFFF"/>
                <w:sz w:val="20"/>
                <w:rtl w:val="1"/>
              </w:rPr>
              <w:t>تاریخ</w:t>
            </w:r>
          </w:p>
        </w:tc>
        <w:tc>
          <w:tcPr>
            <w:tcW w:type="dxa" w:w="5018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20"/>
              </w:rPr>
              <w:t>1405/02/05 (2026-04-25)</w:t>
            </w:r>
          </w:p>
        </w:tc>
      </w:tr>
      <w:tr>
        <w:tc>
          <w:tcPr>
            <w:tcW w:type="dxa" w:w="5018"/>
            <w:vAlign w:val="center"/>
            <w:shd w:fill="D9EAF7"/>
          </w:tcPr>
          <w:p>
            <w:pPr>
              <w:jc w:val="right"/>
              <w:bidi w:val="1"/>
            </w:pPr>
            <w:r>
              <w:rPr>
                <w:rtl w:val="1"/>
                <w:rFonts w:ascii="Tahoma" w:hAnsi="Tahoma" w:cs="Tahoma"/>
              </w:rPr>
            </w:r>
            <w:r>
              <w:rPr>
                <w:rFonts w:ascii="Tahoma" w:hAnsi="Tahoma" w:cs="Tahoma"/>
                <w:b/>
                <w:color w:val="FFFFFF"/>
                <w:sz w:val="20"/>
                <w:rtl w:val="1"/>
              </w:rPr>
              <w:t>پشته فناوری</w:t>
            </w:r>
          </w:p>
        </w:tc>
        <w:tc>
          <w:tcPr>
            <w:tcW w:type="dxa" w:w="5018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20"/>
              </w:rPr>
              <w:t>ASP.NET Core 10 | SQL Server 2022 | Next.js / React | Azure</w:t>
            </w:r>
          </w:p>
        </w:tc>
      </w:tr>
      <w:tr>
        <w:tc>
          <w:tcPr>
            <w:tcW w:type="dxa" w:w="5018"/>
            <w:vAlign w:val="center"/>
            <w:shd w:fill="D9EAF7"/>
          </w:tcPr>
          <w:p>
            <w:pPr>
              <w:jc w:val="right"/>
              <w:bidi w:val="1"/>
            </w:pPr>
            <w:r>
              <w:rPr>
                <w:rtl w:val="1"/>
                <w:rFonts w:ascii="Tahoma" w:hAnsi="Tahoma" w:cs="Tahoma"/>
              </w:rPr>
            </w:r>
            <w:r>
              <w:rPr>
                <w:rFonts w:ascii="Tahoma" w:hAnsi="Tahoma" w:cs="Tahoma"/>
                <w:b/>
                <w:color w:val="FFFFFF"/>
                <w:sz w:val="20"/>
                <w:rtl w:val="1"/>
              </w:rPr>
              <w:t>سطح محرمانگی</w:t>
            </w:r>
          </w:p>
        </w:tc>
        <w:tc>
          <w:tcPr>
            <w:tcW w:type="dxa" w:w="5018"/>
            <w:vAlign w:val="center"/>
          </w:tcPr>
          <w:p>
            <w:pPr>
              <w:jc w:val="right"/>
              <w:bidi w:val="1"/>
            </w:pPr>
            <w:r>
              <w:rPr>
                <w:rtl w:val="1"/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20"/>
                <w:rtl w:val="1"/>
              </w:rPr>
              <w:t>محرمانه - فقط برای استفاده داخلی</w:t>
            </w:r>
          </w:p>
        </w:tc>
      </w:tr>
    </w:tbl>
    <w:p>
      <w:pPr>
        <w:jc w:val="center"/>
      </w:pPr>
      <w:r>
        <w:rPr>
          <w:color w:val="1F4E79"/>
          <w:sz w:val="28"/>
        </w:rPr>
        <w:br/>
        <w:t>━━━━━━━━━━━━━━━━━━━━━━━━━━━━━━━━━━━━━━</w:t>
      </w:r>
    </w:p>
    <w:p>
      <w:r>
        <w:br w:type="page"/>
      </w:r>
    </w:p>
    <w:p>
      <w:pPr>
        <w:pStyle w:val="Heading1"/>
        <w:jc w:val="right"/>
        <w:bidi w:val="1"/>
      </w:pPr>
      <w:r>
        <w:rPr>
          <w:rtl w:val="1"/>
          <w:rFonts w:ascii="Tahoma" w:hAnsi="Tahoma" w:cs="Tahoma"/>
        </w:rPr>
        <w:t>فهرست مطالب</w:t>
      </w:r>
    </w:p>
    <w:p>
      <w:pPr>
        <w:jc w:val="right"/>
      </w:pPr>
      <w:r>
        <w:fldChar w:fldCharType="begin"/>
        <w:instrText xml:space="preserve">TOC \o "1-3" \h \z \u</w:instrText>
        <w:fldChar w:fldCharType="separate"/>
        <w:t>برای به‌روزرسانی فهرست در Word: راست‌کلیک کنید و Update Field را بزنید.</w:t>
        <w:fldChar w:fldCharType="end"/>
      </w:r>
    </w:p>
    <w:p>
      <w:r>
        <w:br w:type="page"/>
      </w:r>
    </w:p>
    <w:p>
      <w:pPr>
        <w:pStyle w:val="Heading1"/>
        <w:jc w:val="right"/>
        <w:bidi w:val="1"/>
      </w:pPr>
      <w:r>
        <w:rPr>
          <w:rtl w:val="1"/>
          <w:rFonts w:ascii="Tahoma" w:hAnsi="Tahoma" w:cs="Tahoma"/>
        </w:rPr>
        <w:t>فهرست نمودارها و شکل‌ها</w:t>
      </w:r>
    </w:p>
    <w:p>
      <w:pPr>
        <w:pStyle w:val="ListNumber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شکل 1: 1.3 شاخص‌های کلیدی موفقیت (Key Success Metrics)</w:t>
      </w:r>
    </w:p>
    <w:p>
      <w:pPr>
        <w:pStyle w:val="ListNumber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شکل 2: 2.1.2 تحلیل رقبا (Competitive Analysis)</w:t>
      </w:r>
    </w:p>
    <w:p>
      <w:pPr>
        <w:pStyle w:val="ListNumber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شکل 3: 2.2 مدل کسب‌وکار (Business Model Canvas)</w:t>
      </w:r>
    </w:p>
    <w:p>
      <w:pPr>
        <w:pStyle w:val="ListNumber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شکل 4: 3.1.2 Use Case Diagram</w:t>
      </w:r>
    </w:p>
    <w:p>
      <w:pPr>
        <w:pStyle w:val="ListNumber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شکل 5: 3.3.4 الزامات مقیاس‌پذیری (Scalability Requirements)</w:t>
      </w:r>
    </w:p>
    <w:p>
      <w:pPr>
        <w:pStyle w:val="ListNumber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شکل 6: 4.1.1 Context View (C4 Level 1)</w:t>
      </w:r>
    </w:p>
    <w:p>
      <w:pPr>
        <w:pStyle w:val="ListNumber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شکل 7: 4.1.2 Container View (C4 Level 2)</w:t>
      </w:r>
    </w:p>
    <w:p>
      <w:pPr>
        <w:pStyle w:val="ListNumber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شکل 8: 4.1.3 Component View (C4 Level 3) - Order Service</w:t>
      </w:r>
    </w:p>
    <w:p>
      <w:pPr>
        <w:pStyle w:val="ListNumber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شکل 9: 4.1.4 Deployment View</w:t>
      </w:r>
    </w:p>
    <w:p>
      <w:pPr>
        <w:pStyle w:val="ListNumber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شکل 10: 4.2.1 CQRS + Event Sourcing Pattern</w:t>
      </w:r>
    </w:p>
    <w:p>
      <w:pPr>
        <w:pStyle w:val="ListNumber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شکل 11: 4.2.2 Saga Pattern برای معاملات</w:t>
      </w:r>
    </w:p>
    <w:p>
      <w:pPr>
        <w:pStyle w:val="ListNumber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شکل 12: 4.2.3 Circuit Breaker Pattern</w:t>
      </w:r>
    </w:p>
    <w:p>
      <w:pPr>
        <w:pStyle w:val="ListNumber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شکل 13: 4.3.1 معماری داخلی Matching Engine</w:t>
      </w:r>
    </w:p>
    <w:p>
      <w:pPr>
        <w:pStyle w:val="ListNumber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شکل 14: 4.4.1 SignalR Hub Architecture</w:t>
      </w:r>
    </w:p>
    <w:p>
      <w:pPr>
        <w:pStyle w:val="ListNumber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شکل 15: 4.4.2 Event Flow</w:t>
      </w:r>
    </w:p>
    <w:p>
      <w:pPr>
        <w:pStyle w:val="ListNumber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شکل 16: 5.1.2 Database Topology</w:t>
      </w:r>
    </w:p>
    <w:p>
      <w:pPr>
        <w:pStyle w:val="ListNumber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شکل 17: 5.2 Entity Relationship Diagram (Complete)</w:t>
      </w:r>
    </w:p>
    <w:p>
      <w:pPr>
        <w:pStyle w:val="ListNumber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شکل 18: 7.1 Security Architecture Overview</w:t>
      </w:r>
    </w:p>
    <w:p>
      <w:pPr>
        <w:pStyle w:val="ListNumber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شکل 19: 7.2.1 OAuth 2.0 Flow</w:t>
      </w:r>
    </w:p>
    <w:p>
      <w:pPr>
        <w:pStyle w:val="ListNumber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شکل 20: 8.1 CI/CD Pipeline Architecture</w:t>
      </w:r>
    </w:p>
    <w:p>
      <w:pPr>
        <w:pStyle w:val="ListNumber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شکل 21: 9.1 Observability Stack</w:t>
      </w:r>
    </w:p>
    <w:p>
      <w:pPr>
        <w:pStyle w:val="ListNumber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شکل 22: 10.1 فازبندی پروژه</w:t>
      </w:r>
    </w:p>
    <w:p>
      <w:r>
        <w:br w:type="page"/>
      </w:r>
    </w:p>
    <w:p>
      <w:pPr>
        <w:pStyle w:val="Heading1"/>
        <w:spacing w:before="240" w:after="120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سند پروپوزال و معماری سیستم سازمانی</w:t>
      </w:r>
    </w:p>
    <w:p>
      <w:pPr>
        <w:pStyle w:val="Heading1"/>
        <w:spacing w:before="240" w:after="120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پلتفرم معاملات مواد اولیه فلزات (Metal Trading Platform - MTP)</w:t>
      </w:r>
    </w:p>
    <w:p>
      <w:pPr>
        <w:jc w:val="center"/>
      </w:pPr>
      <w:r>
        <w:rPr>
          <w:color w:val="B4BECD"/>
        </w:rPr>
        <w:t>━━━━━━━━━━━━━━━━━━━━━━━━━━━━━━━━</w:t>
      </w:r>
    </w:p>
    <w:p>
      <w:pPr>
        <w:pStyle w:val="Heading2"/>
        <w:spacing w:before="160" w:after="120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اطلاعات سند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8"/>
            <w:vAlign w:val="center"/>
            <w:shd w:fill="1F4E79"/>
          </w:tcPr>
          <w:p>
            <w:pPr>
              <w:jc w:val="right"/>
              <w:bidi w:val="1"/>
            </w:pPr>
            <w:r>
              <w:rPr>
                <w:rtl w:val="1"/>
                <w:rFonts w:ascii="Tahoma" w:hAnsi="Tahoma" w:cs="Tahoma"/>
              </w:rPr>
            </w:r>
            <w:r>
              <w:rPr>
                <w:rFonts w:ascii="Tahoma" w:hAnsi="Tahoma" w:cs="Tahoma"/>
                <w:b/>
                <w:color w:val="FFFFFF"/>
                <w:sz w:val="18"/>
                <w:rtl w:val="1"/>
              </w:rPr>
              <w:t>عنوان</w:t>
            </w:r>
          </w:p>
        </w:tc>
        <w:tc>
          <w:tcPr>
            <w:tcW w:type="dxa" w:w="5018"/>
            <w:vAlign w:val="center"/>
            <w:shd w:fill="1F4E79"/>
          </w:tcPr>
          <w:p>
            <w:pPr>
              <w:jc w:val="right"/>
              <w:bidi w:val="1"/>
            </w:pPr>
            <w:r>
              <w:rPr>
                <w:rtl w:val="1"/>
                <w:rFonts w:ascii="Tahoma" w:hAnsi="Tahoma" w:cs="Tahoma"/>
              </w:rPr>
            </w:r>
            <w:r>
              <w:rPr>
                <w:rFonts w:ascii="Tahoma" w:hAnsi="Tahoma" w:cs="Tahoma"/>
                <w:b/>
                <w:color w:val="FFFFFF"/>
                <w:sz w:val="18"/>
                <w:rtl w:val="1"/>
              </w:rPr>
              <w:t>مقدار</w:t>
            </w:r>
          </w:p>
        </w:tc>
      </w:tr>
      <w:tr>
        <w:tc>
          <w:tcPr>
            <w:tcW w:type="dxa" w:w="5018"/>
            <w:vAlign w:val="center"/>
          </w:tcPr>
          <w:p>
            <w:pPr>
              <w:jc w:val="right"/>
              <w:bidi w:val="1"/>
            </w:pPr>
            <w:r>
              <w:rPr>
                <w:rtl w:val="1"/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  <w:rtl w:val="1"/>
              </w:rPr>
              <w:t>**نام پروژه**</w:t>
            </w:r>
          </w:p>
        </w:tc>
        <w:tc>
          <w:tcPr>
            <w:tcW w:type="dxa" w:w="5018"/>
            <w:vAlign w:val="center"/>
          </w:tcPr>
          <w:p>
            <w:pPr>
              <w:jc w:val="right"/>
              <w:bidi w:val="1"/>
            </w:pPr>
            <w:r>
              <w:rPr>
                <w:rtl w:val="1"/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  <w:rtl w:val="1"/>
              </w:rPr>
              <w:t>پلتفرم معاملات مواد اولیه فلزات (MTP)</w:t>
            </w:r>
          </w:p>
        </w:tc>
      </w:tr>
      <w:tr>
        <w:tc>
          <w:tcPr>
            <w:tcW w:type="dxa" w:w="5018"/>
            <w:vAlign w:val="center"/>
            <w:shd w:fill="F7FBFF"/>
          </w:tcPr>
          <w:p>
            <w:pPr>
              <w:jc w:val="right"/>
              <w:bidi w:val="1"/>
            </w:pPr>
            <w:r>
              <w:rPr>
                <w:rtl w:val="1"/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  <w:rtl w:val="1"/>
              </w:rPr>
              <w:t>**نسخه سند**</w:t>
            </w:r>
          </w:p>
        </w:tc>
        <w:tc>
          <w:tcPr>
            <w:tcW w:type="dxa" w:w="5018"/>
            <w:vAlign w:val="center"/>
            <w:shd w:fill="F7FBFF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</w:rPr>
              <w:t>2.0.0</w:t>
            </w:r>
          </w:p>
        </w:tc>
      </w:tr>
      <w:tr>
        <w:tc>
          <w:tcPr>
            <w:tcW w:type="dxa" w:w="5018"/>
            <w:vAlign w:val="center"/>
          </w:tcPr>
          <w:p>
            <w:pPr>
              <w:jc w:val="right"/>
              <w:bidi w:val="1"/>
            </w:pPr>
            <w:r>
              <w:rPr>
                <w:rtl w:val="1"/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  <w:rtl w:val="1"/>
              </w:rPr>
              <w:t>**تاریخ**</w:t>
            </w:r>
          </w:p>
        </w:tc>
        <w:tc>
          <w:tcPr>
            <w:tcW w:type="dxa" w:w="5018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</w:rPr>
              <w:t>1405/02/05 (2026-04-25)</w:t>
            </w:r>
          </w:p>
        </w:tc>
      </w:tr>
      <w:tr>
        <w:tc>
          <w:tcPr>
            <w:tcW w:type="dxa" w:w="5018"/>
            <w:vAlign w:val="center"/>
            <w:shd w:fill="F7FBFF"/>
          </w:tcPr>
          <w:p>
            <w:pPr>
              <w:jc w:val="right"/>
              <w:bidi w:val="1"/>
            </w:pPr>
            <w:r>
              <w:rPr>
                <w:rtl w:val="1"/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  <w:rtl w:val="1"/>
              </w:rPr>
              <w:t>**سطح محرمانگی**</w:t>
            </w:r>
          </w:p>
        </w:tc>
        <w:tc>
          <w:tcPr>
            <w:tcW w:type="dxa" w:w="5018"/>
            <w:vAlign w:val="center"/>
            <w:shd w:fill="F7FBFF"/>
          </w:tcPr>
          <w:p>
            <w:pPr>
              <w:jc w:val="right"/>
              <w:bidi w:val="1"/>
            </w:pPr>
            <w:r>
              <w:rPr>
                <w:rtl w:val="1"/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  <w:rtl w:val="1"/>
              </w:rPr>
              <w:t>محرمانه - فقط برای استفاده داخلی</w:t>
            </w:r>
          </w:p>
        </w:tc>
      </w:tr>
      <w:tr>
        <w:tc>
          <w:tcPr>
            <w:tcW w:type="dxa" w:w="5018"/>
            <w:vAlign w:val="center"/>
          </w:tcPr>
          <w:p>
            <w:pPr>
              <w:jc w:val="right"/>
              <w:bidi w:val="1"/>
            </w:pPr>
            <w:r>
              <w:rPr>
                <w:rtl w:val="1"/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  <w:rtl w:val="1"/>
              </w:rPr>
              <w:t>**نوع سند**</w:t>
            </w:r>
          </w:p>
        </w:tc>
        <w:tc>
          <w:tcPr>
            <w:tcW w:type="dxa" w:w="5018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</w:rPr>
              <w:t>Software Architecture Document (SAD) + Project Proposal</w:t>
            </w:r>
          </w:p>
        </w:tc>
      </w:tr>
      <w:tr>
        <w:tc>
          <w:tcPr>
            <w:tcW w:type="dxa" w:w="5018"/>
            <w:vAlign w:val="center"/>
            <w:shd w:fill="F7FBFF"/>
          </w:tcPr>
          <w:p>
            <w:pPr>
              <w:jc w:val="right"/>
              <w:bidi w:val="1"/>
            </w:pPr>
            <w:r>
              <w:rPr>
                <w:rtl w:val="1"/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  <w:rtl w:val="1"/>
              </w:rPr>
              <w:t>**استانداردها**</w:t>
            </w:r>
          </w:p>
        </w:tc>
        <w:tc>
          <w:tcPr>
            <w:tcW w:type="dxa" w:w="5018"/>
            <w:vAlign w:val="center"/>
            <w:shd w:fill="F7FBFF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</w:rPr>
              <w:t>IEEE 1471-2000, ISO/IEC 42010:2011, TOGAF 9.2</w:t>
            </w:r>
          </w:p>
        </w:tc>
      </w:tr>
    </w:tbl>
    <w:p/>
    <w:p>
      <w:pPr>
        <w:jc w:val="center"/>
      </w:pPr>
      <w:r>
        <w:rPr>
          <w:color w:val="B4BECD"/>
        </w:rPr>
        <w:t>━━━━━━━━━━━━━━━━━━━━━━━━━━━━━━━━</w:t>
      </w:r>
    </w:p>
    <w:p>
      <w:pPr>
        <w:pStyle w:val="Heading2"/>
        <w:spacing w:before="160" w:after="120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تاریخچه تغییرات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c>
          <w:tcPr>
            <w:tcW w:type="dxa" w:w="2509"/>
            <w:vAlign w:val="center"/>
            <w:shd w:fill="1F4E79"/>
          </w:tcPr>
          <w:p>
            <w:pPr>
              <w:jc w:val="right"/>
              <w:bidi w:val="1"/>
            </w:pPr>
            <w:r>
              <w:rPr>
                <w:rtl w:val="1"/>
                <w:rFonts w:ascii="Tahoma" w:hAnsi="Tahoma" w:cs="Tahoma"/>
              </w:rPr>
            </w:r>
            <w:r>
              <w:rPr>
                <w:rFonts w:ascii="Tahoma" w:hAnsi="Tahoma" w:cs="Tahoma"/>
                <w:b/>
                <w:color w:val="FFFFFF"/>
                <w:sz w:val="18"/>
                <w:rtl w:val="1"/>
              </w:rPr>
              <w:t>نسخه</w:t>
            </w:r>
          </w:p>
        </w:tc>
        <w:tc>
          <w:tcPr>
            <w:tcW w:type="dxa" w:w="2509"/>
            <w:vAlign w:val="center"/>
            <w:shd w:fill="1F4E79"/>
          </w:tcPr>
          <w:p>
            <w:pPr>
              <w:jc w:val="right"/>
              <w:bidi w:val="1"/>
            </w:pPr>
            <w:r>
              <w:rPr>
                <w:rtl w:val="1"/>
                <w:rFonts w:ascii="Tahoma" w:hAnsi="Tahoma" w:cs="Tahoma"/>
              </w:rPr>
            </w:r>
            <w:r>
              <w:rPr>
                <w:rFonts w:ascii="Tahoma" w:hAnsi="Tahoma" w:cs="Tahoma"/>
                <w:b/>
                <w:color w:val="FFFFFF"/>
                <w:sz w:val="18"/>
                <w:rtl w:val="1"/>
              </w:rPr>
              <w:t>تاریخ</w:t>
            </w:r>
          </w:p>
        </w:tc>
        <w:tc>
          <w:tcPr>
            <w:tcW w:type="dxa" w:w="2509"/>
            <w:vAlign w:val="center"/>
            <w:shd w:fill="1F4E79"/>
          </w:tcPr>
          <w:p>
            <w:pPr>
              <w:jc w:val="right"/>
              <w:bidi w:val="1"/>
            </w:pPr>
            <w:r>
              <w:rPr>
                <w:rtl w:val="1"/>
                <w:rFonts w:ascii="Tahoma" w:hAnsi="Tahoma" w:cs="Tahoma"/>
              </w:rPr>
            </w:r>
            <w:r>
              <w:rPr>
                <w:rFonts w:ascii="Tahoma" w:hAnsi="Tahoma" w:cs="Tahoma"/>
                <w:b/>
                <w:color w:val="FFFFFF"/>
                <w:sz w:val="18"/>
                <w:rtl w:val="1"/>
              </w:rPr>
              <w:t>نویسنده</w:t>
            </w:r>
          </w:p>
        </w:tc>
        <w:tc>
          <w:tcPr>
            <w:tcW w:type="dxa" w:w="2509"/>
            <w:vAlign w:val="center"/>
            <w:shd w:fill="1F4E79"/>
          </w:tcPr>
          <w:p>
            <w:pPr>
              <w:jc w:val="right"/>
              <w:bidi w:val="1"/>
            </w:pPr>
            <w:r>
              <w:rPr>
                <w:rtl w:val="1"/>
                <w:rFonts w:ascii="Tahoma" w:hAnsi="Tahoma" w:cs="Tahoma"/>
              </w:rPr>
            </w:r>
            <w:r>
              <w:rPr>
                <w:rFonts w:ascii="Tahoma" w:hAnsi="Tahoma" w:cs="Tahoma"/>
                <w:b/>
                <w:color w:val="FFFFFF"/>
                <w:sz w:val="18"/>
                <w:rtl w:val="1"/>
              </w:rPr>
              <w:t>شرح تغییرات</w:t>
            </w:r>
          </w:p>
        </w:tc>
      </w:tr>
      <w:tr>
        <w:tc>
          <w:tcPr>
            <w:tcW w:type="dxa" w:w="2509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</w:rPr>
              <w:t>1.0.0</w:t>
            </w:r>
          </w:p>
        </w:tc>
        <w:tc>
          <w:tcPr>
            <w:tcW w:type="dxa" w:w="2509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</w:rPr>
              <w:t>1405/01/15</w:t>
            </w:r>
          </w:p>
        </w:tc>
        <w:tc>
          <w:tcPr>
            <w:tcW w:type="dxa" w:w="2509"/>
            <w:vAlign w:val="center"/>
          </w:tcPr>
          <w:p>
            <w:pPr>
              <w:jc w:val="right"/>
              <w:bidi w:val="1"/>
            </w:pPr>
            <w:r>
              <w:rPr>
                <w:rtl w:val="1"/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  <w:rtl w:val="1"/>
              </w:rPr>
              <w:t>تیم تحلیل</w:t>
            </w:r>
          </w:p>
        </w:tc>
        <w:tc>
          <w:tcPr>
            <w:tcW w:type="dxa" w:w="2509"/>
            <w:vAlign w:val="center"/>
          </w:tcPr>
          <w:p>
            <w:pPr>
              <w:jc w:val="right"/>
              <w:bidi w:val="1"/>
            </w:pPr>
            <w:r>
              <w:rPr>
                <w:rtl w:val="1"/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  <w:rtl w:val="1"/>
              </w:rPr>
              <w:t>ایجاد سند اولیه</w:t>
            </w:r>
          </w:p>
        </w:tc>
      </w:tr>
      <w:tr>
        <w:tc>
          <w:tcPr>
            <w:tcW w:type="dxa" w:w="2509"/>
            <w:vAlign w:val="center"/>
            <w:shd w:fill="F7FBFF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</w:rPr>
              <w:t>1.5.0</w:t>
            </w:r>
          </w:p>
        </w:tc>
        <w:tc>
          <w:tcPr>
            <w:tcW w:type="dxa" w:w="2509"/>
            <w:vAlign w:val="center"/>
            <w:shd w:fill="F7FBFF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</w:rPr>
              <w:t>1405/01/28</w:t>
            </w:r>
          </w:p>
        </w:tc>
        <w:tc>
          <w:tcPr>
            <w:tcW w:type="dxa" w:w="2509"/>
            <w:vAlign w:val="center"/>
            <w:shd w:fill="F7FBFF"/>
          </w:tcPr>
          <w:p>
            <w:pPr>
              <w:jc w:val="right"/>
              <w:bidi w:val="1"/>
            </w:pPr>
            <w:r>
              <w:rPr>
                <w:rtl w:val="1"/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  <w:rtl w:val="1"/>
              </w:rPr>
              <w:t>معمار ارشد</w:t>
            </w:r>
          </w:p>
        </w:tc>
        <w:tc>
          <w:tcPr>
            <w:tcW w:type="dxa" w:w="2509"/>
            <w:vAlign w:val="center"/>
            <w:shd w:fill="F7FBFF"/>
          </w:tcPr>
          <w:p>
            <w:pPr>
              <w:jc w:val="right"/>
              <w:bidi w:val="1"/>
            </w:pPr>
            <w:r>
              <w:rPr>
                <w:rtl w:val="1"/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  <w:rtl w:val="1"/>
              </w:rPr>
              <w:t>افزودن جزئیات معماری</w:t>
            </w:r>
          </w:p>
        </w:tc>
      </w:tr>
      <w:tr>
        <w:tc>
          <w:tcPr>
            <w:tcW w:type="dxa" w:w="2509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</w:rPr>
              <w:t>2.0.0</w:t>
            </w:r>
          </w:p>
        </w:tc>
        <w:tc>
          <w:tcPr>
            <w:tcW w:type="dxa" w:w="2509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</w:rPr>
              <w:t>1405/02/05</w:t>
            </w:r>
          </w:p>
        </w:tc>
        <w:tc>
          <w:tcPr>
            <w:tcW w:type="dxa" w:w="2509"/>
            <w:vAlign w:val="center"/>
          </w:tcPr>
          <w:p>
            <w:pPr>
              <w:jc w:val="right"/>
              <w:bidi w:val="1"/>
            </w:pPr>
            <w:r>
              <w:rPr>
                <w:rtl w:val="1"/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  <w:rtl w:val="1"/>
              </w:rPr>
              <w:t>تیم فنی</w:t>
            </w:r>
          </w:p>
        </w:tc>
        <w:tc>
          <w:tcPr>
            <w:tcW w:type="dxa" w:w="2509"/>
            <w:vAlign w:val="center"/>
          </w:tcPr>
          <w:p>
            <w:pPr>
              <w:jc w:val="right"/>
              <w:bidi w:val="1"/>
            </w:pPr>
            <w:r>
              <w:rPr>
                <w:rtl w:val="1"/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  <w:rtl w:val="1"/>
              </w:rPr>
              <w:t>نسخه نهایی با تمام جزئیات</w:t>
            </w:r>
          </w:p>
        </w:tc>
      </w:tr>
    </w:tbl>
    <w:p/>
    <w:p>
      <w:pPr>
        <w:jc w:val="center"/>
      </w:pPr>
      <w:r>
        <w:rPr>
          <w:color w:val="B4BECD"/>
        </w:rPr>
        <w:t>━━━━━━━━━━━━━━━━━━━━━━━━━━━━━━━━</w:t>
      </w:r>
    </w:p>
    <w:p>
      <w:pPr>
        <w:pStyle w:val="Heading1"/>
        <w:spacing w:before="240" w:after="120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فصل 1: خلاصه اجرایی (Executive Summary)</w:t>
      </w:r>
    </w:p>
    <w:p>
      <w:pPr>
        <w:pStyle w:val="Heading2"/>
        <w:spacing w:before="160" w:after="120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1.1 نمای کلی پروژه</w:t>
      </w:r>
    </w:p>
    <w:p>
      <w:pPr>
        <w:spacing w:after="80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پلتفرم معاملات مواد اولیه فلزات (MTP) یک سامانه تجارت الکترونیک B2B در سطح سازمانی (Enterprise-grade) است که با هدف دیجیتالی‌سازی و شفاف‌سازی معاملات مواد اولیه فلزی در ایران طراحی شده است. این پلتفرم با ارائه زیرساخت امن، شفاف و کارآمد، فرآیند معاملات بین تولیدکنندگان، تأمین‌کنندگان و خریداران صنعتی را متحول می‌سازد.</w:t>
      </w:r>
    </w:p>
    <w:p>
      <w:pPr>
        <w:pStyle w:val="Heading3"/>
        <w:spacing w:before="160" w:after="120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1.1.1 چشم‌انداز استراتژیک (Strategic Vision)</w:t>
      </w:r>
    </w:p>
    <w:p>
      <w:pPr>
        <w:spacing w:before="80" w:after="120"/>
        <w:ind w:left="173" w:right="173"/>
        <w:shd w:fill="F4F6F8"/>
        <w:jc w:val="left"/>
      </w:pPr>
      <w:r>
        <w:rPr>
          <w:rFonts w:ascii="Consolas" w:hAnsi="Consolas"/>
          <w:color w:val="2D2D2D"/>
          <w:sz w:val="16"/>
        </w:rPr>
        <w:t>تبدیل شدن به پلتفرم مرجع و قابل اعتماد معاملات مواد اولیه فلزی در منطقه خاورمیانه</w:t>
        <w:br/>
      </w:r>
      <w:r>
        <w:rPr>
          <w:rFonts w:ascii="Consolas" w:hAnsi="Consolas"/>
          <w:color w:val="2D2D2D"/>
          <w:sz w:val="16"/>
        </w:rPr>
        <w:t>با ارائه خدمات یکپارچه، امن و هوشمند تا افق 1410</w:t>
      </w:r>
    </w:p>
    <w:p>
      <w:pPr>
        <w:pStyle w:val="Heading3"/>
        <w:spacing w:before="160" w:after="120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1.1.2 مأموریت (Mission Statement)</w:t>
      </w:r>
    </w:p>
    <w:p>
      <w:pPr>
        <w:spacing w:after="80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ایجاد اکوسیستم دیجیتال یکپارچه برای:</w:t>
      </w:r>
    </w:p>
    <w:p>
      <w:pPr>
        <w:pStyle w:val="ListBullet"/>
        <w:spacing w:after="40"/>
        <w:jc w:val="right"/>
        <w:bidi w:val="1"/>
      </w:pPr>
      <w:r>
        <w:rPr>
          <w:rFonts w:ascii="Tahoma" w:hAnsi="Tahoma" w:cs="Tahoma"/>
          <w:b/>
          <w:sz w:val="21"/>
          <w:rtl w:val="1"/>
        </w:rPr>
        <w:t>شفافیت</w:t>
      </w:r>
      <w:r>
        <w:rPr>
          <w:rFonts w:ascii="Tahoma" w:hAnsi="Tahoma" w:cs="Tahoma"/>
          <w:b w:val="0"/>
          <w:sz w:val="21"/>
          <w:rtl w:val="1"/>
        </w:rPr>
        <w:t>: ارائه اطلاعات قیمتی real-time و تاریخچه معاملات</w:t>
      </w:r>
    </w:p>
    <w:p>
      <w:pPr>
        <w:pStyle w:val="ListBullet"/>
        <w:spacing w:after="40"/>
        <w:jc w:val="right"/>
        <w:bidi w:val="1"/>
      </w:pPr>
      <w:r>
        <w:rPr>
          <w:rFonts w:ascii="Tahoma" w:hAnsi="Tahoma" w:cs="Tahoma"/>
          <w:b/>
          <w:sz w:val="21"/>
          <w:rtl w:val="1"/>
        </w:rPr>
        <w:t>امنیت</w:t>
      </w:r>
      <w:r>
        <w:rPr>
          <w:rFonts w:ascii="Tahoma" w:hAnsi="Tahoma" w:cs="Tahoma"/>
          <w:b w:val="0"/>
          <w:sz w:val="21"/>
          <w:rtl w:val="1"/>
        </w:rPr>
        <w:t>: حفاظت از منافع طرفین معامله با مکانیزم‌های چندلایه</w:t>
      </w:r>
    </w:p>
    <w:p>
      <w:pPr>
        <w:pStyle w:val="ListBullet"/>
        <w:spacing w:after="40"/>
        <w:jc w:val="right"/>
        <w:bidi w:val="1"/>
      </w:pPr>
      <w:r>
        <w:rPr>
          <w:rFonts w:ascii="Tahoma" w:hAnsi="Tahoma" w:cs="Tahoma"/>
          <w:b/>
          <w:sz w:val="21"/>
          <w:rtl w:val="1"/>
        </w:rPr>
        <w:t>کارایی</w:t>
      </w:r>
      <w:r>
        <w:rPr>
          <w:rFonts w:ascii="Tahoma" w:hAnsi="Tahoma" w:cs="Tahoma"/>
          <w:b w:val="0"/>
          <w:sz w:val="21"/>
          <w:rtl w:val="1"/>
        </w:rPr>
        <w:t>: کاهش چشمگیر زمان و هزینه چرخه معاملات</w:t>
      </w:r>
    </w:p>
    <w:p>
      <w:pPr>
        <w:pStyle w:val="ListBullet"/>
        <w:spacing w:after="40"/>
        <w:jc w:val="right"/>
        <w:bidi w:val="1"/>
      </w:pPr>
      <w:r>
        <w:rPr>
          <w:rFonts w:ascii="Tahoma" w:hAnsi="Tahoma" w:cs="Tahoma"/>
          <w:b/>
          <w:sz w:val="21"/>
          <w:rtl w:val="1"/>
        </w:rPr>
        <w:t>اعتماد</w:t>
      </w:r>
      <w:r>
        <w:rPr>
          <w:rFonts w:ascii="Tahoma" w:hAnsi="Tahoma" w:cs="Tahoma"/>
          <w:b w:val="0"/>
          <w:sz w:val="21"/>
          <w:rtl w:val="1"/>
        </w:rPr>
        <w:t>: ایجاد سیستم گریدبندی و اعتبارسنجی جامع</w:t>
      </w:r>
    </w:p>
    <w:p>
      <w:pPr>
        <w:pStyle w:val="Heading2"/>
        <w:spacing w:before="160" w:after="120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1.2 ارزش پیشنهادی (Value Proposition)</w:t>
      </w:r>
    </w:p>
    <w:p>
      <w:pPr>
        <w:pStyle w:val="Heading3"/>
        <w:spacing w:before="160" w:after="120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برای فروشندگان: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c>
          <w:tcPr>
            <w:tcW w:type="dxa" w:w="3346"/>
            <w:vAlign w:val="center"/>
            <w:shd w:fill="1F4E79"/>
          </w:tcPr>
          <w:p>
            <w:pPr>
              <w:jc w:val="right"/>
              <w:bidi w:val="1"/>
            </w:pPr>
            <w:r>
              <w:rPr>
                <w:rtl w:val="1"/>
                <w:rFonts w:ascii="Tahoma" w:hAnsi="Tahoma" w:cs="Tahoma"/>
              </w:rPr>
            </w:r>
            <w:r>
              <w:rPr>
                <w:rFonts w:ascii="Tahoma" w:hAnsi="Tahoma" w:cs="Tahoma"/>
                <w:b/>
                <w:color w:val="FFFFFF"/>
                <w:sz w:val="18"/>
                <w:rtl w:val="1"/>
              </w:rPr>
              <w:t>ارزش</w:t>
            </w:r>
          </w:p>
        </w:tc>
        <w:tc>
          <w:tcPr>
            <w:tcW w:type="dxa" w:w="3346"/>
            <w:vAlign w:val="center"/>
            <w:shd w:fill="1F4E79"/>
          </w:tcPr>
          <w:p>
            <w:pPr>
              <w:jc w:val="right"/>
              <w:bidi w:val="1"/>
            </w:pPr>
            <w:r>
              <w:rPr>
                <w:rtl w:val="1"/>
                <w:rFonts w:ascii="Tahoma" w:hAnsi="Tahoma" w:cs="Tahoma"/>
              </w:rPr>
            </w:r>
            <w:r>
              <w:rPr>
                <w:rFonts w:ascii="Tahoma" w:hAnsi="Tahoma" w:cs="Tahoma"/>
                <w:b/>
                <w:color w:val="FFFFFF"/>
                <w:sz w:val="18"/>
                <w:rtl w:val="1"/>
              </w:rPr>
              <w:t>توضیحات</w:t>
            </w:r>
          </w:p>
        </w:tc>
        <w:tc>
          <w:tcPr>
            <w:tcW w:type="dxa" w:w="3346"/>
            <w:vAlign w:val="center"/>
            <w:shd w:fill="1F4E79"/>
          </w:tcPr>
          <w:p>
            <w:pPr>
              <w:jc w:val="right"/>
              <w:bidi w:val="1"/>
            </w:pPr>
            <w:r>
              <w:rPr>
                <w:rtl w:val="1"/>
                <w:rFonts w:ascii="Tahoma" w:hAnsi="Tahoma" w:cs="Tahoma"/>
              </w:rPr>
            </w:r>
            <w:r>
              <w:rPr>
                <w:rFonts w:ascii="Tahoma" w:hAnsi="Tahoma" w:cs="Tahoma"/>
                <w:b/>
                <w:color w:val="FFFFFF"/>
                <w:sz w:val="18"/>
                <w:rtl w:val="1"/>
              </w:rPr>
              <w:t>اندازه‌گیری</w:t>
            </w:r>
          </w:p>
        </w:tc>
      </w:tr>
      <w:tr>
        <w:tc>
          <w:tcPr>
            <w:tcW w:type="dxa" w:w="3346"/>
            <w:vAlign w:val="center"/>
          </w:tcPr>
          <w:p>
            <w:pPr>
              <w:jc w:val="right"/>
              <w:bidi w:val="1"/>
            </w:pPr>
            <w:r>
              <w:rPr>
                <w:rtl w:val="1"/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  <w:rtl w:val="1"/>
              </w:rPr>
              <w:t>دسترسی به بازار گسترده</w:t>
            </w:r>
          </w:p>
        </w:tc>
        <w:tc>
          <w:tcPr>
            <w:tcW w:type="dxa" w:w="3346"/>
            <w:vAlign w:val="center"/>
          </w:tcPr>
          <w:p>
            <w:pPr>
              <w:jc w:val="right"/>
              <w:bidi w:val="1"/>
            </w:pPr>
            <w:r>
              <w:rPr>
                <w:rtl w:val="1"/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  <w:rtl w:val="1"/>
              </w:rPr>
              <w:t>اتصال به شبکه خریداران تأیید شده</w:t>
            </w:r>
          </w:p>
        </w:tc>
        <w:tc>
          <w:tcPr>
            <w:tcW w:type="dxa" w:w="3346"/>
            <w:vAlign w:val="center"/>
          </w:tcPr>
          <w:p>
            <w:pPr>
              <w:jc w:val="right"/>
              <w:bidi w:val="1"/>
            </w:pPr>
            <w:r>
              <w:rPr>
                <w:rtl w:val="1"/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  <w:rtl w:val="1"/>
              </w:rPr>
              <w:t>+500 خریدار فعال</w:t>
            </w:r>
          </w:p>
        </w:tc>
      </w:tr>
      <w:tr>
        <w:tc>
          <w:tcPr>
            <w:tcW w:type="dxa" w:w="3346"/>
            <w:vAlign w:val="center"/>
            <w:shd w:fill="F7FBFF"/>
          </w:tcPr>
          <w:p>
            <w:pPr>
              <w:jc w:val="right"/>
              <w:bidi w:val="1"/>
            </w:pPr>
            <w:r>
              <w:rPr>
                <w:rtl w:val="1"/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  <w:rtl w:val="1"/>
              </w:rPr>
              <w:t>کاهش ریسک عدم پرداخت</w:t>
            </w:r>
          </w:p>
        </w:tc>
        <w:tc>
          <w:tcPr>
            <w:tcW w:type="dxa" w:w="3346"/>
            <w:vAlign w:val="center"/>
            <w:shd w:fill="F7FBFF"/>
          </w:tcPr>
          <w:p>
            <w:pPr>
              <w:jc w:val="right"/>
              <w:bidi w:val="1"/>
            </w:pPr>
            <w:r>
              <w:rPr>
                <w:rtl w:val="1"/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  <w:rtl w:val="1"/>
              </w:rPr>
              <w:t>سیستم پیش‌پرداخت و گریدبندی</w:t>
            </w:r>
          </w:p>
        </w:tc>
        <w:tc>
          <w:tcPr>
            <w:tcW w:type="dxa" w:w="3346"/>
            <w:vAlign w:val="center"/>
            <w:shd w:fill="F7FBFF"/>
          </w:tcPr>
          <w:p>
            <w:pPr>
              <w:jc w:val="right"/>
              <w:bidi w:val="1"/>
            </w:pPr>
            <w:r>
              <w:rPr>
                <w:rtl w:val="1"/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  <w:rtl w:val="1"/>
              </w:rPr>
              <w:t>کاهش 85% ریسک</w:t>
            </w:r>
          </w:p>
        </w:tc>
      </w:tr>
      <w:tr>
        <w:tc>
          <w:tcPr>
            <w:tcW w:type="dxa" w:w="3346"/>
            <w:vAlign w:val="center"/>
          </w:tcPr>
          <w:p>
            <w:pPr>
              <w:jc w:val="right"/>
              <w:bidi w:val="1"/>
            </w:pPr>
            <w:r>
              <w:rPr>
                <w:rtl w:val="1"/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  <w:rtl w:val="1"/>
              </w:rPr>
              <w:t>شفافیت قیمتی</w:t>
            </w:r>
          </w:p>
        </w:tc>
        <w:tc>
          <w:tcPr>
            <w:tcW w:type="dxa" w:w="3346"/>
            <w:vAlign w:val="center"/>
          </w:tcPr>
          <w:p>
            <w:pPr>
              <w:jc w:val="right"/>
              <w:bidi w:val="1"/>
            </w:pPr>
            <w:r>
              <w:rPr>
                <w:rtl w:val="1"/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  <w:rtl w:val="1"/>
              </w:rPr>
              <w:t>دسترسی به تحلیل‌های بازار</w:t>
            </w:r>
          </w:p>
        </w:tc>
        <w:tc>
          <w:tcPr>
            <w:tcW w:type="dxa" w:w="3346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</w:rPr>
              <w:t>Real-time pricing</w:t>
            </w:r>
          </w:p>
        </w:tc>
      </w:tr>
      <w:tr>
        <w:tc>
          <w:tcPr>
            <w:tcW w:type="dxa" w:w="3346"/>
            <w:vAlign w:val="center"/>
            <w:shd w:fill="F7FBFF"/>
          </w:tcPr>
          <w:p>
            <w:pPr>
              <w:jc w:val="right"/>
              <w:bidi w:val="1"/>
            </w:pPr>
            <w:r>
              <w:rPr>
                <w:rtl w:val="1"/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  <w:rtl w:val="1"/>
              </w:rPr>
              <w:t>خدمات یکپارچه</w:t>
            </w:r>
          </w:p>
        </w:tc>
        <w:tc>
          <w:tcPr>
            <w:tcW w:type="dxa" w:w="3346"/>
            <w:vAlign w:val="center"/>
            <w:shd w:fill="F7FBFF"/>
          </w:tcPr>
          <w:p>
            <w:pPr>
              <w:jc w:val="right"/>
              <w:bidi w:val="1"/>
            </w:pPr>
            <w:r>
              <w:rPr>
                <w:rtl w:val="1"/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  <w:rtl w:val="1"/>
              </w:rPr>
              <w:t>حمل، بیمه، انبار در یک پلتفرم</w:t>
            </w:r>
          </w:p>
        </w:tc>
        <w:tc>
          <w:tcPr>
            <w:tcW w:type="dxa" w:w="3346"/>
            <w:vAlign w:val="center"/>
            <w:shd w:fill="F7FBFF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</w:rPr>
              <w:t>One-stop-shop</w:t>
            </w:r>
          </w:p>
        </w:tc>
      </w:tr>
    </w:tbl>
    <w:p/>
    <w:p>
      <w:pPr>
        <w:pStyle w:val="Heading3"/>
        <w:spacing w:before="160" w:after="120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برای خریداران: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c>
          <w:tcPr>
            <w:tcW w:type="dxa" w:w="3346"/>
            <w:vAlign w:val="center"/>
            <w:shd w:fill="1F4E79"/>
          </w:tcPr>
          <w:p>
            <w:pPr>
              <w:jc w:val="right"/>
              <w:bidi w:val="1"/>
            </w:pPr>
            <w:r>
              <w:rPr>
                <w:rtl w:val="1"/>
                <w:rFonts w:ascii="Tahoma" w:hAnsi="Tahoma" w:cs="Tahoma"/>
              </w:rPr>
            </w:r>
            <w:r>
              <w:rPr>
                <w:rFonts w:ascii="Tahoma" w:hAnsi="Tahoma" w:cs="Tahoma"/>
                <w:b/>
                <w:color w:val="FFFFFF"/>
                <w:sz w:val="18"/>
                <w:rtl w:val="1"/>
              </w:rPr>
              <w:t>ارزش</w:t>
            </w:r>
          </w:p>
        </w:tc>
        <w:tc>
          <w:tcPr>
            <w:tcW w:type="dxa" w:w="3346"/>
            <w:vAlign w:val="center"/>
            <w:shd w:fill="1F4E79"/>
          </w:tcPr>
          <w:p>
            <w:pPr>
              <w:jc w:val="right"/>
              <w:bidi w:val="1"/>
            </w:pPr>
            <w:r>
              <w:rPr>
                <w:rtl w:val="1"/>
                <w:rFonts w:ascii="Tahoma" w:hAnsi="Tahoma" w:cs="Tahoma"/>
              </w:rPr>
            </w:r>
            <w:r>
              <w:rPr>
                <w:rFonts w:ascii="Tahoma" w:hAnsi="Tahoma" w:cs="Tahoma"/>
                <w:b/>
                <w:color w:val="FFFFFF"/>
                <w:sz w:val="18"/>
                <w:rtl w:val="1"/>
              </w:rPr>
              <w:t>توضیحات</w:t>
            </w:r>
          </w:p>
        </w:tc>
        <w:tc>
          <w:tcPr>
            <w:tcW w:type="dxa" w:w="3346"/>
            <w:vAlign w:val="center"/>
            <w:shd w:fill="1F4E79"/>
          </w:tcPr>
          <w:p>
            <w:pPr>
              <w:jc w:val="right"/>
              <w:bidi w:val="1"/>
            </w:pPr>
            <w:r>
              <w:rPr>
                <w:rtl w:val="1"/>
                <w:rFonts w:ascii="Tahoma" w:hAnsi="Tahoma" w:cs="Tahoma"/>
              </w:rPr>
            </w:r>
            <w:r>
              <w:rPr>
                <w:rFonts w:ascii="Tahoma" w:hAnsi="Tahoma" w:cs="Tahoma"/>
                <w:b/>
                <w:color w:val="FFFFFF"/>
                <w:sz w:val="18"/>
                <w:rtl w:val="1"/>
              </w:rPr>
              <w:t>اندازه‌گیری</w:t>
            </w:r>
          </w:p>
        </w:tc>
      </w:tr>
      <w:tr>
        <w:tc>
          <w:tcPr>
            <w:tcW w:type="dxa" w:w="3346"/>
            <w:vAlign w:val="center"/>
          </w:tcPr>
          <w:p>
            <w:pPr>
              <w:jc w:val="right"/>
              <w:bidi w:val="1"/>
            </w:pPr>
            <w:r>
              <w:rPr>
                <w:rtl w:val="1"/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  <w:rtl w:val="1"/>
              </w:rPr>
              <w:t>تضمین کیفیت</w:t>
            </w:r>
          </w:p>
        </w:tc>
        <w:tc>
          <w:tcPr>
            <w:tcW w:type="dxa" w:w="3346"/>
            <w:vAlign w:val="center"/>
          </w:tcPr>
          <w:p>
            <w:pPr>
              <w:jc w:val="right"/>
              <w:bidi w:val="1"/>
            </w:pPr>
            <w:r>
              <w:rPr>
                <w:rtl w:val="1"/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  <w:rtl w:val="1"/>
              </w:rPr>
              <w:t>سیستم بازرسی و گارانتی</w:t>
            </w:r>
          </w:p>
        </w:tc>
        <w:tc>
          <w:tcPr>
            <w:tcW w:type="dxa" w:w="3346"/>
            <w:vAlign w:val="center"/>
          </w:tcPr>
          <w:p>
            <w:pPr>
              <w:jc w:val="right"/>
              <w:bidi w:val="1"/>
            </w:pPr>
            <w:r>
              <w:rPr>
                <w:rtl w:val="1"/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  <w:rtl w:val="1"/>
              </w:rPr>
              <w:t>99% رضایت کیفی</w:t>
            </w:r>
          </w:p>
        </w:tc>
      </w:tr>
      <w:tr>
        <w:tc>
          <w:tcPr>
            <w:tcW w:type="dxa" w:w="3346"/>
            <w:vAlign w:val="center"/>
            <w:shd w:fill="F7FBFF"/>
          </w:tcPr>
          <w:p>
            <w:pPr>
              <w:jc w:val="right"/>
              <w:bidi w:val="1"/>
            </w:pPr>
            <w:r>
              <w:rPr>
                <w:rtl w:val="1"/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  <w:rtl w:val="1"/>
              </w:rPr>
              <w:t>رقابت قیمتی</w:t>
            </w:r>
          </w:p>
        </w:tc>
        <w:tc>
          <w:tcPr>
            <w:tcW w:type="dxa" w:w="3346"/>
            <w:vAlign w:val="center"/>
            <w:shd w:fill="F7FBFF"/>
          </w:tcPr>
          <w:p>
            <w:pPr>
              <w:jc w:val="right"/>
              <w:bidi w:val="1"/>
            </w:pPr>
            <w:r>
              <w:rPr>
                <w:rtl w:val="1"/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  <w:rtl w:val="1"/>
              </w:rPr>
              <w:t>دسترسی به چندین فروشنده</w:t>
            </w:r>
          </w:p>
        </w:tc>
        <w:tc>
          <w:tcPr>
            <w:tcW w:type="dxa" w:w="3346"/>
            <w:vAlign w:val="center"/>
            <w:shd w:fill="F7FBFF"/>
          </w:tcPr>
          <w:p>
            <w:pPr>
              <w:jc w:val="right"/>
              <w:bidi w:val="1"/>
            </w:pPr>
            <w:r>
              <w:rPr>
                <w:rtl w:val="1"/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  <w:rtl w:val="1"/>
              </w:rPr>
              <w:t>میانگین 5% صرفه‌جویی</w:t>
            </w:r>
          </w:p>
        </w:tc>
      </w:tr>
      <w:tr>
        <w:tc>
          <w:tcPr>
            <w:tcW w:type="dxa" w:w="3346"/>
            <w:vAlign w:val="center"/>
          </w:tcPr>
          <w:p>
            <w:pPr>
              <w:jc w:val="right"/>
              <w:bidi w:val="1"/>
            </w:pPr>
            <w:r>
              <w:rPr>
                <w:rtl w:val="1"/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  <w:rtl w:val="1"/>
              </w:rPr>
              <w:t>امنیت معامله</w:t>
            </w:r>
          </w:p>
        </w:tc>
        <w:tc>
          <w:tcPr>
            <w:tcW w:type="dxa" w:w="3346"/>
            <w:vAlign w:val="center"/>
          </w:tcPr>
          <w:p>
            <w:pPr>
              <w:jc w:val="right"/>
              <w:bidi w:val="1"/>
            </w:pPr>
            <w:r>
              <w:rPr>
                <w:rtl w:val="1"/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  <w:rtl w:val="1"/>
              </w:rPr>
              <w:t>KYC و گریدبندی فروشندگان</w:t>
            </w:r>
          </w:p>
        </w:tc>
        <w:tc>
          <w:tcPr>
            <w:tcW w:type="dxa" w:w="3346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</w:rPr>
              <w:t>Zero fraud tolerance</w:t>
            </w:r>
          </w:p>
        </w:tc>
      </w:tr>
      <w:tr>
        <w:tc>
          <w:tcPr>
            <w:tcW w:type="dxa" w:w="3346"/>
            <w:vAlign w:val="center"/>
            <w:shd w:fill="F7FBFF"/>
          </w:tcPr>
          <w:p>
            <w:pPr>
              <w:jc w:val="right"/>
              <w:bidi w:val="1"/>
            </w:pPr>
            <w:r>
              <w:rPr>
                <w:rtl w:val="1"/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  <w:rtl w:val="1"/>
              </w:rPr>
              <w:t>سهولت فرآیند</w:t>
            </w:r>
          </w:p>
        </w:tc>
        <w:tc>
          <w:tcPr>
            <w:tcW w:type="dxa" w:w="3346"/>
            <w:vAlign w:val="center"/>
            <w:shd w:fill="F7FBFF"/>
          </w:tcPr>
          <w:p>
            <w:pPr>
              <w:jc w:val="right"/>
              <w:bidi w:val="1"/>
            </w:pPr>
            <w:r>
              <w:rPr>
                <w:rtl w:val="1"/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  <w:rtl w:val="1"/>
              </w:rPr>
              <w:t>از سفارش تا تحویل دیجیتال</w:t>
            </w:r>
          </w:p>
        </w:tc>
        <w:tc>
          <w:tcPr>
            <w:tcW w:type="dxa" w:w="3346"/>
            <w:vAlign w:val="center"/>
            <w:shd w:fill="F7FBFF"/>
          </w:tcPr>
          <w:p>
            <w:pPr>
              <w:jc w:val="right"/>
              <w:bidi w:val="1"/>
            </w:pPr>
            <w:r>
              <w:rPr>
                <w:rtl w:val="1"/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  <w:rtl w:val="1"/>
              </w:rPr>
              <w:t>70% کاهش زمان</w:t>
            </w:r>
          </w:p>
        </w:tc>
      </w:tr>
    </w:tbl>
    <w:p/>
    <w:p>
      <w:pPr>
        <w:pStyle w:val="Heading2"/>
        <w:spacing w:before="160" w:after="120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1.3 شاخص‌های کلیدی موفقیت (Key Success Metrics)</w:t>
      </w:r>
    </w:p>
    <w:p>
      <w:pPr>
        <w:sectPr>
          <w:footerReference w:type="default" r:id="rId9"/>
          <w:pgSz w:w="11909" w:h="16834"/>
          <w:pgMar w:top="936" w:right="936" w:bottom="936" w:left="936" w:header="720" w:footer="720" w:gutter="0"/>
          <w:cols w:space="720"/>
          <w:docGrid w:linePitch="360"/>
        </w:sectPr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64040" cy="27585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464040" cy="27585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  <w:bidi w:val="1"/>
      </w:pPr>
      <w:r>
        <w:rPr>
          <w:rFonts w:ascii="Tahoma" w:hAnsi="Tahoma" w:cs="Tahoma"/>
          <w:b/>
          <w:color w:val="1F4E79"/>
          <w:sz w:val="18"/>
          <w:rtl w:val="1"/>
        </w:rPr>
        <w:t>شکل 1: 1.3 شاخص‌های کلیدی موفقیت (Key Success Metrics)</w:t>
      </w:r>
    </w:p>
    <w:p>
      <w:pPr>
        <w:sectPr>
          <w:pgSz w:w="16834" w:h="11909" w:orient="landscape"/>
          <w:pgMar w:top="648" w:right="648" w:bottom="648" w:left="648" w:header="720" w:footer="720" w:gutter="0"/>
          <w:cols w:space="720"/>
          <w:docGrid w:linePitch="360"/>
        </w:sectPr>
      </w:pPr>
    </w:p>
    <w:p>
      <w:pPr>
        <w:jc w:val="center"/>
      </w:pPr>
      <w:r>
        <w:rPr>
          <w:color w:val="B4BECD"/>
        </w:rPr>
        <w:t>━━━━━━━━━━━━━━━━━━━━━━━━━━━━━━━━</w:t>
      </w:r>
    </w:p>
    <w:p>
      <w:pPr>
        <w:pStyle w:val="Heading1"/>
        <w:spacing w:before="240" w:after="120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فصل 2: تحلیل کسب‌وکار (Business Analysis)</w:t>
      </w:r>
    </w:p>
    <w:p>
      <w:pPr>
        <w:pStyle w:val="Heading2"/>
        <w:spacing w:before="160" w:after="120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2.1 تحلیل بازار (Market Analysis)</w:t>
      </w:r>
    </w:p>
    <w:p>
      <w:pPr>
        <w:pStyle w:val="Heading3"/>
        <w:spacing w:before="160" w:after="120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2.1.1 اندازه بازار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c>
          <w:tcPr>
            <w:tcW w:type="dxa" w:w="3346"/>
            <w:vAlign w:val="center"/>
            <w:shd w:fill="1F4E79"/>
          </w:tcPr>
          <w:p>
            <w:pPr>
              <w:jc w:val="right"/>
              <w:bidi w:val="1"/>
            </w:pPr>
            <w:r>
              <w:rPr>
                <w:rtl w:val="1"/>
                <w:rFonts w:ascii="Tahoma" w:hAnsi="Tahoma" w:cs="Tahoma"/>
              </w:rPr>
            </w:r>
            <w:r>
              <w:rPr>
                <w:rFonts w:ascii="Tahoma" w:hAnsi="Tahoma" w:cs="Tahoma"/>
                <w:b/>
                <w:color w:val="FFFFFF"/>
                <w:sz w:val="18"/>
                <w:rtl w:val="1"/>
              </w:rPr>
              <w:t>شاخص</w:t>
            </w:r>
          </w:p>
        </w:tc>
        <w:tc>
          <w:tcPr>
            <w:tcW w:type="dxa" w:w="3346"/>
            <w:vAlign w:val="center"/>
            <w:shd w:fill="1F4E79"/>
          </w:tcPr>
          <w:p>
            <w:pPr>
              <w:jc w:val="right"/>
              <w:bidi w:val="1"/>
            </w:pPr>
            <w:r>
              <w:rPr>
                <w:rtl w:val="1"/>
                <w:rFonts w:ascii="Tahoma" w:hAnsi="Tahoma" w:cs="Tahoma"/>
              </w:rPr>
            </w:r>
            <w:r>
              <w:rPr>
                <w:rFonts w:ascii="Tahoma" w:hAnsi="Tahoma" w:cs="Tahoma"/>
                <w:b/>
                <w:color w:val="FFFFFF"/>
                <w:sz w:val="18"/>
                <w:rtl w:val="1"/>
              </w:rPr>
              <w:t>مقدار</w:t>
            </w:r>
          </w:p>
        </w:tc>
        <w:tc>
          <w:tcPr>
            <w:tcW w:type="dxa" w:w="3346"/>
            <w:vAlign w:val="center"/>
            <w:shd w:fill="1F4E79"/>
          </w:tcPr>
          <w:p>
            <w:pPr>
              <w:jc w:val="right"/>
              <w:bidi w:val="1"/>
            </w:pPr>
            <w:r>
              <w:rPr>
                <w:rtl w:val="1"/>
                <w:rFonts w:ascii="Tahoma" w:hAnsi="Tahoma" w:cs="Tahoma"/>
              </w:rPr>
            </w:r>
            <w:r>
              <w:rPr>
                <w:rFonts w:ascii="Tahoma" w:hAnsi="Tahoma" w:cs="Tahoma"/>
                <w:b/>
                <w:color w:val="FFFFFF"/>
                <w:sz w:val="18"/>
                <w:rtl w:val="1"/>
              </w:rPr>
              <w:t>منبع</w:t>
            </w:r>
          </w:p>
        </w:tc>
      </w:tr>
      <w:tr>
        <w:tc>
          <w:tcPr>
            <w:tcW w:type="dxa" w:w="3346"/>
            <w:vAlign w:val="center"/>
          </w:tcPr>
          <w:p>
            <w:pPr>
              <w:jc w:val="right"/>
              <w:bidi w:val="1"/>
            </w:pPr>
            <w:r>
              <w:rPr>
                <w:rtl w:val="1"/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  <w:rtl w:val="1"/>
              </w:rPr>
              <w:t>حجم سالانه تولید مس ایران</w:t>
            </w:r>
          </w:p>
        </w:tc>
        <w:tc>
          <w:tcPr>
            <w:tcW w:type="dxa" w:w="3346"/>
            <w:vAlign w:val="center"/>
          </w:tcPr>
          <w:p>
            <w:pPr>
              <w:jc w:val="right"/>
              <w:bidi w:val="1"/>
            </w:pPr>
            <w:r>
              <w:rPr>
                <w:rtl w:val="1"/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  <w:rtl w:val="1"/>
              </w:rPr>
              <w:t>400,000 تن</w:t>
            </w:r>
          </w:p>
        </w:tc>
        <w:tc>
          <w:tcPr>
            <w:tcW w:type="dxa" w:w="3346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</w:rPr>
              <w:t>IME 1404</w:t>
            </w:r>
          </w:p>
        </w:tc>
      </w:tr>
      <w:tr>
        <w:tc>
          <w:tcPr>
            <w:tcW w:type="dxa" w:w="3346"/>
            <w:vAlign w:val="center"/>
            <w:shd w:fill="F7FBFF"/>
          </w:tcPr>
          <w:p>
            <w:pPr>
              <w:jc w:val="right"/>
              <w:bidi w:val="1"/>
            </w:pPr>
            <w:r>
              <w:rPr>
                <w:rtl w:val="1"/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  <w:rtl w:val="1"/>
              </w:rPr>
              <w:t>حجم سالانه تولید آلومینیوم</w:t>
            </w:r>
          </w:p>
        </w:tc>
        <w:tc>
          <w:tcPr>
            <w:tcW w:type="dxa" w:w="3346"/>
            <w:vAlign w:val="center"/>
            <w:shd w:fill="F7FBFF"/>
          </w:tcPr>
          <w:p>
            <w:pPr>
              <w:jc w:val="right"/>
              <w:bidi w:val="1"/>
            </w:pPr>
            <w:r>
              <w:rPr>
                <w:rtl w:val="1"/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  <w:rtl w:val="1"/>
              </w:rPr>
              <w:t>600,000 تن</w:t>
            </w:r>
          </w:p>
        </w:tc>
        <w:tc>
          <w:tcPr>
            <w:tcW w:type="dxa" w:w="3346"/>
            <w:vAlign w:val="center"/>
            <w:shd w:fill="F7FBFF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</w:rPr>
              <w:t>IRALCO</w:t>
            </w:r>
          </w:p>
        </w:tc>
      </w:tr>
      <w:tr>
        <w:tc>
          <w:tcPr>
            <w:tcW w:type="dxa" w:w="3346"/>
            <w:vAlign w:val="center"/>
          </w:tcPr>
          <w:p>
            <w:pPr>
              <w:jc w:val="right"/>
              <w:bidi w:val="1"/>
            </w:pPr>
            <w:r>
              <w:rPr>
                <w:rtl w:val="1"/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  <w:rtl w:val="1"/>
              </w:rPr>
              <w:t>حجم سالانه تولید روی</w:t>
            </w:r>
          </w:p>
        </w:tc>
        <w:tc>
          <w:tcPr>
            <w:tcW w:type="dxa" w:w="3346"/>
            <w:vAlign w:val="center"/>
          </w:tcPr>
          <w:p>
            <w:pPr>
              <w:jc w:val="right"/>
              <w:bidi w:val="1"/>
            </w:pPr>
            <w:r>
              <w:rPr>
                <w:rtl w:val="1"/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  <w:rtl w:val="1"/>
              </w:rPr>
              <w:t>200,000 تن</w:t>
            </w:r>
          </w:p>
        </w:tc>
        <w:tc>
          <w:tcPr>
            <w:tcW w:type="dxa" w:w="3346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</w:rPr>
              <w:t>IZMDC</w:t>
            </w:r>
          </w:p>
        </w:tc>
      </w:tr>
      <w:tr>
        <w:tc>
          <w:tcPr>
            <w:tcW w:type="dxa" w:w="3346"/>
            <w:vAlign w:val="center"/>
            <w:shd w:fill="F7FBFF"/>
          </w:tcPr>
          <w:p>
            <w:pPr>
              <w:jc w:val="right"/>
              <w:bidi w:val="1"/>
            </w:pPr>
            <w:r>
              <w:rPr>
                <w:rtl w:val="1"/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  <w:rtl w:val="1"/>
              </w:rPr>
              <w:t>ارزش بازار هدف (TAM)</w:t>
            </w:r>
          </w:p>
        </w:tc>
        <w:tc>
          <w:tcPr>
            <w:tcW w:type="dxa" w:w="3346"/>
            <w:vAlign w:val="center"/>
            <w:shd w:fill="F7FBFF"/>
          </w:tcPr>
          <w:p>
            <w:pPr>
              <w:jc w:val="right"/>
              <w:bidi w:val="1"/>
            </w:pPr>
            <w:r>
              <w:rPr>
                <w:rtl w:val="1"/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  <w:rtl w:val="1"/>
              </w:rPr>
              <w:t>150,000 میلیارد تومان</w:t>
            </w:r>
          </w:p>
        </w:tc>
        <w:tc>
          <w:tcPr>
            <w:tcW w:type="dxa" w:w="3346"/>
            <w:vAlign w:val="center"/>
            <w:shd w:fill="F7FBFF"/>
          </w:tcPr>
          <w:p>
            <w:pPr>
              <w:jc w:val="right"/>
              <w:bidi w:val="1"/>
            </w:pPr>
            <w:r>
              <w:rPr>
                <w:rtl w:val="1"/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  <w:rtl w:val="1"/>
              </w:rPr>
              <w:t>تخمین داخلی</w:t>
            </w:r>
          </w:p>
        </w:tc>
      </w:tr>
      <w:tr>
        <w:tc>
          <w:tcPr>
            <w:tcW w:type="dxa" w:w="3346"/>
            <w:vAlign w:val="center"/>
          </w:tcPr>
          <w:p>
            <w:pPr>
              <w:jc w:val="right"/>
              <w:bidi w:val="1"/>
            </w:pPr>
            <w:r>
              <w:rPr>
                <w:rtl w:val="1"/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  <w:rtl w:val="1"/>
              </w:rPr>
              <w:t>بازار قابل دستیابی (SAM)</w:t>
            </w:r>
          </w:p>
        </w:tc>
        <w:tc>
          <w:tcPr>
            <w:tcW w:type="dxa" w:w="3346"/>
            <w:vAlign w:val="center"/>
          </w:tcPr>
          <w:p>
            <w:pPr>
              <w:jc w:val="right"/>
              <w:bidi w:val="1"/>
            </w:pPr>
            <w:r>
              <w:rPr>
                <w:rtl w:val="1"/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  <w:rtl w:val="1"/>
              </w:rPr>
              <w:t>30,000 میلیارد تومان</w:t>
            </w:r>
          </w:p>
        </w:tc>
        <w:tc>
          <w:tcPr>
            <w:tcW w:type="dxa" w:w="3346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</w:rPr>
              <w:t>20% TAM</w:t>
            </w:r>
          </w:p>
        </w:tc>
      </w:tr>
      <w:tr>
        <w:tc>
          <w:tcPr>
            <w:tcW w:type="dxa" w:w="3346"/>
            <w:vAlign w:val="center"/>
            <w:shd w:fill="F7FBFF"/>
          </w:tcPr>
          <w:p>
            <w:pPr>
              <w:jc w:val="right"/>
              <w:bidi w:val="1"/>
            </w:pPr>
            <w:r>
              <w:rPr>
                <w:rtl w:val="1"/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  <w:rtl w:val="1"/>
              </w:rPr>
              <w:t>بازار هدف اولیه (SOM)</w:t>
            </w:r>
          </w:p>
        </w:tc>
        <w:tc>
          <w:tcPr>
            <w:tcW w:type="dxa" w:w="3346"/>
            <w:vAlign w:val="center"/>
            <w:shd w:fill="F7FBFF"/>
          </w:tcPr>
          <w:p>
            <w:pPr>
              <w:jc w:val="right"/>
              <w:bidi w:val="1"/>
            </w:pPr>
            <w:r>
              <w:rPr>
                <w:rtl w:val="1"/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  <w:rtl w:val="1"/>
              </w:rPr>
              <w:t>3,000 میلیارد تومان</w:t>
            </w:r>
          </w:p>
        </w:tc>
        <w:tc>
          <w:tcPr>
            <w:tcW w:type="dxa" w:w="3346"/>
            <w:vAlign w:val="center"/>
            <w:shd w:fill="F7FBFF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</w:rPr>
              <w:t>10% SAM</w:t>
            </w:r>
          </w:p>
        </w:tc>
      </w:tr>
    </w:tbl>
    <w:p/>
    <w:p>
      <w:pPr>
        <w:pStyle w:val="Heading3"/>
        <w:spacing w:before="160" w:after="120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2.1.2 تحلیل رقبا (Competitive Analysis)</w:t>
      </w:r>
    </w:p>
    <w:p>
      <w:pPr>
        <w:sectPr>
          <w:pgSz w:w="11909" w:h="16834"/>
          <w:pgMar w:top="936" w:right="936" w:bottom="936" w:left="936" w:header="720" w:footer="720" w:gutter="0"/>
          <w:cols w:space="720"/>
          <w:docGrid w:linePitch="360"/>
        </w:sectPr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269451" cy="60807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269451" cy="6080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  <w:bidi w:val="1"/>
      </w:pPr>
      <w:r>
        <w:rPr>
          <w:rFonts w:ascii="Tahoma" w:hAnsi="Tahoma" w:cs="Tahoma"/>
          <w:b/>
          <w:color w:val="1F4E79"/>
          <w:sz w:val="18"/>
          <w:rtl w:val="1"/>
        </w:rPr>
        <w:t>شکل 2: 2.1.2 تحلیل رقبا (Competitive Analysis)</w:t>
      </w:r>
    </w:p>
    <w:p>
      <w:pPr>
        <w:sectPr>
          <w:pgSz w:w="16834" w:h="11909" w:orient="landscape"/>
          <w:pgMar w:top="648" w:right="648" w:bottom="648" w:left="648" w:header="720" w:footer="720" w:gutter="0"/>
          <w:cols w:space="720"/>
          <w:docGrid w:linePitch="360"/>
        </w:sectPr>
      </w:pPr>
    </w:p>
    <w:p>
      <w:pPr>
        <w:pStyle w:val="Heading3"/>
        <w:spacing w:before="160" w:after="120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2.1.3 تحلیل SWOT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8"/>
            <w:vAlign w:val="center"/>
            <w:shd w:fill="1F4E79"/>
          </w:tcPr>
          <w:p>
            <w:pPr>
              <w:jc w:val="right"/>
              <w:bidi w:val="1"/>
            </w:pPr>
            <w:r>
              <w:rPr>
                <w:rtl w:val="1"/>
                <w:rFonts w:ascii="Tahoma" w:hAnsi="Tahoma" w:cs="Tahoma"/>
              </w:rPr>
            </w:r>
            <w:r>
              <w:rPr>
                <w:rFonts w:ascii="Tahoma" w:hAnsi="Tahoma" w:cs="Tahoma"/>
                <w:b/>
                <w:color w:val="FFFFFF"/>
                <w:sz w:val="18"/>
                <w:rtl w:val="1"/>
              </w:rPr>
              <w:t>نقاط قوت (Strengths)</w:t>
            </w:r>
          </w:p>
        </w:tc>
        <w:tc>
          <w:tcPr>
            <w:tcW w:type="dxa" w:w="5018"/>
            <w:vAlign w:val="center"/>
            <w:shd w:fill="1F4E79"/>
          </w:tcPr>
          <w:p>
            <w:pPr>
              <w:jc w:val="right"/>
              <w:bidi w:val="1"/>
            </w:pPr>
            <w:r>
              <w:rPr>
                <w:rtl w:val="1"/>
                <w:rFonts w:ascii="Tahoma" w:hAnsi="Tahoma" w:cs="Tahoma"/>
              </w:rPr>
            </w:r>
            <w:r>
              <w:rPr>
                <w:rFonts w:ascii="Tahoma" w:hAnsi="Tahoma" w:cs="Tahoma"/>
                <w:b/>
                <w:color w:val="FFFFFF"/>
                <w:sz w:val="18"/>
                <w:rtl w:val="1"/>
              </w:rPr>
              <w:t>نقاط ضعف (Weaknesses)</w:t>
            </w:r>
          </w:p>
        </w:tc>
      </w:tr>
      <w:tr>
        <w:tc>
          <w:tcPr>
            <w:tcW w:type="dxa" w:w="5018"/>
            <w:vAlign w:val="center"/>
          </w:tcPr>
          <w:p>
            <w:pPr>
              <w:jc w:val="right"/>
              <w:bidi w:val="1"/>
            </w:pPr>
            <w:r>
              <w:rPr>
                <w:rtl w:val="1"/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  <w:rtl w:val="1"/>
              </w:rPr>
              <w:t>تکنولوژی مدرن و مقیاس‌پذیر</w:t>
            </w:r>
          </w:p>
        </w:tc>
        <w:tc>
          <w:tcPr>
            <w:tcW w:type="dxa" w:w="5018"/>
            <w:vAlign w:val="center"/>
          </w:tcPr>
          <w:p>
            <w:pPr>
              <w:jc w:val="right"/>
              <w:bidi w:val="1"/>
            </w:pPr>
            <w:r>
              <w:rPr>
                <w:rtl w:val="1"/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  <w:rtl w:val="1"/>
              </w:rPr>
              <w:t>نیاز به سرمایه‌گذاری اولیه بالا</w:t>
            </w:r>
          </w:p>
        </w:tc>
      </w:tr>
      <w:tr>
        <w:tc>
          <w:tcPr>
            <w:tcW w:type="dxa" w:w="5018"/>
            <w:vAlign w:val="center"/>
            <w:shd w:fill="F7FBFF"/>
          </w:tcPr>
          <w:p>
            <w:pPr>
              <w:jc w:val="right"/>
              <w:bidi w:val="1"/>
            </w:pPr>
            <w:r>
              <w:rPr>
                <w:rtl w:val="1"/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  <w:rtl w:val="1"/>
              </w:rPr>
              <w:t>تیم فنی با تجربه</w:t>
            </w:r>
          </w:p>
        </w:tc>
        <w:tc>
          <w:tcPr>
            <w:tcW w:type="dxa" w:w="5018"/>
            <w:vAlign w:val="center"/>
            <w:shd w:fill="F7FBFF"/>
          </w:tcPr>
          <w:p>
            <w:pPr>
              <w:jc w:val="right"/>
              <w:bidi w:val="1"/>
            </w:pPr>
            <w:r>
              <w:rPr>
                <w:rtl w:val="1"/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  <w:rtl w:val="1"/>
              </w:rPr>
              <w:t>عدم شناخت برند در بازار</w:t>
            </w:r>
          </w:p>
        </w:tc>
      </w:tr>
      <w:tr>
        <w:tc>
          <w:tcPr>
            <w:tcW w:type="dxa" w:w="5018"/>
            <w:vAlign w:val="center"/>
          </w:tcPr>
          <w:p>
            <w:pPr>
              <w:jc w:val="right"/>
              <w:bidi w:val="1"/>
            </w:pPr>
            <w:r>
              <w:rPr>
                <w:rtl w:val="1"/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  <w:rtl w:val="1"/>
              </w:rPr>
              <w:t>رویکرد Customer-centric</w:t>
            </w:r>
          </w:p>
        </w:tc>
        <w:tc>
          <w:tcPr>
            <w:tcW w:type="dxa" w:w="5018"/>
            <w:vAlign w:val="center"/>
          </w:tcPr>
          <w:p>
            <w:pPr>
              <w:jc w:val="right"/>
              <w:bidi w:val="1"/>
            </w:pPr>
            <w:r>
              <w:rPr>
                <w:rtl w:val="1"/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  <w:rtl w:val="1"/>
              </w:rPr>
              <w:t>وابستگی به زیرساخت‌های خارجی</w:t>
            </w:r>
          </w:p>
        </w:tc>
      </w:tr>
      <w:tr>
        <w:tc>
          <w:tcPr>
            <w:tcW w:type="dxa" w:w="5018"/>
            <w:vAlign w:val="center"/>
            <w:shd w:fill="F7FBFF"/>
          </w:tcPr>
          <w:p>
            <w:pPr>
              <w:jc w:val="right"/>
              <w:bidi w:val="1"/>
            </w:pPr>
            <w:r>
              <w:rPr>
                <w:rtl w:val="1"/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  <w:rtl w:val="1"/>
              </w:rPr>
              <w:t>یکپارچگی خدمات</w:t>
            </w:r>
          </w:p>
        </w:tc>
        <w:tc>
          <w:tcPr>
            <w:tcW w:type="dxa" w:w="5018"/>
            <w:vAlign w:val="center"/>
            <w:shd w:fill="F7FBFF"/>
          </w:tcPr>
          <w:p>
            <w:pPr>
              <w:jc w:val="right"/>
              <w:bidi w:val="1"/>
            </w:pPr>
            <w:r>
              <w:rPr>
                <w:rtl w:val="1"/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  <w:rtl w:val="1"/>
              </w:rPr>
              <w:t>چالش‌های رگولاتوری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8"/>
            <w:vAlign w:val="center"/>
            <w:shd w:fill="1F4E79"/>
          </w:tcPr>
          <w:p>
            <w:pPr>
              <w:jc w:val="right"/>
              <w:bidi w:val="1"/>
            </w:pPr>
            <w:r>
              <w:rPr>
                <w:rtl w:val="1"/>
                <w:rFonts w:ascii="Tahoma" w:hAnsi="Tahoma" w:cs="Tahoma"/>
              </w:rPr>
            </w:r>
            <w:r>
              <w:rPr>
                <w:rFonts w:ascii="Tahoma" w:hAnsi="Tahoma" w:cs="Tahoma"/>
                <w:b/>
                <w:color w:val="FFFFFF"/>
                <w:sz w:val="18"/>
                <w:rtl w:val="1"/>
              </w:rPr>
              <w:t>فرصت‌ها (Opportunities)</w:t>
            </w:r>
          </w:p>
        </w:tc>
        <w:tc>
          <w:tcPr>
            <w:tcW w:type="dxa" w:w="5018"/>
            <w:vAlign w:val="center"/>
            <w:shd w:fill="1F4E79"/>
          </w:tcPr>
          <w:p>
            <w:pPr>
              <w:jc w:val="right"/>
              <w:bidi w:val="1"/>
            </w:pPr>
            <w:r>
              <w:rPr>
                <w:rtl w:val="1"/>
                <w:rFonts w:ascii="Tahoma" w:hAnsi="Tahoma" w:cs="Tahoma"/>
              </w:rPr>
            </w:r>
            <w:r>
              <w:rPr>
                <w:rFonts w:ascii="Tahoma" w:hAnsi="Tahoma" w:cs="Tahoma"/>
                <w:b/>
                <w:color w:val="FFFFFF"/>
                <w:sz w:val="18"/>
                <w:rtl w:val="1"/>
              </w:rPr>
              <w:t>تهدیدها (Threats)</w:t>
            </w:r>
          </w:p>
        </w:tc>
      </w:tr>
      <w:tr>
        <w:tc>
          <w:tcPr>
            <w:tcW w:type="dxa" w:w="5018"/>
            <w:vAlign w:val="center"/>
          </w:tcPr>
          <w:p>
            <w:pPr>
              <w:jc w:val="right"/>
              <w:bidi w:val="1"/>
            </w:pPr>
            <w:r>
              <w:rPr>
                <w:rtl w:val="1"/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  <w:rtl w:val="1"/>
              </w:rPr>
              <w:t>دیجیتالی شدن صنعت</w:t>
            </w:r>
          </w:p>
        </w:tc>
        <w:tc>
          <w:tcPr>
            <w:tcW w:type="dxa" w:w="5018"/>
            <w:vAlign w:val="center"/>
          </w:tcPr>
          <w:p>
            <w:pPr>
              <w:jc w:val="right"/>
              <w:bidi w:val="1"/>
            </w:pPr>
            <w:r>
              <w:rPr>
                <w:rtl w:val="1"/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  <w:rtl w:val="1"/>
              </w:rPr>
              <w:t>ورود رقبای بزرگ</w:t>
            </w:r>
          </w:p>
        </w:tc>
      </w:tr>
      <w:tr>
        <w:tc>
          <w:tcPr>
            <w:tcW w:type="dxa" w:w="5018"/>
            <w:vAlign w:val="center"/>
            <w:shd w:fill="F7FBFF"/>
          </w:tcPr>
          <w:p>
            <w:pPr>
              <w:jc w:val="right"/>
              <w:bidi w:val="1"/>
            </w:pPr>
            <w:r>
              <w:rPr>
                <w:rtl w:val="1"/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  <w:rtl w:val="1"/>
              </w:rPr>
              <w:t>تحریم‌ها و نیاز به پلتفرم داخلی</w:t>
            </w:r>
          </w:p>
        </w:tc>
        <w:tc>
          <w:tcPr>
            <w:tcW w:type="dxa" w:w="5018"/>
            <w:vAlign w:val="center"/>
            <w:shd w:fill="F7FBFF"/>
          </w:tcPr>
          <w:p>
            <w:pPr>
              <w:jc w:val="right"/>
              <w:bidi w:val="1"/>
            </w:pPr>
            <w:r>
              <w:rPr>
                <w:rtl w:val="1"/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  <w:rtl w:val="1"/>
              </w:rPr>
              <w:t>تغییرات قانونی ناگهانی</w:t>
            </w:r>
          </w:p>
        </w:tc>
      </w:tr>
      <w:tr>
        <w:tc>
          <w:tcPr>
            <w:tcW w:type="dxa" w:w="5018"/>
            <w:vAlign w:val="center"/>
          </w:tcPr>
          <w:p>
            <w:pPr>
              <w:jc w:val="right"/>
              <w:bidi w:val="1"/>
            </w:pPr>
            <w:r>
              <w:rPr>
                <w:rtl w:val="1"/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  <w:rtl w:val="1"/>
              </w:rPr>
              <w:t>رشد تولید فلزات</w:t>
            </w:r>
          </w:p>
        </w:tc>
        <w:tc>
          <w:tcPr>
            <w:tcW w:type="dxa" w:w="5018"/>
            <w:vAlign w:val="center"/>
          </w:tcPr>
          <w:p>
            <w:pPr>
              <w:jc w:val="right"/>
              <w:bidi w:val="1"/>
            </w:pPr>
            <w:r>
              <w:rPr>
                <w:rtl w:val="1"/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  <w:rtl w:val="1"/>
              </w:rPr>
              <w:t>نوسانات اقتصادی شدید</w:t>
            </w:r>
          </w:p>
        </w:tc>
      </w:tr>
      <w:tr>
        <w:tc>
          <w:tcPr>
            <w:tcW w:type="dxa" w:w="5018"/>
            <w:vAlign w:val="center"/>
            <w:shd w:fill="F7FBFF"/>
          </w:tcPr>
          <w:p>
            <w:pPr>
              <w:jc w:val="right"/>
              <w:bidi w:val="1"/>
            </w:pPr>
            <w:r>
              <w:rPr>
                <w:rtl w:val="1"/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  <w:rtl w:val="1"/>
              </w:rPr>
              <w:t>نیاز به شفافیت در بازار</w:t>
            </w:r>
          </w:p>
        </w:tc>
        <w:tc>
          <w:tcPr>
            <w:tcW w:type="dxa" w:w="5018"/>
            <w:vAlign w:val="center"/>
            <w:shd w:fill="F7FBFF"/>
          </w:tcPr>
          <w:p>
            <w:pPr>
              <w:jc w:val="right"/>
              <w:bidi w:val="1"/>
            </w:pPr>
            <w:r>
              <w:rPr>
                <w:rtl w:val="1"/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  <w:rtl w:val="1"/>
              </w:rPr>
              <w:t>مقاومت بازیگران سنتی</w:t>
            </w:r>
          </w:p>
        </w:tc>
      </w:tr>
    </w:tbl>
    <w:p/>
    <w:p>
      <w:pPr>
        <w:pStyle w:val="Heading2"/>
        <w:spacing w:before="160" w:after="120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2.2 مدل کسب‌وکار (Business Model Canvas)</w:t>
      </w:r>
    </w:p>
    <w:p>
      <w:pPr>
        <w:sectPr>
          <w:pgSz w:w="11909" w:h="16834"/>
          <w:pgMar w:top="936" w:right="936" w:bottom="936" w:left="936" w:header="720" w:footer="720" w:gutter="0"/>
          <w:cols w:space="720"/>
          <w:docGrid w:linePitch="360"/>
        </w:sectPr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64040" cy="264112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464040" cy="2641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  <w:bidi w:val="1"/>
      </w:pPr>
      <w:r>
        <w:rPr>
          <w:rFonts w:ascii="Tahoma" w:hAnsi="Tahoma" w:cs="Tahoma"/>
          <w:b/>
          <w:color w:val="1F4E79"/>
          <w:sz w:val="18"/>
          <w:rtl w:val="1"/>
        </w:rPr>
        <w:t>شکل 3: 2.2 مدل کسب‌وکار (Business Model Canvas)</w:t>
      </w:r>
    </w:p>
    <w:p>
      <w:pPr>
        <w:sectPr>
          <w:pgSz w:w="16834" w:h="11909" w:orient="landscape"/>
          <w:pgMar w:top="648" w:right="648" w:bottom="648" w:left="648" w:header="720" w:footer="720" w:gutter="0"/>
          <w:cols w:space="720"/>
          <w:docGrid w:linePitch="360"/>
        </w:sectPr>
      </w:pPr>
    </w:p>
    <w:p>
      <w:pPr>
        <w:pStyle w:val="Heading2"/>
        <w:spacing w:before="160" w:after="120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2.3 جریان درآمدی (Revenue Model)</w:t>
      </w:r>
    </w:p>
    <w:p>
      <w:pPr>
        <w:pStyle w:val="Heading3"/>
        <w:spacing w:before="160" w:after="120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2.3.1 ساختار کارمزد معاملات</w:t>
      </w:r>
    </w:p>
    <w:p>
      <w:pPr>
        <w:spacing w:before="80" w:after="120"/>
        <w:ind w:left="173" w:right="173"/>
        <w:shd w:fill="F4F6F8"/>
        <w:jc w:val="left"/>
      </w:pPr>
      <w:r>
        <w:rPr>
          <w:rFonts w:ascii="Consolas" w:hAnsi="Consolas"/>
          <w:color w:val="2D2D2D"/>
          <w:sz w:val="16"/>
        </w:rPr>
        <w:t>کارمزد کل = 0.5% × ارزش معامله</w:t>
        <w:br/>
      </w:r>
      <w:r>
        <w:rPr>
          <w:rFonts w:ascii="Consolas" w:hAnsi="Consolas"/>
          <w:color w:val="2D2D2D"/>
          <w:sz w:val="16"/>
        </w:rPr>
        <w:t>├── سهم فروشنده: 40% = 0.2%</w:t>
        <w:br/>
      </w:r>
      <w:r>
        <w:rPr>
          <w:rFonts w:ascii="Consolas" w:hAnsi="Consolas"/>
          <w:color w:val="2D2D2D"/>
          <w:sz w:val="16"/>
        </w:rPr>
        <w:t>└── سهم خریدار: 60% = 0.3%</w:t>
        <w:br/>
      </w:r>
      <w:r>
        <w:rPr>
          <w:rFonts w:ascii="Consolas" w:hAnsi="Consolas"/>
          <w:color w:val="2D2D2D"/>
          <w:sz w:val="16"/>
        </w:rPr>
        <w:br/>
      </w:r>
      <w:r>
        <w:rPr>
          <w:rFonts w:ascii="Consolas" w:hAnsi="Consolas"/>
          <w:color w:val="2D2D2D"/>
          <w:sz w:val="16"/>
        </w:rPr>
        <w:t>مثال: معامله 10 میلیارد تومانی</w:t>
        <w:br/>
      </w:r>
      <w:r>
        <w:rPr>
          <w:rFonts w:ascii="Consolas" w:hAnsi="Consolas"/>
          <w:color w:val="2D2D2D"/>
          <w:sz w:val="16"/>
        </w:rPr>
        <w:t>├── کارمزد کل: 50 میلیون تومان</w:t>
        <w:br/>
      </w:r>
      <w:r>
        <w:rPr>
          <w:rFonts w:ascii="Consolas" w:hAnsi="Consolas"/>
          <w:color w:val="2D2D2D"/>
          <w:sz w:val="16"/>
        </w:rPr>
        <w:t>├── از فروشنده: 20 میلیون تومان</w:t>
        <w:br/>
      </w:r>
      <w:r>
        <w:rPr>
          <w:rFonts w:ascii="Consolas" w:hAnsi="Consolas"/>
          <w:color w:val="2D2D2D"/>
          <w:sz w:val="16"/>
        </w:rPr>
        <w:t>└── از خریدار: 30 میلیون تومان</w:t>
      </w:r>
    </w:p>
    <w:p>
      <w:pPr>
        <w:pStyle w:val="Heading3"/>
        <w:spacing w:before="160" w:after="120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2.3.2 مدل تخفیفات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c>
          <w:tcPr>
            <w:tcW w:type="dxa" w:w="3346"/>
            <w:vAlign w:val="center"/>
            <w:shd w:fill="1F4E79"/>
          </w:tcPr>
          <w:p>
            <w:pPr>
              <w:jc w:val="right"/>
              <w:bidi w:val="1"/>
            </w:pPr>
            <w:r>
              <w:rPr>
                <w:rtl w:val="1"/>
                <w:rFonts w:ascii="Tahoma" w:hAnsi="Tahoma" w:cs="Tahoma"/>
              </w:rPr>
            </w:r>
            <w:r>
              <w:rPr>
                <w:rFonts w:ascii="Tahoma" w:hAnsi="Tahoma" w:cs="Tahoma"/>
                <w:b/>
                <w:color w:val="FFFFFF"/>
                <w:sz w:val="18"/>
                <w:rtl w:val="1"/>
              </w:rPr>
              <w:t>معامله</w:t>
            </w:r>
          </w:p>
        </w:tc>
        <w:tc>
          <w:tcPr>
            <w:tcW w:type="dxa" w:w="3346"/>
            <w:vAlign w:val="center"/>
            <w:shd w:fill="1F4E79"/>
          </w:tcPr>
          <w:p>
            <w:pPr>
              <w:jc w:val="right"/>
              <w:bidi w:val="1"/>
            </w:pPr>
            <w:r>
              <w:rPr>
                <w:rtl w:val="1"/>
                <w:rFonts w:ascii="Tahoma" w:hAnsi="Tahoma" w:cs="Tahoma"/>
              </w:rPr>
            </w:r>
            <w:r>
              <w:rPr>
                <w:rFonts w:ascii="Tahoma" w:hAnsi="Tahoma" w:cs="Tahoma"/>
                <w:b/>
                <w:color w:val="FFFFFF"/>
                <w:sz w:val="18"/>
                <w:rtl w:val="1"/>
              </w:rPr>
              <w:t>تخفیف کارمزد</w:t>
            </w:r>
          </w:p>
        </w:tc>
        <w:tc>
          <w:tcPr>
            <w:tcW w:type="dxa" w:w="3346"/>
            <w:vAlign w:val="center"/>
            <w:shd w:fill="1F4E79"/>
          </w:tcPr>
          <w:p>
            <w:pPr>
              <w:jc w:val="right"/>
              <w:bidi w:val="1"/>
            </w:pPr>
            <w:r>
              <w:rPr>
                <w:rtl w:val="1"/>
                <w:rFonts w:ascii="Tahoma" w:hAnsi="Tahoma" w:cs="Tahoma"/>
              </w:rPr>
            </w:r>
            <w:r>
              <w:rPr>
                <w:rFonts w:ascii="Tahoma" w:hAnsi="Tahoma" w:cs="Tahoma"/>
                <w:b/>
                <w:color w:val="FFFFFF"/>
                <w:sz w:val="18"/>
                <w:rtl w:val="1"/>
              </w:rPr>
              <w:t>توضیحات</w:t>
            </w:r>
          </w:p>
        </w:tc>
      </w:tr>
      <w:tr>
        <w:tc>
          <w:tcPr>
            <w:tcW w:type="dxa" w:w="3346"/>
            <w:vAlign w:val="center"/>
          </w:tcPr>
          <w:p>
            <w:pPr>
              <w:jc w:val="right"/>
              <w:bidi w:val="1"/>
            </w:pPr>
            <w:r>
              <w:rPr>
                <w:rtl w:val="1"/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  <w:rtl w:val="1"/>
              </w:rPr>
              <w:t>اول</w:t>
            </w:r>
          </w:p>
        </w:tc>
        <w:tc>
          <w:tcPr>
            <w:tcW w:type="dxa" w:w="3346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</w:rPr>
              <w:t>100%</w:t>
            </w:r>
          </w:p>
        </w:tc>
        <w:tc>
          <w:tcPr>
            <w:tcW w:type="dxa" w:w="3346"/>
            <w:vAlign w:val="center"/>
          </w:tcPr>
          <w:p>
            <w:pPr>
              <w:jc w:val="right"/>
              <w:bidi w:val="1"/>
            </w:pPr>
            <w:r>
              <w:rPr>
                <w:rtl w:val="1"/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  <w:rtl w:val="1"/>
              </w:rPr>
              <w:t>جذب کاربر جدید</w:t>
            </w:r>
          </w:p>
        </w:tc>
      </w:tr>
      <w:tr>
        <w:tc>
          <w:tcPr>
            <w:tcW w:type="dxa" w:w="3346"/>
            <w:vAlign w:val="center"/>
            <w:shd w:fill="F7FBFF"/>
          </w:tcPr>
          <w:p>
            <w:pPr>
              <w:jc w:val="right"/>
              <w:bidi w:val="1"/>
            </w:pPr>
            <w:r>
              <w:rPr>
                <w:rtl w:val="1"/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  <w:rtl w:val="1"/>
              </w:rPr>
              <w:t>دوم</w:t>
            </w:r>
          </w:p>
        </w:tc>
        <w:tc>
          <w:tcPr>
            <w:tcW w:type="dxa" w:w="3346"/>
            <w:vAlign w:val="center"/>
            <w:shd w:fill="F7FBFF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</w:rPr>
              <w:t>66%</w:t>
            </w:r>
          </w:p>
        </w:tc>
        <w:tc>
          <w:tcPr>
            <w:tcW w:type="dxa" w:w="3346"/>
            <w:vAlign w:val="center"/>
            <w:shd w:fill="F7FBFF"/>
          </w:tcPr>
          <w:p>
            <w:pPr>
              <w:jc w:val="right"/>
              <w:bidi w:val="1"/>
            </w:pPr>
            <w:r>
              <w:rPr>
                <w:rtl w:val="1"/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  <w:rtl w:val="1"/>
              </w:rPr>
              <w:t>تشویق ادامه</w:t>
            </w:r>
          </w:p>
        </w:tc>
      </w:tr>
      <w:tr>
        <w:tc>
          <w:tcPr>
            <w:tcW w:type="dxa" w:w="3346"/>
            <w:vAlign w:val="center"/>
          </w:tcPr>
          <w:p>
            <w:pPr>
              <w:jc w:val="right"/>
              <w:bidi w:val="1"/>
            </w:pPr>
            <w:r>
              <w:rPr>
                <w:rtl w:val="1"/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  <w:rtl w:val="1"/>
              </w:rPr>
              <w:t>سوم+</w:t>
            </w:r>
          </w:p>
        </w:tc>
        <w:tc>
          <w:tcPr>
            <w:tcW w:type="dxa" w:w="3346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</w:rPr>
              <w:t>0%</w:t>
            </w:r>
          </w:p>
        </w:tc>
        <w:tc>
          <w:tcPr>
            <w:tcW w:type="dxa" w:w="3346"/>
            <w:vAlign w:val="center"/>
          </w:tcPr>
          <w:p>
            <w:pPr>
              <w:jc w:val="right"/>
              <w:bidi w:val="1"/>
            </w:pPr>
            <w:r>
              <w:rPr>
                <w:rtl w:val="1"/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  <w:rtl w:val="1"/>
              </w:rPr>
              <w:t>کارمزد کامل</w:t>
            </w:r>
          </w:p>
        </w:tc>
      </w:tr>
      <w:tr>
        <w:tc>
          <w:tcPr>
            <w:tcW w:type="dxa" w:w="3346"/>
            <w:vAlign w:val="center"/>
            <w:shd w:fill="F7FBFF"/>
          </w:tcPr>
          <w:p>
            <w:pPr>
              <w:jc w:val="right"/>
              <w:bidi w:val="1"/>
            </w:pPr>
            <w:r>
              <w:rPr>
                <w:rtl w:val="1"/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  <w:rtl w:val="1"/>
              </w:rPr>
              <w:t>طلایی</w:t>
            </w:r>
          </w:p>
        </w:tc>
        <w:tc>
          <w:tcPr>
            <w:tcW w:type="dxa" w:w="3346"/>
            <w:vAlign w:val="center"/>
            <w:shd w:fill="F7FBFF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</w:rPr>
              <w:t>20%</w:t>
            </w:r>
          </w:p>
        </w:tc>
        <w:tc>
          <w:tcPr>
            <w:tcW w:type="dxa" w:w="3346"/>
            <w:vAlign w:val="center"/>
            <w:shd w:fill="F7FBFF"/>
          </w:tcPr>
          <w:p>
            <w:pPr>
              <w:jc w:val="right"/>
              <w:bidi w:val="1"/>
            </w:pPr>
            <w:r>
              <w:rPr>
                <w:rtl w:val="1"/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  <w:rtl w:val="1"/>
              </w:rPr>
              <w:t>وفاداری</w:t>
            </w:r>
          </w:p>
        </w:tc>
      </w:tr>
      <w:tr>
        <w:tc>
          <w:tcPr>
            <w:tcW w:type="dxa" w:w="3346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</w:rPr>
              <w:t>Volume &gt;100B</w:t>
            </w:r>
          </w:p>
        </w:tc>
        <w:tc>
          <w:tcPr>
            <w:tcW w:type="dxa" w:w="3346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</w:rPr>
              <w:t>30%</w:t>
            </w:r>
          </w:p>
        </w:tc>
        <w:tc>
          <w:tcPr>
            <w:tcW w:type="dxa" w:w="3346"/>
            <w:vAlign w:val="center"/>
          </w:tcPr>
          <w:p>
            <w:pPr>
              <w:jc w:val="right"/>
              <w:bidi w:val="1"/>
            </w:pPr>
            <w:r>
              <w:rPr>
                <w:rtl w:val="1"/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  <w:rtl w:val="1"/>
              </w:rPr>
              <w:t>حجم بالا</w:t>
            </w:r>
          </w:p>
        </w:tc>
      </w:tr>
    </w:tbl>
    <w:p/>
    <w:p>
      <w:pPr>
        <w:pStyle w:val="Heading3"/>
        <w:spacing w:before="160" w:after="120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2.3.3 پیش‌بینی درآمد 5 ساله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07"/>
        <w:gridCol w:w="2007"/>
        <w:gridCol w:w="2007"/>
        <w:gridCol w:w="2007"/>
        <w:gridCol w:w="2007"/>
      </w:tblGrid>
      <w:tr>
        <w:tc>
          <w:tcPr>
            <w:tcW w:type="dxa" w:w="2007"/>
            <w:vAlign w:val="center"/>
            <w:shd w:fill="1F4E79"/>
          </w:tcPr>
          <w:p>
            <w:pPr>
              <w:jc w:val="right"/>
              <w:bidi w:val="1"/>
            </w:pPr>
            <w:r>
              <w:rPr>
                <w:rtl w:val="1"/>
                <w:rFonts w:ascii="Tahoma" w:hAnsi="Tahoma" w:cs="Tahoma"/>
              </w:rPr>
            </w:r>
            <w:r>
              <w:rPr>
                <w:rFonts w:ascii="Tahoma" w:hAnsi="Tahoma" w:cs="Tahoma"/>
                <w:b/>
                <w:color w:val="FFFFFF"/>
                <w:sz w:val="14"/>
                <w:rtl w:val="1"/>
              </w:rPr>
              <w:t>سال</w:t>
            </w:r>
          </w:p>
        </w:tc>
        <w:tc>
          <w:tcPr>
            <w:tcW w:type="dxa" w:w="2007"/>
            <w:vAlign w:val="center"/>
            <w:shd w:fill="1F4E79"/>
          </w:tcPr>
          <w:p>
            <w:pPr>
              <w:jc w:val="right"/>
              <w:bidi w:val="1"/>
            </w:pPr>
            <w:r>
              <w:rPr>
                <w:rtl w:val="1"/>
                <w:rFonts w:ascii="Tahoma" w:hAnsi="Tahoma" w:cs="Tahoma"/>
              </w:rPr>
            </w:r>
            <w:r>
              <w:rPr>
                <w:rFonts w:ascii="Tahoma" w:hAnsi="Tahoma" w:cs="Tahoma"/>
                <w:b/>
                <w:color w:val="FFFFFF"/>
                <w:sz w:val="14"/>
                <w:rtl w:val="1"/>
              </w:rPr>
              <w:t>GMV (میلیارد تومان)</w:t>
            </w:r>
          </w:p>
        </w:tc>
        <w:tc>
          <w:tcPr>
            <w:tcW w:type="dxa" w:w="2007"/>
            <w:vAlign w:val="center"/>
            <w:shd w:fill="1F4E79"/>
          </w:tcPr>
          <w:p>
            <w:pPr>
              <w:jc w:val="right"/>
              <w:bidi w:val="1"/>
            </w:pPr>
            <w:r>
              <w:rPr>
                <w:rtl w:val="1"/>
                <w:rFonts w:ascii="Tahoma" w:hAnsi="Tahoma" w:cs="Tahoma"/>
              </w:rPr>
            </w:r>
            <w:r>
              <w:rPr>
                <w:rFonts w:ascii="Tahoma" w:hAnsi="Tahoma" w:cs="Tahoma"/>
                <w:b/>
                <w:color w:val="FFFFFF"/>
                <w:sz w:val="14"/>
                <w:rtl w:val="1"/>
              </w:rPr>
              <w:t>درآمد کارمزد</w:t>
            </w:r>
          </w:p>
        </w:tc>
        <w:tc>
          <w:tcPr>
            <w:tcW w:type="dxa" w:w="2007"/>
            <w:vAlign w:val="center"/>
            <w:shd w:fill="1F4E79"/>
          </w:tcPr>
          <w:p>
            <w:pPr>
              <w:jc w:val="right"/>
              <w:bidi w:val="1"/>
            </w:pPr>
            <w:r>
              <w:rPr>
                <w:rtl w:val="1"/>
                <w:rFonts w:ascii="Tahoma" w:hAnsi="Tahoma" w:cs="Tahoma"/>
              </w:rPr>
            </w:r>
            <w:r>
              <w:rPr>
                <w:rFonts w:ascii="Tahoma" w:hAnsi="Tahoma" w:cs="Tahoma"/>
                <w:b/>
                <w:color w:val="FFFFFF"/>
                <w:sz w:val="14"/>
                <w:rtl w:val="1"/>
              </w:rPr>
              <w:t>سایر درآمدها</w:t>
            </w:r>
          </w:p>
        </w:tc>
        <w:tc>
          <w:tcPr>
            <w:tcW w:type="dxa" w:w="2007"/>
            <w:vAlign w:val="center"/>
            <w:shd w:fill="1F4E79"/>
          </w:tcPr>
          <w:p>
            <w:pPr>
              <w:jc w:val="right"/>
              <w:bidi w:val="1"/>
            </w:pPr>
            <w:r>
              <w:rPr>
                <w:rtl w:val="1"/>
                <w:rFonts w:ascii="Tahoma" w:hAnsi="Tahoma" w:cs="Tahoma"/>
              </w:rPr>
            </w:r>
            <w:r>
              <w:rPr>
                <w:rFonts w:ascii="Tahoma" w:hAnsi="Tahoma" w:cs="Tahoma"/>
                <w:b/>
                <w:color w:val="FFFFFF"/>
                <w:sz w:val="14"/>
                <w:rtl w:val="1"/>
              </w:rPr>
              <w:t>کل درآمد</w:t>
            </w:r>
          </w:p>
        </w:tc>
      </w:tr>
      <w:tr>
        <w:tc>
          <w:tcPr>
            <w:tcW w:type="dxa" w:w="2007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1</w:t>
            </w:r>
          </w:p>
        </w:tc>
        <w:tc>
          <w:tcPr>
            <w:tcW w:type="dxa" w:w="2007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500</w:t>
            </w:r>
          </w:p>
        </w:tc>
        <w:tc>
          <w:tcPr>
            <w:tcW w:type="dxa" w:w="2007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2.5</w:t>
            </w:r>
          </w:p>
        </w:tc>
        <w:tc>
          <w:tcPr>
            <w:tcW w:type="dxa" w:w="2007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0.5</w:t>
            </w:r>
          </w:p>
        </w:tc>
        <w:tc>
          <w:tcPr>
            <w:tcW w:type="dxa" w:w="2007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3</w:t>
            </w:r>
          </w:p>
        </w:tc>
      </w:tr>
      <w:tr>
        <w:tc>
          <w:tcPr>
            <w:tcW w:type="dxa" w:w="2007"/>
            <w:vAlign w:val="center"/>
            <w:shd w:fill="F7FBFF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2</w:t>
            </w:r>
          </w:p>
        </w:tc>
        <w:tc>
          <w:tcPr>
            <w:tcW w:type="dxa" w:w="2007"/>
            <w:vAlign w:val="center"/>
            <w:shd w:fill="F7FBFF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2,000</w:t>
            </w:r>
          </w:p>
        </w:tc>
        <w:tc>
          <w:tcPr>
            <w:tcW w:type="dxa" w:w="2007"/>
            <w:vAlign w:val="center"/>
            <w:shd w:fill="F7FBFF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10</w:t>
            </w:r>
          </w:p>
        </w:tc>
        <w:tc>
          <w:tcPr>
            <w:tcW w:type="dxa" w:w="2007"/>
            <w:vAlign w:val="center"/>
            <w:shd w:fill="F7FBFF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3</w:t>
            </w:r>
          </w:p>
        </w:tc>
        <w:tc>
          <w:tcPr>
            <w:tcW w:type="dxa" w:w="2007"/>
            <w:vAlign w:val="center"/>
            <w:shd w:fill="F7FBFF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13</w:t>
            </w:r>
          </w:p>
        </w:tc>
      </w:tr>
      <w:tr>
        <w:tc>
          <w:tcPr>
            <w:tcW w:type="dxa" w:w="2007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3</w:t>
            </w:r>
          </w:p>
        </w:tc>
        <w:tc>
          <w:tcPr>
            <w:tcW w:type="dxa" w:w="2007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5,000</w:t>
            </w:r>
          </w:p>
        </w:tc>
        <w:tc>
          <w:tcPr>
            <w:tcW w:type="dxa" w:w="2007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25</w:t>
            </w:r>
          </w:p>
        </w:tc>
        <w:tc>
          <w:tcPr>
            <w:tcW w:type="dxa" w:w="2007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10</w:t>
            </w:r>
          </w:p>
        </w:tc>
        <w:tc>
          <w:tcPr>
            <w:tcW w:type="dxa" w:w="2007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35</w:t>
            </w:r>
          </w:p>
        </w:tc>
      </w:tr>
      <w:tr>
        <w:tc>
          <w:tcPr>
            <w:tcW w:type="dxa" w:w="2007"/>
            <w:vAlign w:val="center"/>
            <w:shd w:fill="F7FBFF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4</w:t>
            </w:r>
          </w:p>
        </w:tc>
        <w:tc>
          <w:tcPr>
            <w:tcW w:type="dxa" w:w="2007"/>
            <w:vAlign w:val="center"/>
            <w:shd w:fill="F7FBFF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10,000</w:t>
            </w:r>
          </w:p>
        </w:tc>
        <w:tc>
          <w:tcPr>
            <w:tcW w:type="dxa" w:w="2007"/>
            <w:vAlign w:val="center"/>
            <w:shd w:fill="F7FBFF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50</w:t>
            </w:r>
          </w:p>
        </w:tc>
        <w:tc>
          <w:tcPr>
            <w:tcW w:type="dxa" w:w="2007"/>
            <w:vAlign w:val="center"/>
            <w:shd w:fill="F7FBFF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25</w:t>
            </w:r>
          </w:p>
        </w:tc>
        <w:tc>
          <w:tcPr>
            <w:tcW w:type="dxa" w:w="2007"/>
            <w:vAlign w:val="center"/>
            <w:shd w:fill="F7FBFF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75</w:t>
            </w:r>
          </w:p>
        </w:tc>
      </w:tr>
      <w:tr>
        <w:tc>
          <w:tcPr>
            <w:tcW w:type="dxa" w:w="2007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5</w:t>
            </w:r>
          </w:p>
        </w:tc>
        <w:tc>
          <w:tcPr>
            <w:tcW w:type="dxa" w:w="2007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20,000</w:t>
            </w:r>
          </w:p>
        </w:tc>
        <w:tc>
          <w:tcPr>
            <w:tcW w:type="dxa" w:w="2007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100</w:t>
            </w:r>
          </w:p>
        </w:tc>
        <w:tc>
          <w:tcPr>
            <w:tcW w:type="dxa" w:w="2007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50</w:t>
            </w:r>
          </w:p>
        </w:tc>
        <w:tc>
          <w:tcPr>
            <w:tcW w:type="dxa" w:w="2007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150</w:t>
            </w:r>
          </w:p>
        </w:tc>
      </w:tr>
    </w:tbl>
    <w:p/>
    <w:p>
      <w:pPr>
        <w:jc w:val="center"/>
      </w:pPr>
      <w:r>
        <w:rPr>
          <w:color w:val="B4BECD"/>
        </w:rPr>
        <w:t>━━━━━━━━━━━━━━━━━━━━━━━━━━━━━━━━</w:t>
      </w:r>
    </w:p>
    <w:p>
      <w:pPr>
        <w:pStyle w:val="Heading1"/>
        <w:spacing w:before="240" w:after="120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فصل 3: نیازمندی‌های سیستم (System Requirements)</w:t>
      </w:r>
    </w:p>
    <w:p>
      <w:pPr>
        <w:pStyle w:val="Heading2"/>
        <w:spacing w:before="160" w:after="120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3.1 الزامات عملکردی (Functional Requirements)</w:t>
      </w:r>
    </w:p>
    <w:p>
      <w:pPr>
        <w:pStyle w:val="Heading3"/>
        <w:spacing w:before="160" w:after="120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3.1.1 ماتریس ردیابی نیازمندی‌ها (Requirements Traceability Matrix)</w:t>
      </w:r>
    </w:p>
    <w:p>
      <w:pPr>
        <w:sectPr>
          <w:pgSz w:w="11909" w:h="16834"/>
          <w:pgMar w:top="936" w:right="936" w:bottom="936" w:left="936" w:header="720" w:footer="720" w:gutter="0"/>
          <w:cols w:space="720"/>
          <w:docGrid w:linePitch="360"/>
        </w:sectPr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0"/>
        <w:gridCol w:w="2590"/>
        <w:gridCol w:w="2590"/>
        <w:gridCol w:w="2590"/>
        <w:gridCol w:w="2590"/>
        <w:gridCol w:w="2590"/>
      </w:tblGrid>
      <w:tr>
        <w:tc>
          <w:tcPr>
            <w:tcW w:type="dxa" w:w="2590"/>
            <w:vAlign w:val="center"/>
            <w:shd w:fill="1F4E79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/>
                <w:color w:val="FFFFFF"/>
                <w:sz w:val="14"/>
              </w:rPr>
              <w:t>Req ID</w:t>
            </w:r>
          </w:p>
        </w:tc>
        <w:tc>
          <w:tcPr>
            <w:tcW w:type="dxa" w:w="2590"/>
            <w:vAlign w:val="center"/>
            <w:shd w:fill="1F4E79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/>
                <w:color w:val="FFFFFF"/>
                <w:sz w:val="14"/>
              </w:rPr>
              <w:t>Category</w:t>
            </w:r>
          </w:p>
        </w:tc>
        <w:tc>
          <w:tcPr>
            <w:tcW w:type="dxa" w:w="2590"/>
            <w:vAlign w:val="center"/>
            <w:shd w:fill="1F4E79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/>
                <w:color w:val="FFFFFF"/>
                <w:sz w:val="14"/>
              </w:rPr>
              <w:t>Requirement</w:t>
            </w:r>
          </w:p>
        </w:tc>
        <w:tc>
          <w:tcPr>
            <w:tcW w:type="dxa" w:w="2590"/>
            <w:vAlign w:val="center"/>
            <w:shd w:fill="1F4E79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/>
                <w:color w:val="FFFFFF"/>
                <w:sz w:val="14"/>
              </w:rPr>
              <w:t>Priority</w:t>
            </w:r>
          </w:p>
        </w:tc>
        <w:tc>
          <w:tcPr>
            <w:tcW w:type="dxa" w:w="2590"/>
            <w:vAlign w:val="center"/>
            <w:shd w:fill="1F4E79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/>
                <w:color w:val="FFFFFF"/>
                <w:sz w:val="14"/>
              </w:rPr>
              <w:t>Module</w:t>
            </w:r>
          </w:p>
        </w:tc>
        <w:tc>
          <w:tcPr>
            <w:tcW w:type="dxa" w:w="2590"/>
            <w:vAlign w:val="center"/>
            <w:shd w:fill="1F4E79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/>
                <w:color w:val="FFFFFF"/>
                <w:sz w:val="14"/>
              </w:rPr>
              <w:t>Status</w:t>
            </w:r>
          </w:p>
        </w:tc>
      </w:tr>
      <w:tr>
        <w:tc>
          <w:tcPr>
            <w:tcW w:type="dxa" w:w="2590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FR-001</w:t>
            </w:r>
          </w:p>
        </w:tc>
        <w:tc>
          <w:tcPr>
            <w:tcW w:type="dxa" w:w="2590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Auth</w:t>
            </w:r>
          </w:p>
        </w:tc>
        <w:tc>
          <w:tcPr>
            <w:tcW w:type="dxa" w:w="2590"/>
            <w:vAlign w:val="center"/>
          </w:tcPr>
          <w:p>
            <w:pPr>
              <w:jc w:val="right"/>
              <w:bidi w:val="1"/>
            </w:pPr>
            <w:r>
              <w:rPr>
                <w:rtl w:val="1"/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  <w:rtl w:val="1"/>
              </w:rPr>
              <w:t>ثبت‌نام با موبایل و OTP</w:t>
            </w:r>
          </w:p>
        </w:tc>
        <w:tc>
          <w:tcPr>
            <w:tcW w:type="dxa" w:w="2590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Must</w:t>
            </w:r>
          </w:p>
        </w:tc>
        <w:tc>
          <w:tcPr>
            <w:tcW w:type="dxa" w:w="2590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UserService</w:t>
            </w:r>
          </w:p>
        </w:tc>
        <w:tc>
          <w:tcPr>
            <w:tcW w:type="dxa" w:w="2590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Planned</w:t>
            </w:r>
          </w:p>
        </w:tc>
      </w:tr>
      <w:tr>
        <w:tc>
          <w:tcPr>
            <w:tcW w:type="dxa" w:w="2590"/>
            <w:vAlign w:val="center"/>
            <w:shd w:fill="F7FBFF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FR-002</w:t>
            </w:r>
          </w:p>
        </w:tc>
        <w:tc>
          <w:tcPr>
            <w:tcW w:type="dxa" w:w="2590"/>
            <w:vAlign w:val="center"/>
            <w:shd w:fill="F7FBFF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Auth</w:t>
            </w:r>
          </w:p>
        </w:tc>
        <w:tc>
          <w:tcPr>
            <w:tcW w:type="dxa" w:w="2590"/>
            <w:vAlign w:val="center"/>
            <w:shd w:fill="F7FBFF"/>
          </w:tcPr>
          <w:p>
            <w:pPr>
              <w:jc w:val="right"/>
              <w:bidi w:val="1"/>
            </w:pPr>
            <w:r>
              <w:rPr>
                <w:rtl w:val="1"/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  <w:rtl w:val="1"/>
              </w:rPr>
              <w:t>احراز هویت حقیقی (KYC)</w:t>
            </w:r>
          </w:p>
        </w:tc>
        <w:tc>
          <w:tcPr>
            <w:tcW w:type="dxa" w:w="2590"/>
            <w:vAlign w:val="center"/>
            <w:shd w:fill="F7FBFF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Must</w:t>
            </w:r>
          </w:p>
        </w:tc>
        <w:tc>
          <w:tcPr>
            <w:tcW w:type="dxa" w:w="2590"/>
            <w:vAlign w:val="center"/>
            <w:shd w:fill="F7FBFF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UserService</w:t>
            </w:r>
          </w:p>
        </w:tc>
        <w:tc>
          <w:tcPr>
            <w:tcW w:type="dxa" w:w="2590"/>
            <w:vAlign w:val="center"/>
            <w:shd w:fill="F7FBFF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Planned</w:t>
            </w:r>
          </w:p>
        </w:tc>
      </w:tr>
      <w:tr>
        <w:tc>
          <w:tcPr>
            <w:tcW w:type="dxa" w:w="2590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FR-003</w:t>
            </w:r>
          </w:p>
        </w:tc>
        <w:tc>
          <w:tcPr>
            <w:tcW w:type="dxa" w:w="2590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Auth</w:t>
            </w:r>
          </w:p>
        </w:tc>
        <w:tc>
          <w:tcPr>
            <w:tcW w:type="dxa" w:w="2590"/>
            <w:vAlign w:val="center"/>
          </w:tcPr>
          <w:p>
            <w:pPr>
              <w:jc w:val="right"/>
              <w:bidi w:val="1"/>
            </w:pPr>
            <w:r>
              <w:rPr>
                <w:rtl w:val="1"/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  <w:rtl w:val="1"/>
              </w:rPr>
              <w:t>احراز هویت حقوقی</w:t>
            </w:r>
          </w:p>
        </w:tc>
        <w:tc>
          <w:tcPr>
            <w:tcW w:type="dxa" w:w="2590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Must</w:t>
            </w:r>
          </w:p>
        </w:tc>
        <w:tc>
          <w:tcPr>
            <w:tcW w:type="dxa" w:w="2590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UserService</w:t>
            </w:r>
          </w:p>
        </w:tc>
        <w:tc>
          <w:tcPr>
            <w:tcW w:type="dxa" w:w="2590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Planned</w:t>
            </w:r>
          </w:p>
        </w:tc>
      </w:tr>
      <w:tr>
        <w:tc>
          <w:tcPr>
            <w:tcW w:type="dxa" w:w="2590"/>
            <w:vAlign w:val="center"/>
            <w:shd w:fill="F7FBFF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FR-004</w:t>
            </w:r>
          </w:p>
        </w:tc>
        <w:tc>
          <w:tcPr>
            <w:tcW w:type="dxa" w:w="2590"/>
            <w:vAlign w:val="center"/>
            <w:shd w:fill="F7FBFF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Auth</w:t>
            </w:r>
          </w:p>
        </w:tc>
        <w:tc>
          <w:tcPr>
            <w:tcW w:type="dxa" w:w="2590"/>
            <w:vAlign w:val="center"/>
            <w:shd w:fill="F7FBFF"/>
          </w:tcPr>
          <w:p>
            <w:pPr>
              <w:jc w:val="right"/>
              <w:bidi w:val="1"/>
            </w:pPr>
            <w:r>
              <w:rPr>
                <w:rtl w:val="1"/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  <w:rtl w:val="1"/>
              </w:rPr>
              <w:t>Face Match با کارت ملی</w:t>
            </w:r>
          </w:p>
        </w:tc>
        <w:tc>
          <w:tcPr>
            <w:tcW w:type="dxa" w:w="2590"/>
            <w:vAlign w:val="center"/>
            <w:shd w:fill="F7FBFF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Should</w:t>
            </w:r>
          </w:p>
        </w:tc>
        <w:tc>
          <w:tcPr>
            <w:tcW w:type="dxa" w:w="2590"/>
            <w:vAlign w:val="center"/>
            <w:shd w:fill="F7FBFF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UserService</w:t>
            </w:r>
          </w:p>
        </w:tc>
        <w:tc>
          <w:tcPr>
            <w:tcW w:type="dxa" w:w="2590"/>
            <w:vAlign w:val="center"/>
            <w:shd w:fill="F7FBFF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Planned</w:t>
            </w:r>
          </w:p>
        </w:tc>
      </w:tr>
      <w:tr>
        <w:tc>
          <w:tcPr>
            <w:tcW w:type="dxa" w:w="2590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FR-005</w:t>
            </w:r>
          </w:p>
        </w:tc>
        <w:tc>
          <w:tcPr>
            <w:tcW w:type="dxa" w:w="2590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Auth</w:t>
            </w:r>
          </w:p>
        </w:tc>
        <w:tc>
          <w:tcPr>
            <w:tcW w:type="dxa" w:w="2590"/>
            <w:vAlign w:val="center"/>
          </w:tcPr>
          <w:p>
            <w:pPr>
              <w:jc w:val="right"/>
              <w:bidi w:val="1"/>
            </w:pPr>
            <w:r>
              <w:rPr>
                <w:rtl w:val="1"/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  <w:rtl w:val="1"/>
              </w:rPr>
              <w:t>تأیید شماره شبا</w:t>
            </w:r>
          </w:p>
        </w:tc>
        <w:tc>
          <w:tcPr>
            <w:tcW w:type="dxa" w:w="2590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Must</w:t>
            </w:r>
          </w:p>
        </w:tc>
        <w:tc>
          <w:tcPr>
            <w:tcW w:type="dxa" w:w="2590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UserService</w:t>
            </w:r>
          </w:p>
        </w:tc>
        <w:tc>
          <w:tcPr>
            <w:tcW w:type="dxa" w:w="2590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Planned</w:t>
            </w:r>
          </w:p>
        </w:tc>
      </w:tr>
      <w:tr>
        <w:tc>
          <w:tcPr>
            <w:tcW w:type="dxa" w:w="2590"/>
            <w:vAlign w:val="center"/>
            <w:shd w:fill="F7FBFF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FR-006</w:t>
            </w:r>
          </w:p>
        </w:tc>
        <w:tc>
          <w:tcPr>
            <w:tcW w:type="dxa" w:w="2590"/>
            <w:vAlign w:val="center"/>
            <w:shd w:fill="F7FBFF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Auth</w:t>
            </w:r>
          </w:p>
        </w:tc>
        <w:tc>
          <w:tcPr>
            <w:tcW w:type="dxa" w:w="2590"/>
            <w:vAlign w:val="center"/>
            <w:shd w:fill="F7FBFF"/>
          </w:tcPr>
          <w:p>
            <w:pPr>
              <w:jc w:val="right"/>
              <w:bidi w:val="1"/>
            </w:pPr>
            <w:r>
              <w:rPr>
                <w:rtl w:val="1"/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  <w:rtl w:val="1"/>
              </w:rPr>
              <w:t>احراز هویت دو عاملی (2FA)</w:t>
            </w:r>
          </w:p>
        </w:tc>
        <w:tc>
          <w:tcPr>
            <w:tcW w:type="dxa" w:w="2590"/>
            <w:vAlign w:val="center"/>
            <w:shd w:fill="F7FBFF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Should</w:t>
            </w:r>
          </w:p>
        </w:tc>
        <w:tc>
          <w:tcPr>
            <w:tcW w:type="dxa" w:w="2590"/>
            <w:vAlign w:val="center"/>
            <w:shd w:fill="F7FBFF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UserService</w:t>
            </w:r>
          </w:p>
        </w:tc>
        <w:tc>
          <w:tcPr>
            <w:tcW w:type="dxa" w:w="2590"/>
            <w:vAlign w:val="center"/>
            <w:shd w:fill="F7FBFF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Planned</w:t>
            </w:r>
          </w:p>
        </w:tc>
      </w:tr>
      <w:tr>
        <w:tc>
          <w:tcPr>
            <w:tcW w:type="dxa" w:w="2590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FR-007</w:t>
            </w:r>
          </w:p>
        </w:tc>
        <w:tc>
          <w:tcPr>
            <w:tcW w:type="dxa" w:w="2590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Order</w:t>
            </w:r>
          </w:p>
        </w:tc>
        <w:tc>
          <w:tcPr>
            <w:tcW w:type="dxa" w:w="2590"/>
            <w:vAlign w:val="center"/>
          </w:tcPr>
          <w:p>
            <w:pPr>
              <w:jc w:val="right"/>
              <w:bidi w:val="1"/>
            </w:pPr>
            <w:r>
              <w:rPr>
                <w:rtl w:val="1"/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  <w:rtl w:val="1"/>
              </w:rPr>
              <w:t>ثبت سفارش فروش</w:t>
            </w:r>
          </w:p>
        </w:tc>
        <w:tc>
          <w:tcPr>
            <w:tcW w:type="dxa" w:w="2590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Must</w:t>
            </w:r>
          </w:p>
        </w:tc>
        <w:tc>
          <w:tcPr>
            <w:tcW w:type="dxa" w:w="2590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OrderService</w:t>
            </w:r>
          </w:p>
        </w:tc>
        <w:tc>
          <w:tcPr>
            <w:tcW w:type="dxa" w:w="2590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Planned</w:t>
            </w:r>
          </w:p>
        </w:tc>
      </w:tr>
      <w:tr>
        <w:tc>
          <w:tcPr>
            <w:tcW w:type="dxa" w:w="2590"/>
            <w:vAlign w:val="center"/>
            <w:shd w:fill="F7FBFF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FR-008</w:t>
            </w:r>
          </w:p>
        </w:tc>
        <w:tc>
          <w:tcPr>
            <w:tcW w:type="dxa" w:w="2590"/>
            <w:vAlign w:val="center"/>
            <w:shd w:fill="F7FBFF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Order</w:t>
            </w:r>
          </w:p>
        </w:tc>
        <w:tc>
          <w:tcPr>
            <w:tcW w:type="dxa" w:w="2590"/>
            <w:vAlign w:val="center"/>
            <w:shd w:fill="F7FBFF"/>
          </w:tcPr>
          <w:p>
            <w:pPr>
              <w:jc w:val="right"/>
              <w:bidi w:val="1"/>
            </w:pPr>
            <w:r>
              <w:rPr>
                <w:rtl w:val="1"/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  <w:rtl w:val="1"/>
              </w:rPr>
              <w:t>ثبت سفارش خرید</w:t>
            </w:r>
          </w:p>
        </w:tc>
        <w:tc>
          <w:tcPr>
            <w:tcW w:type="dxa" w:w="2590"/>
            <w:vAlign w:val="center"/>
            <w:shd w:fill="F7FBFF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Must</w:t>
            </w:r>
          </w:p>
        </w:tc>
        <w:tc>
          <w:tcPr>
            <w:tcW w:type="dxa" w:w="2590"/>
            <w:vAlign w:val="center"/>
            <w:shd w:fill="F7FBFF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OrderService</w:t>
            </w:r>
          </w:p>
        </w:tc>
        <w:tc>
          <w:tcPr>
            <w:tcW w:type="dxa" w:w="2590"/>
            <w:vAlign w:val="center"/>
            <w:shd w:fill="F7FBFF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Planned</w:t>
            </w:r>
          </w:p>
        </w:tc>
      </w:tr>
      <w:tr>
        <w:tc>
          <w:tcPr>
            <w:tcW w:type="dxa" w:w="2590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FR-009</w:t>
            </w:r>
          </w:p>
        </w:tc>
        <w:tc>
          <w:tcPr>
            <w:tcW w:type="dxa" w:w="2590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Order</w:t>
            </w:r>
          </w:p>
        </w:tc>
        <w:tc>
          <w:tcPr>
            <w:tcW w:type="dxa" w:w="2590"/>
            <w:vAlign w:val="center"/>
          </w:tcPr>
          <w:p>
            <w:pPr>
              <w:jc w:val="right"/>
              <w:bidi w:val="1"/>
            </w:pPr>
            <w:r>
              <w:rPr>
                <w:rtl w:val="1"/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  <w:rtl w:val="1"/>
              </w:rPr>
              <w:t>ویرایش سفارش قبل از Match</w:t>
            </w:r>
          </w:p>
        </w:tc>
        <w:tc>
          <w:tcPr>
            <w:tcW w:type="dxa" w:w="2590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Should</w:t>
            </w:r>
          </w:p>
        </w:tc>
        <w:tc>
          <w:tcPr>
            <w:tcW w:type="dxa" w:w="2590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OrderService</w:t>
            </w:r>
          </w:p>
        </w:tc>
        <w:tc>
          <w:tcPr>
            <w:tcW w:type="dxa" w:w="2590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Planned</w:t>
            </w:r>
          </w:p>
        </w:tc>
      </w:tr>
      <w:tr>
        <w:tc>
          <w:tcPr>
            <w:tcW w:type="dxa" w:w="2590"/>
            <w:vAlign w:val="center"/>
            <w:shd w:fill="F7FBFF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FR-010</w:t>
            </w:r>
          </w:p>
        </w:tc>
        <w:tc>
          <w:tcPr>
            <w:tcW w:type="dxa" w:w="2590"/>
            <w:vAlign w:val="center"/>
            <w:shd w:fill="F7FBFF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Order</w:t>
            </w:r>
          </w:p>
        </w:tc>
        <w:tc>
          <w:tcPr>
            <w:tcW w:type="dxa" w:w="2590"/>
            <w:vAlign w:val="center"/>
            <w:shd w:fill="F7FBFF"/>
          </w:tcPr>
          <w:p>
            <w:pPr>
              <w:jc w:val="right"/>
              <w:bidi w:val="1"/>
            </w:pPr>
            <w:r>
              <w:rPr>
                <w:rtl w:val="1"/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  <w:rtl w:val="1"/>
              </w:rPr>
              <w:t>لغو سفارش با شرایط</w:t>
            </w:r>
          </w:p>
        </w:tc>
        <w:tc>
          <w:tcPr>
            <w:tcW w:type="dxa" w:w="2590"/>
            <w:vAlign w:val="center"/>
            <w:shd w:fill="F7FBFF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Must</w:t>
            </w:r>
          </w:p>
        </w:tc>
        <w:tc>
          <w:tcPr>
            <w:tcW w:type="dxa" w:w="2590"/>
            <w:vAlign w:val="center"/>
            <w:shd w:fill="F7FBFF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OrderService</w:t>
            </w:r>
          </w:p>
        </w:tc>
        <w:tc>
          <w:tcPr>
            <w:tcW w:type="dxa" w:w="2590"/>
            <w:vAlign w:val="center"/>
            <w:shd w:fill="F7FBFF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Planned</w:t>
            </w:r>
          </w:p>
        </w:tc>
      </w:tr>
      <w:tr>
        <w:tc>
          <w:tcPr>
            <w:tcW w:type="dxa" w:w="2590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FR-011</w:t>
            </w:r>
          </w:p>
        </w:tc>
        <w:tc>
          <w:tcPr>
            <w:tcW w:type="dxa" w:w="2590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Order</w:t>
            </w:r>
          </w:p>
        </w:tc>
        <w:tc>
          <w:tcPr>
            <w:tcW w:type="dxa" w:w="2590"/>
            <w:vAlign w:val="center"/>
          </w:tcPr>
          <w:p>
            <w:pPr>
              <w:jc w:val="right"/>
              <w:bidi w:val="1"/>
            </w:pPr>
            <w:r>
              <w:rPr>
                <w:rtl w:val="1"/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  <w:rtl w:val="1"/>
              </w:rPr>
              <w:t>سفارش به نام دیگران</w:t>
            </w:r>
          </w:p>
        </w:tc>
        <w:tc>
          <w:tcPr>
            <w:tcW w:type="dxa" w:w="2590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Should</w:t>
            </w:r>
          </w:p>
        </w:tc>
        <w:tc>
          <w:tcPr>
            <w:tcW w:type="dxa" w:w="2590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OrderService</w:t>
            </w:r>
          </w:p>
        </w:tc>
        <w:tc>
          <w:tcPr>
            <w:tcW w:type="dxa" w:w="2590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Planned</w:t>
            </w:r>
          </w:p>
        </w:tc>
      </w:tr>
      <w:tr>
        <w:tc>
          <w:tcPr>
            <w:tcW w:type="dxa" w:w="2590"/>
            <w:vAlign w:val="center"/>
            <w:shd w:fill="F7FBFF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FR-012</w:t>
            </w:r>
          </w:p>
        </w:tc>
        <w:tc>
          <w:tcPr>
            <w:tcW w:type="dxa" w:w="2590"/>
            <w:vAlign w:val="center"/>
            <w:shd w:fill="F7FBFF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Trade</w:t>
            </w:r>
          </w:p>
        </w:tc>
        <w:tc>
          <w:tcPr>
            <w:tcW w:type="dxa" w:w="2590"/>
            <w:vAlign w:val="center"/>
            <w:shd w:fill="F7FBFF"/>
          </w:tcPr>
          <w:p>
            <w:pPr>
              <w:jc w:val="right"/>
              <w:bidi w:val="1"/>
            </w:pPr>
            <w:r>
              <w:rPr>
                <w:rtl w:val="1"/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  <w:rtl w:val="1"/>
              </w:rPr>
              <w:t>تابلو معاملات Real-time</w:t>
            </w:r>
          </w:p>
        </w:tc>
        <w:tc>
          <w:tcPr>
            <w:tcW w:type="dxa" w:w="2590"/>
            <w:vAlign w:val="center"/>
            <w:shd w:fill="F7FBFF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Must</w:t>
            </w:r>
          </w:p>
        </w:tc>
        <w:tc>
          <w:tcPr>
            <w:tcW w:type="dxa" w:w="2590"/>
            <w:vAlign w:val="center"/>
            <w:shd w:fill="F7FBFF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MatchingService</w:t>
            </w:r>
          </w:p>
        </w:tc>
        <w:tc>
          <w:tcPr>
            <w:tcW w:type="dxa" w:w="2590"/>
            <w:vAlign w:val="center"/>
            <w:shd w:fill="F7FBFF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Planned</w:t>
            </w:r>
          </w:p>
        </w:tc>
      </w:tr>
      <w:tr>
        <w:tc>
          <w:tcPr>
            <w:tcW w:type="dxa" w:w="2590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FR-013</w:t>
            </w:r>
          </w:p>
        </w:tc>
        <w:tc>
          <w:tcPr>
            <w:tcW w:type="dxa" w:w="2590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Trade</w:t>
            </w:r>
          </w:p>
        </w:tc>
        <w:tc>
          <w:tcPr>
            <w:tcW w:type="dxa" w:w="2590"/>
            <w:vAlign w:val="center"/>
          </w:tcPr>
          <w:p>
            <w:pPr>
              <w:jc w:val="right"/>
              <w:bidi w:val="1"/>
            </w:pPr>
            <w:r>
              <w:rPr>
                <w:rtl w:val="1"/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  <w:rtl w:val="1"/>
              </w:rPr>
              <w:t>ثبت پیشنهاد قیمت (Bid)</w:t>
            </w:r>
          </w:p>
        </w:tc>
        <w:tc>
          <w:tcPr>
            <w:tcW w:type="dxa" w:w="2590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Must</w:t>
            </w:r>
          </w:p>
        </w:tc>
        <w:tc>
          <w:tcPr>
            <w:tcW w:type="dxa" w:w="2590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MatchingService</w:t>
            </w:r>
          </w:p>
        </w:tc>
        <w:tc>
          <w:tcPr>
            <w:tcW w:type="dxa" w:w="2590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Planned</w:t>
            </w:r>
          </w:p>
        </w:tc>
      </w:tr>
      <w:tr>
        <w:tc>
          <w:tcPr>
            <w:tcW w:type="dxa" w:w="2590"/>
            <w:vAlign w:val="center"/>
            <w:shd w:fill="F7FBFF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FR-014</w:t>
            </w:r>
          </w:p>
        </w:tc>
        <w:tc>
          <w:tcPr>
            <w:tcW w:type="dxa" w:w="2590"/>
            <w:vAlign w:val="center"/>
            <w:shd w:fill="F7FBFF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Trade</w:t>
            </w:r>
          </w:p>
        </w:tc>
        <w:tc>
          <w:tcPr>
            <w:tcW w:type="dxa" w:w="2590"/>
            <w:vAlign w:val="center"/>
            <w:shd w:fill="F7FBFF"/>
          </w:tcPr>
          <w:p>
            <w:pPr>
              <w:jc w:val="right"/>
              <w:bidi w:val="1"/>
            </w:pPr>
            <w:r>
              <w:rPr>
                <w:rtl w:val="1"/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  <w:rtl w:val="1"/>
              </w:rPr>
              <w:t>حراج باز (Open Auction)</w:t>
            </w:r>
          </w:p>
        </w:tc>
        <w:tc>
          <w:tcPr>
            <w:tcW w:type="dxa" w:w="2590"/>
            <w:vAlign w:val="center"/>
            <w:shd w:fill="F7FBFF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Must</w:t>
            </w:r>
          </w:p>
        </w:tc>
        <w:tc>
          <w:tcPr>
            <w:tcW w:type="dxa" w:w="2590"/>
            <w:vAlign w:val="center"/>
            <w:shd w:fill="F7FBFF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MatchingService</w:t>
            </w:r>
          </w:p>
        </w:tc>
        <w:tc>
          <w:tcPr>
            <w:tcW w:type="dxa" w:w="2590"/>
            <w:vAlign w:val="center"/>
            <w:shd w:fill="F7FBFF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Planned</w:t>
            </w:r>
          </w:p>
        </w:tc>
      </w:tr>
      <w:tr>
        <w:tc>
          <w:tcPr>
            <w:tcW w:type="dxa" w:w="2590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FR-015</w:t>
            </w:r>
          </w:p>
        </w:tc>
        <w:tc>
          <w:tcPr>
            <w:tcW w:type="dxa" w:w="2590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Trade</w:t>
            </w:r>
          </w:p>
        </w:tc>
        <w:tc>
          <w:tcPr>
            <w:tcW w:type="dxa" w:w="2590"/>
            <w:vAlign w:val="center"/>
          </w:tcPr>
          <w:p>
            <w:pPr>
              <w:jc w:val="right"/>
              <w:bidi w:val="1"/>
            </w:pPr>
            <w:r>
              <w:rPr>
                <w:rtl w:val="1"/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  <w:rtl w:val="1"/>
              </w:rPr>
              <w:t>حراج دارک (Dark Auction)</w:t>
            </w:r>
          </w:p>
        </w:tc>
        <w:tc>
          <w:tcPr>
            <w:tcW w:type="dxa" w:w="2590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Should</w:t>
            </w:r>
          </w:p>
        </w:tc>
        <w:tc>
          <w:tcPr>
            <w:tcW w:type="dxa" w:w="2590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MatchingService</w:t>
            </w:r>
          </w:p>
        </w:tc>
        <w:tc>
          <w:tcPr>
            <w:tcW w:type="dxa" w:w="2590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Planned</w:t>
            </w:r>
          </w:p>
        </w:tc>
      </w:tr>
      <w:tr>
        <w:tc>
          <w:tcPr>
            <w:tcW w:type="dxa" w:w="2590"/>
            <w:vAlign w:val="center"/>
            <w:shd w:fill="F7FBFF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FR-016</w:t>
            </w:r>
          </w:p>
        </w:tc>
        <w:tc>
          <w:tcPr>
            <w:tcW w:type="dxa" w:w="2590"/>
            <w:vAlign w:val="center"/>
            <w:shd w:fill="F7FBFF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Trade</w:t>
            </w:r>
          </w:p>
        </w:tc>
        <w:tc>
          <w:tcPr>
            <w:tcW w:type="dxa" w:w="2590"/>
            <w:vAlign w:val="center"/>
            <w:shd w:fill="F7FBFF"/>
          </w:tcPr>
          <w:p>
            <w:pPr>
              <w:jc w:val="right"/>
              <w:bidi w:val="1"/>
            </w:pPr>
            <w:r>
              <w:rPr>
                <w:rtl w:val="1"/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  <w:rtl w:val="1"/>
              </w:rPr>
              <w:t>Match دستی توسط فروشنده</w:t>
            </w:r>
          </w:p>
        </w:tc>
        <w:tc>
          <w:tcPr>
            <w:tcW w:type="dxa" w:w="2590"/>
            <w:vAlign w:val="center"/>
            <w:shd w:fill="F7FBFF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Must</w:t>
            </w:r>
          </w:p>
        </w:tc>
        <w:tc>
          <w:tcPr>
            <w:tcW w:type="dxa" w:w="2590"/>
            <w:vAlign w:val="center"/>
            <w:shd w:fill="F7FBFF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MatchingService</w:t>
            </w:r>
          </w:p>
        </w:tc>
        <w:tc>
          <w:tcPr>
            <w:tcW w:type="dxa" w:w="2590"/>
            <w:vAlign w:val="center"/>
            <w:shd w:fill="F7FBFF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Planned</w:t>
            </w:r>
          </w:p>
        </w:tc>
      </w:tr>
      <w:tr>
        <w:tc>
          <w:tcPr>
            <w:tcW w:type="dxa" w:w="2590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FR-017</w:t>
            </w:r>
          </w:p>
        </w:tc>
        <w:tc>
          <w:tcPr>
            <w:tcW w:type="dxa" w:w="2590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Trade</w:t>
            </w:r>
          </w:p>
        </w:tc>
        <w:tc>
          <w:tcPr>
            <w:tcW w:type="dxa" w:w="2590"/>
            <w:vAlign w:val="center"/>
          </w:tcPr>
          <w:p>
            <w:pPr>
              <w:jc w:val="right"/>
              <w:bidi w:val="1"/>
            </w:pPr>
            <w:r>
              <w:rPr>
                <w:rtl w:val="1"/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  <w:rtl w:val="1"/>
              </w:rPr>
              <w:t>Match خودکار در پایان اعتبار</w:t>
            </w:r>
          </w:p>
        </w:tc>
        <w:tc>
          <w:tcPr>
            <w:tcW w:type="dxa" w:w="2590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Must</w:t>
            </w:r>
          </w:p>
        </w:tc>
        <w:tc>
          <w:tcPr>
            <w:tcW w:type="dxa" w:w="2590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MatchingService</w:t>
            </w:r>
          </w:p>
        </w:tc>
        <w:tc>
          <w:tcPr>
            <w:tcW w:type="dxa" w:w="2590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Planned</w:t>
            </w:r>
          </w:p>
        </w:tc>
      </w:tr>
      <w:tr>
        <w:tc>
          <w:tcPr>
            <w:tcW w:type="dxa" w:w="2590"/>
            <w:vAlign w:val="center"/>
            <w:shd w:fill="F7FBFF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FR-018</w:t>
            </w:r>
          </w:p>
        </w:tc>
        <w:tc>
          <w:tcPr>
            <w:tcW w:type="dxa" w:w="2590"/>
            <w:vAlign w:val="center"/>
            <w:shd w:fill="F7FBFF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Trade</w:t>
            </w:r>
          </w:p>
        </w:tc>
        <w:tc>
          <w:tcPr>
            <w:tcW w:type="dxa" w:w="2590"/>
            <w:vAlign w:val="center"/>
            <w:shd w:fill="F7FBFF"/>
          </w:tcPr>
          <w:p>
            <w:pPr>
              <w:jc w:val="right"/>
              <w:bidi w:val="1"/>
            </w:pPr>
            <w:r>
              <w:rPr>
                <w:rtl w:val="1"/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  <w:rtl w:val="1"/>
              </w:rPr>
              <w:t>Match جزئی (Partial)</w:t>
            </w:r>
          </w:p>
        </w:tc>
        <w:tc>
          <w:tcPr>
            <w:tcW w:type="dxa" w:w="2590"/>
            <w:vAlign w:val="center"/>
            <w:shd w:fill="F7FBFF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Should</w:t>
            </w:r>
          </w:p>
        </w:tc>
        <w:tc>
          <w:tcPr>
            <w:tcW w:type="dxa" w:w="2590"/>
            <w:vAlign w:val="center"/>
            <w:shd w:fill="F7FBFF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MatchingService</w:t>
            </w:r>
          </w:p>
        </w:tc>
        <w:tc>
          <w:tcPr>
            <w:tcW w:type="dxa" w:w="2590"/>
            <w:vAlign w:val="center"/>
            <w:shd w:fill="F7FBFF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Planned</w:t>
            </w:r>
          </w:p>
        </w:tc>
      </w:tr>
      <w:tr>
        <w:tc>
          <w:tcPr>
            <w:tcW w:type="dxa" w:w="2590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FR-019</w:t>
            </w:r>
          </w:p>
        </w:tc>
        <w:tc>
          <w:tcPr>
            <w:tcW w:type="dxa" w:w="2590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Payment</w:t>
            </w:r>
          </w:p>
        </w:tc>
        <w:tc>
          <w:tcPr>
            <w:tcW w:type="dxa" w:w="2590"/>
            <w:vAlign w:val="center"/>
          </w:tcPr>
          <w:p>
            <w:pPr>
              <w:jc w:val="right"/>
              <w:bidi w:val="1"/>
            </w:pPr>
            <w:r>
              <w:rPr>
                <w:rtl w:val="1"/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  <w:rtl w:val="1"/>
              </w:rPr>
              <w:t>صدور فاکتور کارمزد</w:t>
            </w:r>
          </w:p>
        </w:tc>
        <w:tc>
          <w:tcPr>
            <w:tcW w:type="dxa" w:w="2590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Must</w:t>
            </w:r>
          </w:p>
        </w:tc>
        <w:tc>
          <w:tcPr>
            <w:tcW w:type="dxa" w:w="2590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PaymentService</w:t>
            </w:r>
          </w:p>
        </w:tc>
        <w:tc>
          <w:tcPr>
            <w:tcW w:type="dxa" w:w="2590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Planned</w:t>
            </w:r>
          </w:p>
        </w:tc>
      </w:tr>
      <w:tr>
        <w:tc>
          <w:tcPr>
            <w:tcW w:type="dxa" w:w="2590"/>
            <w:vAlign w:val="center"/>
            <w:shd w:fill="F7FBFF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FR-020</w:t>
            </w:r>
          </w:p>
        </w:tc>
        <w:tc>
          <w:tcPr>
            <w:tcW w:type="dxa" w:w="2590"/>
            <w:vAlign w:val="center"/>
            <w:shd w:fill="F7FBFF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Payment</w:t>
            </w:r>
          </w:p>
        </w:tc>
        <w:tc>
          <w:tcPr>
            <w:tcW w:type="dxa" w:w="2590"/>
            <w:vAlign w:val="center"/>
            <w:shd w:fill="F7FBFF"/>
          </w:tcPr>
          <w:p>
            <w:pPr>
              <w:jc w:val="right"/>
              <w:bidi w:val="1"/>
            </w:pPr>
            <w:r>
              <w:rPr>
                <w:rtl w:val="1"/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  <w:rtl w:val="1"/>
              </w:rPr>
              <w:t>پرداخت آنلاین کارمزد</w:t>
            </w:r>
          </w:p>
        </w:tc>
        <w:tc>
          <w:tcPr>
            <w:tcW w:type="dxa" w:w="2590"/>
            <w:vAlign w:val="center"/>
            <w:shd w:fill="F7FBFF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Must</w:t>
            </w:r>
          </w:p>
        </w:tc>
        <w:tc>
          <w:tcPr>
            <w:tcW w:type="dxa" w:w="2590"/>
            <w:vAlign w:val="center"/>
            <w:shd w:fill="F7FBFF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PaymentService</w:t>
            </w:r>
          </w:p>
        </w:tc>
        <w:tc>
          <w:tcPr>
            <w:tcW w:type="dxa" w:w="2590"/>
            <w:vAlign w:val="center"/>
            <w:shd w:fill="F7FBFF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Planned</w:t>
            </w:r>
          </w:p>
        </w:tc>
      </w:tr>
      <w:tr>
        <w:tc>
          <w:tcPr>
            <w:tcW w:type="dxa" w:w="2590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FR-021</w:t>
            </w:r>
          </w:p>
        </w:tc>
        <w:tc>
          <w:tcPr>
            <w:tcW w:type="dxa" w:w="2590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Payment</w:t>
            </w:r>
          </w:p>
        </w:tc>
        <w:tc>
          <w:tcPr>
            <w:tcW w:type="dxa" w:w="2590"/>
            <w:vAlign w:val="center"/>
          </w:tcPr>
          <w:p>
            <w:pPr>
              <w:jc w:val="right"/>
              <w:bidi w:val="1"/>
            </w:pPr>
            <w:r>
              <w:rPr>
                <w:rtl w:val="1"/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  <w:rtl w:val="1"/>
              </w:rPr>
              <w:t>کیف پول و اعتبار</w:t>
            </w:r>
          </w:p>
        </w:tc>
        <w:tc>
          <w:tcPr>
            <w:tcW w:type="dxa" w:w="2590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Should</w:t>
            </w:r>
          </w:p>
        </w:tc>
        <w:tc>
          <w:tcPr>
            <w:tcW w:type="dxa" w:w="2590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PaymentService</w:t>
            </w:r>
          </w:p>
        </w:tc>
        <w:tc>
          <w:tcPr>
            <w:tcW w:type="dxa" w:w="2590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Planned</w:t>
            </w:r>
          </w:p>
        </w:tc>
      </w:tr>
      <w:tr>
        <w:tc>
          <w:tcPr>
            <w:tcW w:type="dxa" w:w="2590"/>
            <w:vAlign w:val="center"/>
            <w:shd w:fill="F7FBFF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FR-022</w:t>
            </w:r>
          </w:p>
        </w:tc>
        <w:tc>
          <w:tcPr>
            <w:tcW w:type="dxa" w:w="2590"/>
            <w:vAlign w:val="center"/>
            <w:shd w:fill="F7FBFF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Payment</w:t>
            </w:r>
          </w:p>
        </w:tc>
        <w:tc>
          <w:tcPr>
            <w:tcW w:type="dxa" w:w="2590"/>
            <w:vAlign w:val="center"/>
            <w:shd w:fill="F7FBFF"/>
          </w:tcPr>
          <w:p>
            <w:pPr>
              <w:jc w:val="right"/>
              <w:bidi w:val="1"/>
            </w:pPr>
            <w:r>
              <w:rPr>
                <w:rtl w:val="1"/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  <w:rtl w:val="1"/>
              </w:rPr>
              <w:t>Escrow برای پیش‌پرداخت</w:t>
            </w:r>
          </w:p>
        </w:tc>
        <w:tc>
          <w:tcPr>
            <w:tcW w:type="dxa" w:w="2590"/>
            <w:vAlign w:val="center"/>
            <w:shd w:fill="F7FBFF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Could</w:t>
            </w:r>
          </w:p>
        </w:tc>
        <w:tc>
          <w:tcPr>
            <w:tcW w:type="dxa" w:w="2590"/>
            <w:vAlign w:val="center"/>
            <w:shd w:fill="F7FBFF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PaymentService</w:t>
            </w:r>
          </w:p>
        </w:tc>
        <w:tc>
          <w:tcPr>
            <w:tcW w:type="dxa" w:w="2590"/>
            <w:vAlign w:val="center"/>
            <w:shd w:fill="F7FBFF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Future</w:t>
            </w:r>
          </w:p>
        </w:tc>
      </w:tr>
      <w:tr>
        <w:tc>
          <w:tcPr>
            <w:tcW w:type="dxa" w:w="2590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FR-023</w:t>
            </w:r>
          </w:p>
        </w:tc>
        <w:tc>
          <w:tcPr>
            <w:tcW w:type="dxa" w:w="2590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Grade</w:t>
            </w:r>
          </w:p>
        </w:tc>
        <w:tc>
          <w:tcPr>
            <w:tcW w:type="dxa" w:w="2590"/>
            <w:vAlign w:val="center"/>
          </w:tcPr>
          <w:p>
            <w:pPr>
              <w:jc w:val="right"/>
              <w:bidi w:val="1"/>
            </w:pPr>
            <w:r>
              <w:rPr>
                <w:rtl w:val="1"/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  <w:rtl w:val="1"/>
              </w:rPr>
              <w:t>محاسبه گرید فروشنده</w:t>
            </w:r>
          </w:p>
        </w:tc>
        <w:tc>
          <w:tcPr>
            <w:tcW w:type="dxa" w:w="2590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Must</w:t>
            </w:r>
          </w:p>
        </w:tc>
        <w:tc>
          <w:tcPr>
            <w:tcW w:type="dxa" w:w="2590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GradingService</w:t>
            </w:r>
          </w:p>
        </w:tc>
        <w:tc>
          <w:tcPr>
            <w:tcW w:type="dxa" w:w="2590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Planned</w:t>
            </w:r>
          </w:p>
        </w:tc>
      </w:tr>
      <w:tr>
        <w:tc>
          <w:tcPr>
            <w:tcW w:type="dxa" w:w="2590"/>
            <w:vAlign w:val="center"/>
            <w:shd w:fill="F7FBFF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FR-024</w:t>
            </w:r>
          </w:p>
        </w:tc>
        <w:tc>
          <w:tcPr>
            <w:tcW w:type="dxa" w:w="2590"/>
            <w:vAlign w:val="center"/>
            <w:shd w:fill="F7FBFF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Grade</w:t>
            </w:r>
          </w:p>
        </w:tc>
        <w:tc>
          <w:tcPr>
            <w:tcW w:type="dxa" w:w="2590"/>
            <w:vAlign w:val="center"/>
            <w:shd w:fill="F7FBFF"/>
          </w:tcPr>
          <w:p>
            <w:pPr>
              <w:jc w:val="right"/>
              <w:bidi w:val="1"/>
            </w:pPr>
            <w:r>
              <w:rPr>
                <w:rtl w:val="1"/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  <w:rtl w:val="1"/>
              </w:rPr>
              <w:t>محاسبه گرید خریدار</w:t>
            </w:r>
          </w:p>
        </w:tc>
        <w:tc>
          <w:tcPr>
            <w:tcW w:type="dxa" w:w="2590"/>
            <w:vAlign w:val="center"/>
            <w:shd w:fill="F7FBFF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Must</w:t>
            </w:r>
          </w:p>
        </w:tc>
        <w:tc>
          <w:tcPr>
            <w:tcW w:type="dxa" w:w="2590"/>
            <w:vAlign w:val="center"/>
            <w:shd w:fill="F7FBFF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GradingService</w:t>
            </w:r>
          </w:p>
        </w:tc>
        <w:tc>
          <w:tcPr>
            <w:tcW w:type="dxa" w:w="2590"/>
            <w:vAlign w:val="center"/>
            <w:shd w:fill="F7FBFF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Planned</w:t>
            </w:r>
          </w:p>
        </w:tc>
      </w:tr>
      <w:tr>
        <w:tc>
          <w:tcPr>
            <w:tcW w:type="dxa" w:w="2590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FR-025</w:t>
            </w:r>
          </w:p>
        </w:tc>
        <w:tc>
          <w:tcPr>
            <w:tcW w:type="dxa" w:w="2590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Grade</w:t>
            </w:r>
          </w:p>
        </w:tc>
        <w:tc>
          <w:tcPr>
            <w:tcW w:type="dxa" w:w="2590"/>
            <w:vAlign w:val="center"/>
          </w:tcPr>
          <w:p>
            <w:pPr>
              <w:jc w:val="right"/>
              <w:bidi w:val="1"/>
            </w:pPr>
            <w:r>
              <w:rPr>
                <w:rtl w:val="1"/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  <w:rtl w:val="1"/>
              </w:rPr>
              <w:t>نمایش گرید به کاربران طلایی</w:t>
            </w:r>
          </w:p>
        </w:tc>
        <w:tc>
          <w:tcPr>
            <w:tcW w:type="dxa" w:w="2590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Must</w:t>
            </w:r>
          </w:p>
        </w:tc>
        <w:tc>
          <w:tcPr>
            <w:tcW w:type="dxa" w:w="2590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GradingService</w:t>
            </w:r>
          </w:p>
        </w:tc>
        <w:tc>
          <w:tcPr>
            <w:tcW w:type="dxa" w:w="2590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Planned</w:t>
            </w:r>
          </w:p>
        </w:tc>
      </w:tr>
      <w:tr>
        <w:tc>
          <w:tcPr>
            <w:tcW w:type="dxa" w:w="2590"/>
            <w:vAlign w:val="center"/>
            <w:shd w:fill="F7FBFF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FR-026</w:t>
            </w:r>
          </w:p>
        </w:tc>
        <w:tc>
          <w:tcPr>
            <w:tcW w:type="dxa" w:w="2590"/>
            <w:vAlign w:val="center"/>
            <w:shd w:fill="F7FBFF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Complaint</w:t>
            </w:r>
          </w:p>
        </w:tc>
        <w:tc>
          <w:tcPr>
            <w:tcW w:type="dxa" w:w="2590"/>
            <w:vAlign w:val="center"/>
            <w:shd w:fill="F7FBFF"/>
          </w:tcPr>
          <w:p>
            <w:pPr>
              <w:jc w:val="right"/>
              <w:bidi w:val="1"/>
            </w:pPr>
            <w:r>
              <w:rPr>
                <w:rtl w:val="1"/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  <w:rtl w:val="1"/>
              </w:rPr>
              <w:t>ثبت شکایت</w:t>
            </w:r>
          </w:p>
        </w:tc>
        <w:tc>
          <w:tcPr>
            <w:tcW w:type="dxa" w:w="2590"/>
            <w:vAlign w:val="center"/>
            <w:shd w:fill="F7FBFF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Must</w:t>
            </w:r>
          </w:p>
        </w:tc>
        <w:tc>
          <w:tcPr>
            <w:tcW w:type="dxa" w:w="2590"/>
            <w:vAlign w:val="center"/>
            <w:shd w:fill="F7FBFF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ComplaintService</w:t>
            </w:r>
          </w:p>
        </w:tc>
        <w:tc>
          <w:tcPr>
            <w:tcW w:type="dxa" w:w="2590"/>
            <w:vAlign w:val="center"/>
            <w:shd w:fill="F7FBFF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Planned</w:t>
            </w:r>
          </w:p>
        </w:tc>
      </w:tr>
      <w:tr>
        <w:tc>
          <w:tcPr>
            <w:tcW w:type="dxa" w:w="2590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FR-027</w:t>
            </w:r>
          </w:p>
        </w:tc>
        <w:tc>
          <w:tcPr>
            <w:tcW w:type="dxa" w:w="2590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Complaint</w:t>
            </w:r>
          </w:p>
        </w:tc>
        <w:tc>
          <w:tcPr>
            <w:tcW w:type="dxa" w:w="2590"/>
            <w:vAlign w:val="center"/>
          </w:tcPr>
          <w:p>
            <w:pPr>
              <w:jc w:val="right"/>
              <w:bidi w:val="1"/>
            </w:pPr>
            <w:r>
              <w:rPr>
                <w:rtl w:val="1"/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  <w:rtl w:val="1"/>
              </w:rPr>
              <w:t>فرآیند رسیدگی</w:t>
            </w:r>
          </w:p>
        </w:tc>
        <w:tc>
          <w:tcPr>
            <w:tcW w:type="dxa" w:w="2590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Must</w:t>
            </w:r>
          </w:p>
        </w:tc>
        <w:tc>
          <w:tcPr>
            <w:tcW w:type="dxa" w:w="2590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ComplaintService</w:t>
            </w:r>
          </w:p>
        </w:tc>
        <w:tc>
          <w:tcPr>
            <w:tcW w:type="dxa" w:w="2590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Planned</w:t>
            </w:r>
          </w:p>
        </w:tc>
      </w:tr>
      <w:tr>
        <w:tc>
          <w:tcPr>
            <w:tcW w:type="dxa" w:w="2590"/>
            <w:vAlign w:val="center"/>
            <w:shd w:fill="F7FBFF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FR-028</w:t>
            </w:r>
          </w:p>
        </w:tc>
        <w:tc>
          <w:tcPr>
            <w:tcW w:type="dxa" w:w="2590"/>
            <w:vAlign w:val="center"/>
            <w:shd w:fill="F7FBFF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Complaint</w:t>
            </w:r>
          </w:p>
        </w:tc>
        <w:tc>
          <w:tcPr>
            <w:tcW w:type="dxa" w:w="2590"/>
            <w:vAlign w:val="center"/>
            <w:shd w:fill="F7FBFF"/>
          </w:tcPr>
          <w:p>
            <w:pPr>
              <w:jc w:val="right"/>
              <w:bidi w:val="1"/>
            </w:pPr>
            <w:r>
              <w:rPr>
                <w:rtl w:val="1"/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  <w:rtl w:val="1"/>
              </w:rPr>
              <w:t>تأثیر شکایت بر گرید</w:t>
            </w:r>
          </w:p>
        </w:tc>
        <w:tc>
          <w:tcPr>
            <w:tcW w:type="dxa" w:w="2590"/>
            <w:vAlign w:val="center"/>
            <w:shd w:fill="F7FBFF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Must</w:t>
            </w:r>
          </w:p>
        </w:tc>
        <w:tc>
          <w:tcPr>
            <w:tcW w:type="dxa" w:w="2590"/>
            <w:vAlign w:val="center"/>
            <w:shd w:fill="F7FBFF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GradingService</w:t>
            </w:r>
          </w:p>
        </w:tc>
        <w:tc>
          <w:tcPr>
            <w:tcW w:type="dxa" w:w="2590"/>
            <w:vAlign w:val="center"/>
            <w:shd w:fill="F7FBFF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Planned</w:t>
            </w:r>
          </w:p>
        </w:tc>
      </w:tr>
      <w:tr>
        <w:tc>
          <w:tcPr>
            <w:tcW w:type="dxa" w:w="2590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FR-029</w:t>
            </w:r>
          </w:p>
        </w:tc>
        <w:tc>
          <w:tcPr>
            <w:tcW w:type="dxa" w:w="2590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Logistics</w:t>
            </w:r>
          </w:p>
        </w:tc>
        <w:tc>
          <w:tcPr>
            <w:tcW w:type="dxa" w:w="2590"/>
            <w:vAlign w:val="center"/>
          </w:tcPr>
          <w:p>
            <w:pPr>
              <w:jc w:val="right"/>
              <w:bidi w:val="1"/>
            </w:pPr>
            <w:r>
              <w:rPr>
                <w:rtl w:val="1"/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  <w:rtl w:val="1"/>
              </w:rPr>
              <w:t>ماژول بازرسی</w:t>
            </w:r>
          </w:p>
        </w:tc>
        <w:tc>
          <w:tcPr>
            <w:tcW w:type="dxa" w:w="2590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Should</w:t>
            </w:r>
          </w:p>
        </w:tc>
        <w:tc>
          <w:tcPr>
            <w:tcW w:type="dxa" w:w="2590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LogisticsService</w:t>
            </w:r>
          </w:p>
        </w:tc>
        <w:tc>
          <w:tcPr>
            <w:tcW w:type="dxa" w:w="2590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Phase 3</w:t>
            </w:r>
          </w:p>
        </w:tc>
      </w:tr>
      <w:tr>
        <w:tc>
          <w:tcPr>
            <w:tcW w:type="dxa" w:w="2590"/>
            <w:vAlign w:val="center"/>
            <w:shd w:fill="F7FBFF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FR-030</w:t>
            </w:r>
          </w:p>
        </w:tc>
        <w:tc>
          <w:tcPr>
            <w:tcW w:type="dxa" w:w="2590"/>
            <w:vAlign w:val="center"/>
            <w:shd w:fill="F7FBFF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Logistics</w:t>
            </w:r>
          </w:p>
        </w:tc>
        <w:tc>
          <w:tcPr>
            <w:tcW w:type="dxa" w:w="2590"/>
            <w:vAlign w:val="center"/>
            <w:shd w:fill="F7FBFF"/>
          </w:tcPr>
          <w:p>
            <w:pPr>
              <w:jc w:val="right"/>
              <w:bidi w:val="1"/>
            </w:pPr>
            <w:r>
              <w:rPr>
                <w:rtl w:val="1"/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  <w:rtl w:val="1"/>
              </w:rPr>
              <w:t>ماژول حمل</w:t>
            </w:r>
          </w:p>
        </w:tc>
        <w:tc>
          <w:tcPr>
            <w:tcW w:type="dxa" w:w="2590"/>
            <w:vAlign w:val="center"/>
            <w:shd w:fill="F7FBFF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Should</w:t>
            </w:r>
          </w:p>
        </w:tc>
        <w:tc>
          <w:tcPr>
            <w:tcW w:type="dxa" w:w="2590"/>
            <w:vAlign w:val="center"/>
            <w:shd w:fill="F7FBFF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LogisticsService</w:t>
            </w:r>
          </w:p>
        </w:tc>
        <w:tc>
          <w:tcPr>
            <w:tcW w:type="dxa" w:w="2590"/>
            <w:vAlign w:val="center"/>
            <w:shd w:fill="F7FBFF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Phase 3</w:t>
            </w:r>
          </w:p>
        </w:tc>
      </w:tr>
      <w:tr>
        <w:tc>
          <w:tcPr>
            <w:tcW w:type="dxa" w:w="2590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FR-031</w:t>
            </w:r>
          </w:p>
        </w:tc>
        <w:tc>
          <w:tcPr>
            <w:tcW w:type="dxa" w:w="2590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Logistics</w:t>
            </w:r>
          </w:p>
        </w:tc>
        <w:tc>
          <w:tcPr>
            <w:tcW w:type="dxa" w:w="2590"/>
            <w:vAlign w:val="center"/>
          </w:tcPr>
          <w:p>
            <w:pPr>
              <w:jc w:val="right"/>
              <w:bidi w:val="1"/>
            </w:pPr>
            <w:r>
              <w:rPr>
                <w:rtl w:val="1"/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  <w:rtl w:val="1"/>
              </w:rPr>
              <w:t>ماژول بیمه</w:t>
            </w:r>
          </w:p>
        </w:tc>
        <w:tc>
          <w:tcPr>
            <w:tcW w:type="dxa" w:w="2590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Should</w:t>
            </w:r>
          </w:p>
        </w:tc>
        <w:tc>
          <w:tcPr>
            <w:tcW w:type="dxa" w:w="2590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LogisticsService</w:t>
            </w:r>
          </w:p>
        </w:tc>
        <w:tc>
          <w:tcPr>
            <w:tcW w:type="dxa" w:w="2590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Phase 3</w:t>
            </w:r>
          </w:p>
        </w:tc>
      </w:tr>
      <w:tr>
        <w:tc>
          <w:tcPr>
            <w:tcW w:type="dxa" w:w="2590"/>
            <w:vAlign w:val="center"/>
            <w:shd w:fill="F7FBFF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FR-032</w:t>
            </w:r>
          </w:p>
        </w:tc>
        <w:tc>
          <w:tcPr>
            <w:tcW w:type="dxa" w:w="2590"/>
            <w:vAlign w:val="center"/>
            <w:shd w:fill="F7FBFF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Logistics</w:t>
            </w:r>
          </w:p>
        </w:tc>
        <w:tc>
          <w:tcPr>
            <w:tcW w:type="dxa" w:w="2590"/>
            <w:vAlign w:val="center"/>
            <w:shd w:fill="F7FBFF"/>
          </w:tcPr>
          <w:p>
            <w:pPr>
              <w:jc w:val="right"/>
              <w:bidi w:val="1"/>
            </w:pPr>
            <w:r>
              <w:rPr>
                <w:rtl w:val="1"/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  <w:rtl w:val="1"/>
              </w:rPr>
              <w:t>ماژول انبارداری</w:t>
            </w:r>
          </w:p>
        </w:tc>
        <w:tc>
          <w:tcPr>
            <w:tcW w:type="dxa" w:w="2590"/>
            <w:vAlign w:val="center"/>
            <w:shd w:fill="F7FBFF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Could</w:t>
            </w:r>
          </w:p>
        </w:tc>
        <w:tc>
          <w:tcPr>
            <w:tcW w:type="dxa" w:w="2590"/>
            <w:vAlign w:val="center"/>
            <w:shd w:fill="F7FBFF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LogisticsService</w:t>
            </w:r>
          </w:p>
        </w:tc>
        <w:tc>
          <w:tcPr>
            <w:tcW w:type="dxa" w:w="2590"/>
            <w:vAlign w:val="center"/>
            <w:shd w:fill="F7FBFF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Phase 3</w:t>
            </w:r>
          </w:p>
        </w:tc>
      </w:tr>
      <w:tr>
        <w:tc>
          <w:tcPr>
            <w:tcW w:type="dxa" w:w="2590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FR-033</w:t>
            </w:r>
          </w:p>
        </w:tc>
        <w:tc>
          <w:tcPr>
            <w:tcW w:type="dxa" w:w="2590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Notify</w:t>
            </w:r>
          </w:p>
        </w:tc>
        <w:tc>
          <w:tcPr>
            <w:tcW w:type="dxa" w:w="2590"/>
            <w:vAlign w:val="center"/>
          </w:tcPr>
          <w:p>
            <w:pPr>
              <w:jc w:val="right"/>
              <w:bidi w:val="1"/>
            </w:pPr>
            <w:r>
              <w:rPr>
                <w:rtl w:val="1"/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  <w:rtl w:val="1"/>
              </w:rPr>
              <w:t>پیامک معامله</w:t>
            </w:r>
          </w:p>
        </w:tc>
        <w:tc>
          <w:tcPr>
            <w:tcW w:type="dxa" w:w="2590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Must</w:t>
            </w:r>
          </w:p>
        </w:tc>
        <w:tc>
          <w:tcPr>
            <w:tcW w:type="dxa" w:w="2590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NotificationService</w:t>
            </w:r>
          </w:p>
        </w:tc>
        <w:tc>
          <w:tcPr>
            <w:tcW w:type="dxa" w:w="2590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Planned</w:t>
            </w:r>
          </w:p>
        </w:tc>
      </w:tr>
      <w:tr>
        <w:tc>
          <w:tcPr>
            <w:tcW w:type="dxa" w:w="2590"/>
            <w:vAlign w:val="center"/>
            <w:shd w:fill="F7FBFF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FR-034</w:t>
            </w:r>
          </w:p>
        </w:tc>
        <w:tc>
          <w:tcPr>
            <w:tcW w:type="dxa" w:w="2590"/>
            <w:vAlign w:val="center"/>
            <w:shd w:fill="F7FBFF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Notify</w:t>
            </w:r>
          </w:p>
        </w:tc>
        <w:tc>
          <w:tcPr>
            <w:tcW w:type="dxa" w:w="2590"/>
            <w:vAlign w:val="center"/>
            <w:shd w:fill="F7FBFF"/>
          </w:tcPr>
          <w:p>
            <w:pPr>
              <w:jc w:val="right"/>
              <w:bidi w:val="1"/>
            </w:pPr>
            <w:r>
              <w:rPr>
                <w:rtl w:val="1"/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  <w:rtl w:val="1"/>
              </w:rPr>
              <w:t>ایمیل گزارش</w:t>
            </w:r>
          </w:p>
        </w:tc>
        <w:tc>
          <w:tcPr>
            <w:tcW w:type="dxa" w:w="2590"/>
            <w:vAlign w:val="center"/>
            <w:shd w:fill="F7FBFF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Should</w:t>
            </w:r>
          </w:p>
        </w:tc>
        <w:tc>
          <w:tcPr>
            <w:tcW w:type="dxa" w:w="2590"/>
            <w:vAlign w:val="center"/>
            <w:shd w:fill="F7FBFF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NotificationService</w:t>
            </w:r>
          </w:p>
        </w:tc>
        <w:tc>
          <w:tcPr>
            <w:tcW w:type="dxa" w:w="2590"/>
            <w:vAlign w:val="center"/>
            <w:shd w:fill="F7FBFF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Planned</w:t>
            </w:r>
          </w:p>
        </w:tc>
      </w:tr>
      <w:tr>
        <w:tc>
          <w:tcPr>
            <w:tcW w:type="dxa" w:w="2590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FR-035</w:t>
            </w:r>
          </w:p>
        </w:tc>
        <w:tc>
          <w:tcPr>
            <w:tcW w:type="dxa" w:w="2590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Notify</w:t>
            </w:r>
          </w:p>
        </w:tc>
        <w:tc>
          <w:tcPr>
            <w:tcW w:type="dxa" w:w="2590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Push Notification</w:t>
            </w:r>
          </w:p>
        </w:tc>
        <w:tc>
          <w:tcPr>
            <w:tcW w:type="dxa" w:w="2590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Should</w:t>
            </w:r>
          </w:p>
        </w:tc>
        <w:tc>
          <w:tcPr>
            <w:tcW w:type="dxa" w:w="2590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NotificationService</w:t>
            </w:r>
          </w:p>
        </w:tc>
        <w:tc>
          <w:tcPr>
            <w:tcW w:type="dxa" w:w="2590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Planned</w:t>
            </w:r>
          </w:p>
        </w:tc>
      </w:tr>
      <w:tr>
        <w:tc>
          <w:tcPr>
            <w:tcW w:type="dxa" w:w="2590"/>
            <w:vAlign w:val="center"/>
            <w:shd w:fill="F7FBFF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FR-036</w:t>
            </w:r>
          </w:p>
        </w:tc>
        <w:tc>
          <w:tcPr>
            <w:tcW w:type="dxa" w:w="2590"/>
            <w:vAlign w:val="center"/>
            <w:shd w:fill="F7FBFF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Report</w:t>
            </w:r>
          </w:p>
        </w:tc>
        <w:tc>
          <w:tcPr>
            <w:tcW w:type="dxa" w:w="2590"/>
            <w:vAlign w:val="center"/>
            <w:shd w:fill="F7FBFF"/>
          </w:tcPr>
          <w:p>
            <w:pPr>
              <w:jc w:val="right"/>
              <w:bidi w:val="1"/>
            </w:pPr>
            <w:r>
              <w:rPr>
                <w:rtl w:val="1"/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  <w:rtl w:val="1"/>
              </w:rPr>
              <w:t>داشبورد معاملات</w:t>
            </w:r>
          </w:p>
        </w:tc>
        <w:tc>
          <w:tcPr>
            <w:tcW w:type="dxa" w:w="2590"/>
            <w:vAlign w:val="center"/>
            <w:shd w:fill="F7FBFF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Must</w:t>
            </w:r>
          </w:p>
        </w:tc>
        <w:tc>
          <w:tcPr>
            <w:tcW w:type="dxa" w:w="2590"/>
            <w:vAlign w:val="center"/>
            <w:shd w:fill="F7FBFF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ReportingService</w:t>
            </w:r>
          </w:p>
        </w:tc>
        <w:tc>
          <w:tcPr>
            <w:tcW w:type="dxa" w:w="2590"/>
            <w:vAlign w:val="center"/>
            <w:shd w:fill="F7FBFF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Planned</w:t>
            </w:r>
          </w:p>
        </w:tc>
      </w:tr>
      <w:tr>
        <w:tc>
          <w:tcPr>
            <w:tcW w:type="dxa" w:w="2590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FR-037</w:t>
            </w:r>
          </w:p>
        </w:tc>
        <w:tc>
          <w:tcPr>
            <w:tcW w:type="dxa" w:w="2590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Report</w:t>
            </w:r>
          </w:p>
        </w:tc>
        <w:tc>
          <w:tcPr>
            <w:tcW w:type="dxa" w:w="2590"/>
            <w:vAlign w:val="center"/>
          </w:tcPr>
          <w:p>
            <w:pPr>
              <w:jc w:val="right"/>
              <w:bidi w:val="1"/>
            </w:pPr>
            <w:r>
              <w:rPr>
                <w:rtl w:val="1"/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  <w:rtl w:val="1"/>
              </w:rPr>
              <w:t>گزارش تراکنش‌ها</w:t>
            </w:r>
          </w:p>
        </w:tc>
        <w:tc>
          <w:tcPr>
            <w:tcW w:type="dxa" w:w="2590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Must</w:t>
            </w:r>
          </w:p>
        </w:tc>
        <w:tc>
          <w:tcPr>
            <w:tcW w:type="dxa" w:w="2590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ReportingService</w:t>
            </w:r>
          </w:p>
        </w:tc>
        <w:tc>
          <w:tcPr>
            <w:tcW w:type="dxa" w:w="2590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Planned</w:t>
            </w:r>
          </w:p>
        </w:tc>
      </w:tr>
      <w:tr>
        <w:tc>
          <w:tcPr>
            <w:tcW w:type="dxa" w:w="2590"/>
            <w:vAlign w:val="center"/>
            <w:shd w:fill="F7FBFF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FR-038</w:t>
            </w:r>
          </w:p>
        </w:tc>
        <w:tc>
          <w:tcPr>
            <w:tcW w:type="dxa" w:w="2590"/>
            <w:vAlign w:val="center"/>
            <w:shd w:fill="F7FBFF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Report</w:t>
            </w:r>
          </w:p>
        </w:tc>
        <w:tc>
          <w:tcPr>
            <w:tcW w:type="dxa" w:w="2590"/>
            <w:vAlign w:val="center"/>
            <w:shd w:fill="F7FBFF"/>
          </w:tcPr>
          <w:p>
            <w:pPr>
              <w:jc w:val="right"/>
              <w:bidi w:val="1"/>
            </w:pPr>
            <w:r>
              <w:rPr>
                <w:rtl w:val="1"/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  <w:rtl w:val="1"/>
              </w:rPr>
              <w:t>تحلیل بازار</w:t>
            </w:r>
          </w:p>
        </w:tc>
        <w:tc>
          <w:tcPr>
            <w:tcW w:type="dxa" w:w="2590"/>
            <w:vAlign w:val="center"/>
            <w:shd w:fill="F7FBFF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Should</w:t>
            </w:r>
          </w:p>
        </w:tc>
        <w:tc>
          <w:tcPr>
            <w:tcW w:type="dxa" w:w="2590"/>
            <w:vAlign w:val="center"/>
            <w:shd w:fill="F7FBFF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ReportingService</w:t>
            </w:r>
          </w:p>
        </w:tc>
        <w:tc>
          <w:tcPr>
            <w:tcW w:type="dxa" w:w="2590"/>
            <w:vAlign w:val="center"/>
            <w:shd w:fill="F7FBFF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Phase 4</w:t>
            </w:r>
          </w:p>
        </w:tc>
      </w:tr>
      <w:tr>
        <w:tc>
          <w:tcPr>
            <w:tcW w:type="dxa" w:w="2590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FR-039</w:t>
            </w:r>
          </w:p>
        </w:tc>
        <w:tc>
          <w:tcPr>
            <w:tcW w:type="dxa" w:w="2590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AI</w:t>
            </w:r>
          </w:p>
        </w:tc>
        <w:tc>
          <w:tcPr>
            <w:tcW w:type="dxa" w:w="2590"/>
            <w:vAlign w:val="center"/>
          </w:tcPr>
          <w:p>
            <w:pPr>
              <w:jc w:val="right"/>
              <w:bidi w:val="1"/>
            </w:pPr>
            <w:r>
              <w:rPr>
                <w:rtl w:val="1"/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  <w:rtl w:val="1"/>
              </w:rPr>
              <w:t>پیش‌بینی قیمت</w:t>
            </w:r>
          </w:p>
        </w:tc>
        <w:tc>
          <w:tcPr>
            <w:tcW w:type="dxa" w:w="2590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Could</w:t>
            </w:r>
          </w:p>
        </w:tc>
        <w:tc>
          <w:tcPr>
            <w:tcW w:type="dxa" w:w="2590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AIService</w:t>
            </w:r>
          </w:p>
        </w:tc>
        <w:tc>
          <w:tcPr>
            <w:tcW w:type="dxa" w:w="2590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Phase 4</w:t>
            </w:r>
          </w:p>
        </w:tc>
      </w:tr>
      <w:tr>
        <w:tc>
          <w:tcPr>
            <w:tcW w:type="dxa" w:w="2590"/>
            <w:vAlign w:val="center"/>
            <w:shd w:fill="F7FBFF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FR-040</w:t>
            </w:r>
          </w:p>
        </w:tc>
        <w:tc>
          <w:tcPr>
            <w:tcW w:type="dxa" w:w="2590"/>
            <w:vAlign w:val="center"/>
            <w:shd w:fill="F7FBFF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AI</w:t>
            </w:r>
          </w:p>
        </w:tc>
        <w:tc>
          <w:tcPr>
            <w:tcW w:type="dxa" w:w="2590"/>
            <w:vAlign w:val="center"/>
            <w:shd w:fill="F7FBFF"/>
          </w:tcPr>
          <w:p>
            <w:pPr>
              <w:jc w:val="right"/>
              <w:bidi w:val="1"/>
            </w:pPr>
            <w:r>
              <w:rPr>
                <w:rtl w:val="1"/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  <w:rtl w:val="1"/>
              </w:rPr>
              <w:t>تشخیص تقلب</w:t>
            </w:r>
          </w:p>
        </w:tc>
        <w:tc>
          <w:tcPr>
            <w:tcW w:type="dxa" w:w="2590"/>
            <w:vAlign w:val="center"/>
            <w:shd w:fill="F7FBFF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Should</w:t>
            </w:r>
          </w:p>
        </w:tc>
        <w:tc>
          <w:tcPr>
            <w:tcW w:type="dxa" w:w="2590"/>
            <w:vAlign w:val="center"/>
            <w:shd w:fill="F7FBFF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AIService</w:t>
            </w:r>
          </w:p>
        </w:tc>
        <w:tc>
          <w:tcPr>
            <w:tcW w:type="dxa" w:w="2590"/>
            <w:vAlign w:val="center"/>
            <w:shd w:fill="F7FBFF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Phase 2</w:t>
            </w:r>
          </w:p>
        </w:tc>
      </w:tr>
    </w:tbl>
    <w:p/>
    <w:p>
      <w:pPr>
        <w:sectPr>
          <w:pgSz w:w="16834" w:h="11909" w:orient="landscape"/>
          <w:pgMar w:top="648" w:right="648" w:bottom="648" w:left="648" w:header="720" w:footer="720" w:gutter="0"/>
          <w:cols w:space="720"/>
          <w:docGrid w:linePitch="360"/>
        </w:sectPr>
      </w:pPr>
    </w:p>
    <w:p>
      <w:pPr>
        <w:pStyle w:val="Heading3"/>
        <w:spacing w:before="160" w:after="120"/>
        <w:jc w:val="left"/>
      </w:pPr>
      <w:r>
        <w:rPr>
          <w:rFonts w:ascii="Tahoma" w:hAnsi="Tahoma" w:cs="Tahoma"/>
          <w:b w:val="0"/>
          <w:sz w:val="21"/>
        </w:rPr>
        <w:t>3.1.2 Use Case Diagram</w:t>
      </w:r>
    </w:p>
    <w:p>
      <w:pPr>
        <w:sectPr>
          <w:pgSz w:w="11909" w:h="16834"/>
          <w:pgMar w:top="936" w:right="936" w:bottom="936" w:left="936" w:header="720" w:footer="720" w:gutter="0"/>
          <w:cols w:space="720"/>
          <w:docGrid w:linePitch="360"/>
        </w:sectPr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64040" cy="5960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464040" cy="596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  <w:bidi w:val="1"/>
      </w:pPr>
      <w:r>
        <w:rPr>
          <w:rFonts w:ascii="Tahoma" w:hAnsi="Tahoma" w:cs="Tahoma"/>
          <w:b/>
          <w:color w:val="1F4E79"/>
          <w:sz w:val="18"/>
          <w:rtl w:val="1"/>
        </w:rPr>
        <w:t>شکل 4: 3.1.2 Use Case Diagram</w:t>
      </w:r>
    </w:p>
    <w:p>
      <w:pPr>
        <w:sectPr>
          <w:pgSz w:w="16834" w:h="11909" w:orient="landscape"/>
          <w:pgMar w:top="648" w:right="648" w:bottom="648" w:left="648" w:header="720" w:footer="720" w:gutter="0"/>
          <w:cols w:space="720"/>
          <w:docGrid w:linePitch="360"/>
        </w:sectPr>
      </w:pPr>
    </w:p>
    <w:p>
      <w:pPr>
        <w:pStyle w:val="Heading2"/>
        <w:spacing w:before="160" w:after="120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3.2 مشخصات Use Case های کلیدی</w:t>
      </w:r>
    </w:p>
    <w:p>
      <w:pPr>
        <w:pStyle w:val="Heading3"/>
        <w:spacing w:before="160" w:after="120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UC-007: ثبت سفارش فروش</w:t>
      </w:r>
    </w:p>
    <w:p>
      <w:pPr>
        <w:spacing w:before="80" w:after="120"/>
        <w:ind w:left="173" w:right="173"/>
        <w:shd w:fill="F4F6F8"/>
        <w:jc w:val="left"/>
      </w:pPr>
      <w:r>
        <w:rPr>
          <w:rFonts w:ascii="Consolas" w:hAnsi="Consolas"/>
          <w:b/>
          <w:color w:val="1F4E79"/>
          <w:sz w:val="16"/>
        </w:rPr>
        <w:t>YAML</w:t>
        <w:br/>
      </w:r>
      <w:r>
        <w:rPr>
          <w:rFonts w:ascii="Consolas" w:hAnsi="Consolas"/>
          <w:color w:val="2D2D2D"/>
          <w:sz w:val="16"/>
        </w:rPr>
        <w:t>Use Case ID: UC-007</w:t>
        <w:br/>
      </w:r>
      <w:r>
        <w:rPr>
          <w:rFonts w:ascii="Consolas" w:hAnsi="Consolas"/>
          <w:color w:val="2D2D2D"/>
          <w:sz w:val="16"/>
        </w:rPr>
        <w:t>Name: ثبت سفارش فروش</w:t>
        <w:br/>
      </w:r>
      <w:r>
        <w:rPr>
          <w:rFonts w:ascii="Consolas" w:hAnsi="Consolas"/>
          <w:color w:val="2D2D2D"/>
          <w:sz w:val="16"/>
        </w:rPr>
        <w:t>Actor: فروشنده (تأیید شده)</w:t>
        <w:br/>
      </w:r>
      <w:r>
        <w:rPr>
          <w:rFonts w:ascii="Consolas" w:hAnsi="Consolas"/>
          <w:color w:val="2D2D2D"/>
          <w:sz w:val="16"/>
        </w:rPr>
        <w:t>Preconditions:</w:t>
        <w:br/>
      </w:r>
      <w:r>
        <w:rPr>
          <w:rFonts w:ascii="Consolas" w:hAnsi="Consolas"/>
          <w:color w:val="2D2D2D"/>
          <w:sz w:val="16"/>
        </w:rPr>
        <w:t xml:space="preserve">  - کاربر وارد سیستم شده باشد</w:t>
        <w:br/>
      </w:r>
      <w:r>
        <w:rPr>
          <w:rFonts w:ascii="Consolas" w:hAnsi="Consolas"/>
          <w:color w:val="2D2D2D"/>
          <w:sz w:val="16"/>
        </w:rPr>
        <w:t xml:space="preserve">  - KYC کاربر تأیید شده باشد</w:t>
        <w:br/>
      </w:r>
      <w:r>
        <w:rPr>
          <w:rFonts w:ascii="Consolas" w:hAnsi="Consolas"/>
          <w:color w:val="2D2D2D"/>
          <w:sz w:val="16"/>
        </w:rPr>
        <w:t xml:space="preserve">  - نقش فروشنده برای کاربر فعال باشد</w:t>
        <w:br/>
      </w:r>
      <w:r>
        <w:rPr>
          <w:rFonts w:ascii="Consolas" w:hAnsi="Consolas"/>
          <w:color w:val="2D2D2D"/>
          <w:sz w:val="16"/>
        </w:rPr>
        <w:t xml:space="preserve">  </w:t>
        <w:br/>
      </w:r>
      <w:r>
        <w:rPr>
          <w:rFonts w:ascii="Consolas" w:hAnsi="Consolas"/>
          <w:color w:val="2D2D2D"/>
          <w:sz w:val="16"/>
        </w:rPr>
        <w:t>Main Flow:</w:t>
        <w:br/>
      </w:r>
      <w:r>
        <w:rPr>
          <w:rFonts w:ascii="Consolas" w:hAnsi="Consolas"/>
          <w:color w:val="2D2D2D"/>
          <w:sz w:val="16"/>
        </w:rPr>
        <w:t xml:space="preserve">  1. فروشنده گزینه "ثبت سفارش فروش" را انتخاب می‌کند</w:t>
        <w:br/>
      </w:r>
      <w:r>
        <w:rPr>
          <w:rFonts w:ascii="Consolas" w:hAnsi="Consolas"/>
          <w:color w:val="2D2D2D"/>
          <w:sz w:val="16"/>
        </w:rPr>
        <w:t xml:space="preserve">  2. سیستم فرم ثبت سفارش را نمایش می‌دهد</w:t>
        <w:br/>
      </w:r>
      <w:r>
        <w:rPr>
          <w:rFonts w:ascii="Consolas" w:hAnsi="Consolas"/>
          <w:color w:val="2D2D2D"/>
          <w:sz w:val="16"/>
        </w:rPr>
        <w:t xml:space="preserve">  3. فروشنده نوع کالا را از لیست انتخاب می‌کند</w:t>
        <w:br/>
      </w:r>
      <w:r>
        <w:rPr>
          <w:rFonts w:ascii="Consolas" w:hAnsi="Consolas"/>
          <w:color w:val="2D2D2D"/>
          <w:sz w:val="16"/>
        </w:rPr>
        <w:t xml:space="preserve">  4. سیستم فرم مشخصات فنی مربوط به کالا را نمایش می‌دهد</w:t>
        <w:br/>
      </w:r>
      <w:r>
        <w:rPr>
          <w:rFonts w:ascii="Consolas" w:hAnsi="Consolas"/>
          <w:color w:val="2D2D2D"/>
          <w:sz w:val="16"/>
        </w:rPr>
        <w:t xml:space="preserve">  5. فروشنده برند را انتخاب یا ایجاد می‌کند</w:t>
        <w:br/>
      </w:r>
      <w:r>
        <w:rPr>
          <w:rFonts w:ascii="Consolas" w:hAnsi="Consolas"/>
          <w:color w:val="2D2D2D"/>
          <w:sz w:val="16"/>
        </w:rPr>
        <w:t xml:space="preserve">  6. فروشنده مشخصات کمی را وارد می‌کند:</w:t>
        <w:br/>
      </w:r>
      <w:r>
        <w:rPr>
          <w:rFonts w:ascii="Consolas" w:hAnsi="Consolas"/>
          <w:color w:val="2D2D2D"/>
          <w:sz w:val="16"/>
        </w:rPr>
        <w:t xml:space="preserve">     - وزن کل، وزن خالص، تعداد بندیل</w:t>
        <w:br/>
      </w:r>
      <w:r>
        <w:rPr>
          <w:rFonts w:ascii="Consolas" w:hAnsi="Consolas"/>
          <w:color w:val="2D2D2D"/>
          <w:sz w:val="16"/>
        </w:rPr>
        <w:t xml:space="preserve">     - تلرانس وزن، حداقل قابل خرید</w:t>
        <w:br/>
      </w:r>
      <w:r>
        <w:rPr>
          <w:rFonts w:ascii="Consolas" w:hAnsi="Consolas"/>
          <w:color w:val="2D2D2D"/>
          <w:sz w:val="16"/>
        </w:rPr>
        <w:t xml:space="preserve">  7. فروشنده شرایط فروش را تعیین می‌کند:</w:t>
        <w:br/>
      </w:r>
      <w:r>
        <w:rPr>
          <w:rFonts w:ascii="Consolas" w:hAnsi="Consolas"/>
          <w:color w:val="2D2D2D"/>
          <w:sz w:val="16"/>
        </w:rPr>
        <w:t xml:space="preserve">     - نوع فروش (نقدی/اعتباری/پیش‌فروش)</w:t>
        <w:br/>
      </w:r>
      <w:r>
        <w:rPr>
          <w:rFonts w:ascii="Consolas" w:hAnsi="Consolas"/>
          <w:color w:val="2D2D2D"/>
          <w:sz w:val="16"/>
        </w:rPr>
        <w:t xml:space="preserve">     - شرایط پرداخت</w:t>
        <w:br/>
      </w:r>
      <w:r>
        <w:rPr>
          <w:rFonts w:ascii="Consolas" w:hAnsi="Consolas"/>
          <w:color w:val="2D2D2D"/>
          <w:sz w:val="16"/>
        </w:rPr>
        <w:t xml:space="preserve">     - قیمت پایه (اختیاری)</w:t>
        <w:br/>
      </w:r>
      <w:r>
        <w:rPr>
          <w:rFonts w:ascii="Consolas" w:hAnsi="Consolas"/>
          <w:color w:val="2D2D2D"/>
          <w:sz w:val="16"/>
        </w:rPr>
        <w:t xml:space="preserve">  8. فروشنده شرایط تحویل را تعیین می‌کند:</w:t>
        <w:br/>
      </w:r>
      <w:r>
        <w:rPr>
          <w:rFonts w:ascii="Consolas" w:hAnsi="Consolas"/>
          <w:color w:val="2D2D2D"/>
          <w:sz w:val="16"/>
        </w:rPr>
        <w:t xml:space="preserve">     - نوع تحویل (Ex-Work/FOB/CIF)</w:t>
        <w:br/>
      </w:r>
      <w:r>
        <w:rPr>
          <w:rFonts w:ascii="Consolas" w:hAnsi="Consolas"/>
          <w:color w:val="2D2D2D"/>
          <w:sz w:val="16"/>
        </w:rPr>
        <w:t xml:space="preserve">     - محل و زمان تحویل</w:t>
        <w:br/>
      </w:r>
      <w:r>
        <w:rPr>
          <w:rFonts w:ascii="Consolas" w:hAnsi="Consolas"/>
          <w:color w:val="2D2D2D"/>
          <w:sz w:val="16"/>
        </w:rPr>
        <w:t xml:space="preserve">  9. فروشنده نوع حراج را انتخاب می‌کند (باز/دارک)</w:t>
        <w:br/>
      </w:r>
      <w:r>
        <w:rPr>
          <w:rFonts w:ascii="Consolas" w:hAnsi="Consolas"/>
          <w:color w:val="2D2D2D"/>
          <w:sz w:val="16"/>
        </w:rPr>
        <w:t xml:space="preserve">  10. فروشنده زمان اعتبار سفارش را تعیین می‌کند</w:t>
        <w:br/>
      </w:r>
      <w:r>
        <w:rPr>
          <w:rFonts w:ascii="Consolas" w:hAnsi="Consolas"/>
          <w:color w:val="2D2D2D"/>
          <w:sz w:val="16"/>
        </w:rPr>
        <w:t xml:space="preserve">  11. سیستم اطلاعات را اعتبارسنجی می‌کند</w:t>
        <w:br/>
      </w:r>
      <w:r>
        <w:rPr>
          <w:rFonts w:ascii="Consolas" w:hAnsi="Consolas"/>
          <w:color w:val="2D2D2D"/>
          <w:sz w:val="16"/>
        </w:rPr>
        <w:t xml:space="preserve">  12. سیستم پیش‌نمایش سفارش را نشان می‌دهد</w:t>
        <w:br/>
      </w:r>
      <w:r>
        <w:rPr>
          <w:rFonts w:ascii="Consolas" w:hAnsi="Consolas"/>
          <w:color w:val="2D2D2D"/>
          <w:sz w:val="16"/>
        </w:rPr>
        <w:t xml:space="preserve">  13. فروشنده تأیید نهایی می‌کند</w:t>
        <w:br/>
      </w:r>
      <w:r>
        <w:rPr>
          <w:rFonts w:ascii="Consolas" w:hAnsi="Consolas"/>
          <w:color w:val="2D2D2D"/>
          <w:sz w:val="16"/>
        </w:rPr>
        <w:t xml:space="preserve">  14. سیستم سفارش را ثبت و شماره سفارش صادر می‌کند</w:t>
        <w:br/>
      </w:r>
      <w:r>
        <w:rPr>
          <w:rFonts w:ascii="Consolas" w:hAnsi="Consolas"/>
          <w:color w:val="2D2D2D"/>
          <w:sz w:val="16"/>
        </w:rPr>
        <w:t xml:space="preserve">  15. سیستم به خریداران طلایی پیامک اطلاع‌رسانی ارسال می‌کند</w:t>
        <w:br/>
      </w:r>
      <w:r>
        <w:rPr>
          <w:rFonts w:ascii="Consolas" w:hAnsi="Consolas"/>
          <w:color w:val="2D2D2D"/>
          <w:sz w:val="16"/>
        </w:rPr>
        <w:t xml:space="preserve">  </w:t>
        <w:br/>
      </w:r>
      <w:r>
        <w:rPr>
          <w:rFonts w:ascii="Consolas" w:hAnsi="Consolas"/>
          <w:color w:val="2D2D2D"/>
          <w:sz w:val="16"/>
        </w:rPr>
        <w:t>Alternative Flows:</w:t>
        <w:br/>
      </w:r>
      <w:r>
        <w:rPr>
          <w:rFonts w:ascii="Consolas" w:hAnsi="Consolas"/>
          <w:color w:val="2D2D2D"/>
          <w:sz w:val="16"/>
        </w:rPr>
        <w:t xml:space="preserve">  5a. برند جدید:</w:t>
        <w:br/>
      </w:r>
      <w:r>
        <w:rPr>
          <w:rFonts w:ascii="Consolas" w:hAnsi="Consolas"/>
          <w:color w:val="2D2D2D"/>
          <w:sz w:val="16"/>
        </w:rPr>
        <w:t xml:space="preserve">      5a1. فروشنده "ایجاد برند جدید" را انتخاب می‌کند</w:t>
        <w:br/>
      </w:r>
      <w:r>
        <w:rPr>
          <w:rFonts w:ascii="Consolas" w:hAnsi="Consolas"/>
          <w:color w:val="2D2D2D"/>
          <w:sz w:val="16"/>
        </w:rPr>
        <w:t xml:space="preserve">      5a2. سیستم فرم ثبت برند را نشان می‌دهد</w:t>
        <w:br/>
      </w:r>
      <w:r>
        <w:rPr>
          <w:rFonts w:ascii="Consolas" w:hAnsi="Consolas"/>
          <w:color w:val="2D2D2D"/>
          <w:sz w:val="16"/>
        </w:rPr>
        <w:t xml:space="preserve">      5a3. فروشنده اطلاعات برند را وارد می‌کند</w:t>
        <w:br/>
      </w:r>
      <w:r>
        <w:rPr>
          <w:rFonts w:ascii="Consolas" w:hAnsi="Consolas"/>
          <w:color w:val="2D2D2D"/>
          <w:sz w:val="16"/>
        </w:rPr>
        <w:t xml:space="preserve">      5a4. سیستم برند را با وضعیت "در انتظار تأیید" ثبت می‌کند</w:t>
        <w:br/>
      </w:r>
      <w:r>
        <w:rPr>
          <w:rFonts w:ascii="Consolas" w:hAnsi="Consolas"/>
          <w:color w:val="2D2D2D"/>
          <w:sz w:val="16"/>
        </w:rPr>
        <w:t xml:space="preserve">      5a5. سفارش تا تأیید برند معلق می‌ماند</w:t>
        <w:br/>
      </w:r>
      <w:r>
        <w:rPr>
          <w:rFonts w:ascii="Consolas" w:hAnsi="Consolas"/>
          <w:color w:val="2D2D2D"/>
          <w:sz w:val="16"/>
        </w:rPr>
        <w:t xml:space="preserve">      </w:t>
        <w:br/>
      </w:r>
      <w:r>
        <w:rPr>
          <w:rFonts w:ascii="Consolas" w:hAnsi="Consolas"/>
          <w:color w:val="2D2D2D"/>
          <w:sz w:val="16"/>
        </w:rPr>
        <w:t xml:space="preserve">  7a. فروش اعتباری:</w:t>
        <w:br/>
      </w:r>
      <w:r>
        <w:rPr>
          <w:rFonts w:ascii="Consolas" w:hAnsi="Consolas"/>
          <w:color w:val="2D2D2D"/>
          <w:sz w:val="16"/>
        </w:rPr>
        <w:t xml:space="preserve">      7a1. سیستم بررسی می‌کند آیا فروشنده مجاز به فروش اعتباری است</w:t>
        <w:br/>
      </w:r>
      <w:r>
        <w:rPr>
          <w:rFonts w:ascii="Consolas" w:hAnsi="Consolas"/>
          <w:color w:val="2D2D2D"/>
          <w:sz w:val="16"/>
        </w:rPr>
        <w:t xml:space="preserve">      7a2. اگر مجاز نیست، پیام خطا نمایش داده می‌شود</w:t>
        <w:br/>
      </w:r>
      <w:r>
        <w:rPr>
          <w:rFonts w:ascii="Consolas" w:hAnsi="Consolas"/>
          <w:color w:val="2D2D2D"/>
          <w:sz w:val="16"/>
        </w:rPr>
        <w:t xml:space="preserve">      7a3. فقط خریداران طلایی می‌توانند این سفارش را ببینند</w:t>
        <w:br/>
      </w:r>
      <w:r>
        <w:rPr>
          <w:rFonts w:ascii="Consolas" w:hAnsi="Consolas"/>
          <w:color w:val="2D2D2D"/>
          <w:sz w:val="16"/>
        </w:rPr>
        <w:t xml:space="preserve">      </w:t>
        <w:br/>
      </w:r>
      <w:r>
        <w:rPr>
          <w:rFonts w:ascii="Consolas" w:hAnsi="Consolas"/>
          <w:color w:val="2D2D2D"/>
          <w:sz w:val="16"/>
        </w:rPr>
        <w:t xml:space="preserve">  11a. اعتبارسنجی ناموفق:</w:t>
        <w:br/>
      </w:r>
      <w:r>
        <w:rPr>
          <w:rFonts w:ascii="Consolas" w:hAnsi="Consolas"/>
          <w:color w:val="2D2D2D"/>
          <w:sz w:val="16"/>
        </w:rPr>
        <w:t xml:space="preserve">      11a1. سیستم خطاها را نمایش می‌دهد</w:t>
        <w:br/>
      </w:r>
      <w:r>
        <w:rPr>
          <w:rFonts w:ascii="Consolas" w:hAnsi="Consolas"/>
          <w:color w:val="2D2D2D"/>
          <w:sz w:val="16"/>
        </w:rPr>
        <w:t xml:space="preserve">      11a2. فروشنده اطلاعات را اصلاح می‌کند</w:t>
        <w:br/>
      </w:r>
      <w:r>
        <w:rPr>
          <w:rFonts w:ascii="Consolas" w:hAnsi="Consolas"/>
          <w:color w:val="2D2D2D"/>
          <w:sz w:val="16"/>
        </w:rPr>
        <w:t xml:space="preserve">      11a3. بازگشت به مرحله 11</w:t>
        <w:br/>
      </w:r>
      <w:r>
        <w:rPr>
          <w:rFonts w:ascii="Consolas" w:hAnsi="Consolas"/>
          <w:color w:val="2D2D2D"/>
          <w:sz w:val="16"/>
        </w:rPr>
        <w:br/>
      </w:r>
      <w:r>
        <w:rPr>
          <w:rFonts w:ascii="Consolas" w:hAnsi="Consolas"/>
          <w:color w:val="2D2D2D"/>
          <w:sz w:val="16"/>
        </w:rPr>
        <w:t>Postconditions:</w:t>
        <w:br/>
      </w:r>
      <w:r>
        <w:rPr>
          <w:rFonts w:ascii="Consolas" w:hAnsi="Consolas"/>
          <w:color w:val="2D2D2D"/>
          <w:sz w:val="16"/>
        </w:rPr>
        <w:t xml:space="preserve">  - سفارش با وضعیت "فعال" در سیستم ثبت شده است</w:t>
        <w:br/>
      </w:r>
      <w:r>
        <w:rPr>
          <w:rFonts w:ascii="Consolas" w:hAnsi="Consolas"/>
          <w:color w:val="2D2D2D"/>
          <w:sz w:val="16"/>
        </w:rPr>
        <w:t xml:space="preserve">  - سفارش در تابلو معاملات قابل مشاهده است</w:t>
        <w:br/>
      </w:r>
      <w:r>
        <w:rPr>
          <w:rFonts w:ascii="Consolas" w:hAnsi="Consolas"/>
          <w:color w:val="2D2D2D"/>
          <w:sz w:val="16"/>
        </w:rPr>
        <w:t xml:space="preserve">  - پیامک به خریداران واجد شرایط ارسال شده است</w:t>
        <w:br/>
      </w:r>
      <w:r>
        <w:rPr>
          <w:rFonts w:ascii="Consolas" w:hAnsi="Consolas"/>
          <w:color w:val="2D2D2D"/>
          <w:sz w:val="16"/>
        </w:rPr>
        <w:t xml:space="preserve">  </w:t>
        <w:br/>
      </w:r>
      <w:r>
        <w:rPr>
          <w:rFonts w:ascii="Consolas" w:hAnsi="Consolas"/>
          <w:color w:val="2D2D2D"/>
          <w:sz w:val="16"/>
        </w:rPr>
        <w:t>Business Rules:</w:t>
        <w:br/>
      </w:r>
      <w:r>
        <w:rPr>
          <w:rFonts w:ascii="Consolas" w:hAnsi="Consolas"/>
          <w:color w:val="2D2D2D"/>
          <w:sz w:val="16"/>
        </w:rPr>
        <w:t xml:space="preserve">  BR-001: فروشنده غیرطلایی محدودیت تناژ ماهانه دارد</w:t>
        <w:br/>
      </w:r>
      <w:r>
        <w:rPr>
          <w:rFonts w:ascii="Consolas" w:hAnsi="Consolas"/>
          <w:color w:val="2D2D2D"/>
          <w:sz w:val="16"/>
        </w:rPr>
        <w:t xml:space="preserve">  BR-002: فروش اعتباری فقط برای فروشندگان گرید A مجاز است</w:t>
        <w:br/>
      </w:r>
      <w:r>
        <w:rPr>
          <w:rFonts w:ascii="Consolas" w:hAnsi="Consolas"/>
          <w:color w:val="2D2D2D"/>
          <w:sz w:val="16"/>
        </w:rPr>
        <w:t xml:space="preserve">  BR-003: پیش‌فروش نیاز به تضمین دارد</w:t>
        <w:br/>
      </w:r>
      <w:r>
        <w:rPr>
          <w:rFonts w:ascii="Consolas" w:hAnsi="Consolas"/>
          <w:color w:val="2D2D2D"/>
          <w:sz w:val="16"/>
        </w:rPr>
        <w:t xml:space="preserve">  BR-004: حداقل زمان اعتبار سفارش 1 ساعت است</w:t>
        <w:br/>
      </w:r>
      <w:r>
        <w:rPr>
          <w:rFonts w:ascii="Consolas" w:hAnsi="Consolas"/>
          <w:color w:val="2D2D2D"/>
          <w:sz w:val="16"/>
        </w:rPr>
        <w:t xml:space="preserve">  BR-005: سفارش 24 ساعته قابل ثبت است</w:t>
      </w:r>
    </w:p>
    <w:p>
      <w:pPr>
        <w:pStyle w:val="Heading3"/>
        <w:spacing w:before="160" w:after="120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UC-014: Match معامله</w:t>
      </w:r>
    </w:p>
    <w:p>
      <w:pPr>
        <w:spacing w:before="80" w:after="120"/>
        <w:ind w:left="173" w:right="173"/>
        <w:shd w:fill="F4F6F8"/>
        <w:jc w:val="left"/>
      </w:pPr>
      <w:r>
        <w:rPr>
          <w:rFonts w:ascii="Consolas" w:hAnsi="Consolas"/>
          <w:b/>
          <w:color w:val="1F4E79"/>
          <w:sz w:val="16"/>
        </w:rPr>
        <w:t>YAML</w:t>
        <w:br/>
      </w:r>
      <w:r>
        <w:rPr>
          <w:rFonts w:ascii="Consolas" w:hAnsi="Consolas"/>
          <w:color w:val="2D2D2D"/>
          <w:sz w:val="16"/>
        </w:rPr>
        <w:t>Use Case ID: UC-014</w:t>
        <w:br/>
      </w:r>
      <w:r>
        <w:rPr>
          <w:rFonts w:ascii="Consolas" w:hAnsi="Consolas"/>
          <w:color w:val="2D2D2D"/>
          <w:sz w:val="16"/>
        </w:rPr>
        <w:t>Name: Match معامله</w:t>
        <w:br/>
      </w:r>
      <w:r>
        <w:rPr>
          <w:rFonts w:ascii="Consolas" w:hAnsi="Consolas"/>
          <w:color w:val="2D2D2D"/>
          <w:sz w:val="16"/>
        </w:rPr>
        <w:t>Actor: فروشنده، سیستم (خودکار)</w:t>
        <w:br/>
      </w:r>
      <w:r>
        <w:rPr>
          <w:rFonts w:ascii="Consolas" w:hAnsi="Consolas"/>
          <w:color w:val="2D2D2D"/>
          <w:sz w:val="16"/>
        </w:rPr>
        <w:t>Preconditions:</w:t>
        <w:br/>
      </w:r>
      <w:r>
        <w:rPr>
          <w:rFonts w:ascii="Consolas" w:hAnsi="Consolas"/>
          <w:color w:val="2D2D2D"/>
          <w:sz w:val="16"/>
        </w:rPr>
        <w:t xml:space="preserve">  - سفارش فروش فعال با حداقل یک پیشنهاد قیمت وجود داشته باشد</w:t>
        <w:br/>
      </w:r>
      <w:r>
        <w:rPr>
          <w:rFonts w:ascii="Consolas" w:hAnsi="Consolas"/>
          <w:color w:val="2D2D2D"/>
          <w:sz w:val="16"/>
        </w:rPr>
        <w:t xml:space="preserve">  - در بازه زمانی مجاز باشد (9-17 برای Match دستی)</w:t>
        <w:br/>
      </w:r>
      <w:r>
        <w:rPr>
          <w:rFonts w:ascii="Consolas" w:hAnsi="Consolas"/>
          <w:color w:val="2D2D2D"/>
          <w:sz w:val="16"/>
        </w:rPr>
        <w:t xml:space="preserve">  </w:t>
        <w:br/>
      </w:r>
      <w:r>
        <w:rPr>
          <w:rFonts w:ascii="Consolas" w:hAnsi="Consolas"/>
          <w:color w:val="2D2D2D"/>
          <w:sz w:val="16"/>
        </w:rPr>
        <w:t>Main Flow (دستی):</w:t>
        <w:br/>
      </w:r>
      <w:r>
        <w:rPr>
          <w:rFonts w:ascii="Consolas" w:hAnsi="Consolas"/>
          <w:color w:val="2D2D2D"/>
          <w:sz w:val="16"/>
        </w:rPr>
        <w:t xml:space="preserve">  1. فروشنده لیست پیشنهادات قیمت را مشاهده می‌کند</w:t>
        <w:br/>
      </w:r>
      <w:r>
        <w:rPr>
          <w:rFonts w:ascii="Consolas" w:hAnsi="Consolas"/>
          <w:color w:val="2D2D2D"/>
          <w:sz w:val="16"/>
        </w:rPr>
        <w:t xml:space="preserve">  2. فروشنده پیشنهاد مناسب را انتخاب می‌کند</w:t>
        <w:br/>
      </w:r>
      <w:r>
        <w:rPr>
          <w:rFonts w:ascii="Consolas" w:hAnsi="Consolas"/>
          <w:color w:val="2D2D2D"/>
          <w:sz w:val="16"/>
        </w:rPr>
        <w:t xml:space="preserve">  3. فروشنده دکمه "Match" را می‌زند</w:t>
        <w:br/>
      </w:r>
      <w:r>
        <w:rPr>
          <w:rFonts w:ascii="Consolas" w:hAnsi="Consolas"/>
          <w:color w:val="2D2D2D"/>
          <w:sz w:val="16"/>
        </w:rPr>
        <w:t xml:space="preserve">  4. سیستم بررسی می‌کند:</w:t>
        <w:br/>
      </w:r>
      <w:r>
        <w:rPr>
          <w:rFonts w:ascii="Consolas" w:hAnsi="Consolas"/>
          <w:color w:val="2D2D2D"/>
          <w:sz w:val="16"/>
        </w:rPr>
        <w:t xml:space="preserve">     - آیا پیشنهاد هنوز معتبر است</w:t>
        <w:br/>
      </w:r>
      <w:r>
        <w:rPr>
          <w:rFonts w:ascii="Consolas" w:hAnsi="Consolas"/>
          <w:color w:val="2D2D2D"/>
          <w:sz w:val="16"/>
        </w:rPr>
        <w:t xml:space="preserve">     - آیا خریدار بلاک نشده است</w:t>
        <w:br/>
      </w:r>
      <w:r>
        <w:rPr>
          <w:rFonts w:ascii="Consolas" w:hAnsi="Consolas"/>
          <w:color w:val="2D2D2D"/>
          <w:sz w:val="16"/>
        </w:rPr>
        <w:t xml:space="preserve">     - آیا مقدار کافی موجود است</w:t>
        <w:br/>
      </w:r>
      <w:r>
        <w:rPr>
          <w:rFonts w:ascii="Consolas" w:hAnsi="Consolas"/>
          <w:color w:val="2D2D2D"/>
          <w:sz w:val="16"/>
        </w:rPr>
        <w:t xml:space="preserve">  5. سیستم معامله را ایجاد می‌کند</w:t>
        <w:br/>
      </w:r>
      <w:r>
        <w:rPr>
          <w:rFonts w:ascii="Consolas" w:hAnsi="Consolas"/>
          <w:color w:val="2D2D2D"/>
          <w:sz w:val="16"/>
        </w:rPr>
        <w:t xml:space="preserve">  6. سیستم وضعیت سفارش و پیشنهاد را به‌روز می‌کند</w:t>
        <w:br/>
      </w:r>
      <w:r>
        <w:rPr>
          <w:rFonts w:ascii="Consolas" w:hAnsi="Consolas"/>
          <w:color w:val="2D2D2D"/>
          <w:sz w:val="16"/>
        </w:rPr>
        <w:t xml:space="preserve">  7. سیستم فاکتور کارمزد برای طرفین صادر می‌کند</w:t>
        <w:br/>
      </w:r>
      <w:r>
        <w:rPr>
          <w:rFonts w:ascii="Consolas" w:hAnsi="Consolas"/>
          <w:color w:val="2D2D2D"/>
          <w:sz w:val="16"/>
        </w:rPr>
        <w:t xml:space="preserve">  8. سیستم پیامک به طرفین ارسال می‌کند</w:t>
        <w:br/>
      </w:r>
      <w:r>
        <w:rPr>
          <w:rFonts w:ascii="Consolas" w:hAnsi="Consolas"/>
          <w:color w:val="2D2D2D"/>
          <w:sz w:val="16"/>
        </w:rPr>
        <w:t xml:space="preserve">  </w:t>
        <w:br/>
      </w:r>
      <w:r>
        <w:rPr>
          <w:rFonts w:ascii="Consolas" w:hAnsi="Consolas"/>
          <w:color w:val="2D2D2D"/>
          <w:sz w:val="16"/>
        </w:rPr>
        <w:t>Main Flow (خودکار):</w:t>
        <w:br/>
      </w:r>
      <w:r>
        <w:rPr>
          <w:rFonts w:ascii="Consolas" w:hAnsi="Consolas"/>
          <w:color w:val="2D2D2D"/>
          <w:sz w:val="16"/>
        </w:rPr>
        <w:t xml:space="preserve">  1. زمان اعتبار سفارش به پایان می‌رسد</w:t>
        <w:br/>
      </w:r>
      <w:r>
        <w:rPr>
          <w:rFonts w:ascii="Consolas" w:hAnsi="Consolas"/>
          <w:color w:val="2D2D2D"/>
          <w:sz w:val="16"/>
        </w:rPr>
        <w:t xml:space="preserve">  2. سیستم بررسی می‌کند آیا پیشنهاد با قیمت &gt;= قیمت پایه وجود دارد</w:t>
        <w:br/>
      </w:r>
      <w:r>
        <w:rPr>
          <w:rFonts w:ascii="Consolas" w:hAnsi="Consolas"/>
          <w:color w:val="2D2D2D"/>
          <w:sz w:val="16"/>
        </w:rPr>
        <w:t xml:space="preserve">  3. اگر بله:</w:t>
        <w:br/>
      </w:r>
      <w:r>
        <w:rPr>
          <w:rFonts w:ascii="Consolas" w:hAnsi="Consolas"/>
          <w:color w:val="2D2D2D"/>
          <w:sz w:val="16"/>
        </w:rPr>
        <w:t xml:space="preserve">     3a. سیستم پیشنهاد با بالاترین قیمت را انتخاب می‌کند</w:t>
        <w:br/>
      </w:r>
      <w:r>
        <w:rPr>
          <w:rFonts w:ascii="Consolas" w:hAnsi="Consolas"/>
          <w:color w:val="2D2D2D"/>
          <w:sz w:val="16"/>
        </w:rPr>
        <w:t xml:space="preserve">     3b. در صورت تساوی قیمت، زودترین پیشنهاد انتخاب می‌شود</w:t>
        <w:br/>
      </w:r>
      <w:r>
        <w:rPr>
          <w:rFonts w:ascii="Consolas" w:hAnsi="Consolas"/>
          <w:color w:val="2D2D2D"/>
          <w:sz w:val="16"/>
        </w:rPr>
        <w:t xml:space="preserve">     3c. ادامه از مرحله 5 فلو دستی</w:t>
        <w:br/>
      </w:r>
      <w:r>
        <w:rPr>
          <w:rFonts w:ascii="Consolas" w:hAnsi="Consolas"/>
          <w:color w:val="2D2D2D"/>
          <w:sz w:val="16"/>
        </w:rPr>
        <w:t xml:space="preserve">  4. اگر خیر:</w:t>
        <w:br/>
      </w:r>
      <w:r>
        <w:rPr>
          <w:rFonts w:ascii="Consolas" w:hAnsi="Consolas"/>
          <w:color w:val="2D2D2D"/>
          <w:sz w:val="16"/>
        </w:rPr>
        <w:t xml:space="preserve">     4a. سیستم سفارش را با وضعیت "منقضی شده" می‌بندد</w:t>
        <w:br/>
      </w:r>
      <w:r>
        <w:rPr>
          <w:rFonts w:ascii="Consolas" w:hAnsi="Consolas"/>
          <w:color w:val="2D2D2D"/>
          <w:sz w:val="16"/>
        </w:rPr>
        <w:t xml:space="preserve">     4b. سیستم به فروشنده اطلاع می‌دهد</w:t>
        <w:br/>
      </w:r>
      <w:r>
        <w:rPr>
          <w:rFonts w:ascii="Consolas" w:hAnsi="Consolas"/>
          <w:color w:val="2D2D2D"/>
          <w:sz w:val="16"/>
        </w:rPr>
        <w:t xml:space="preserve">     </w:t>
        <w:br/>
      </w:r>
      <w:r>
        <w:rPr>
          <w:rFonts w:ascii="Consolas" w:hAnsi="Consolas"/>
          <w:color w:val="2D2D2D"/>
          <w:sz w:val="16"/>
        </w:rPr>
        <w:t>Alternative Flows:</w:t>
        <w:br/>
      </w:r>
      <w:r>
        <w:rPr>
          <w:rFonts w:ascii="Consolas" w:hAnsi="Consolas"/>
          <w:color w:val="2D2D2D"/>
          <w:sz w:val="16"/>
        </w:rPr>
        <w:t xml:space="preserve">  2a. Match جزئی:</w:t>
        <w:br/>
      </w:r>
      <w:r>
        <w:rPr>
          <w:rFonts w:ascii="Consolas" w:hAnsi="Consolas"/>
          <w:color w:val="2D2D2D"/>
          <w:sz w:val="16"/>
        </w:rPr>
        <w:t xml:space="preserve">      2a1. فروشنده مقدار کمتر از کل را برای Match انتخاب می‌کند</w:t>
        <w:br/>
      </w:r>
      <w:r>
        <w:rPr>
          <w:rFonts w:ascii="Consolas" w:hAnsi="Consolas"/>
          <w:color w:val="2D2D2D"/>
          <w:sz w:val="16"/>
        </w:rPr>
        <w:t xml:space="preserve">      2a2. سیستم بررسی می‌کند مقدار &gt;= حداقل قابل خرید باشد</w:t>
        <w:br/>
      </w:r>
      <w:r>
        <w:rPr>
          <w:rFonts w:ascii="Consolas" w:hAnsi="Consolas"/>
          <w:color w:val="2D2D2D"/>
          <w:sz w:val="16"/>
        </w:rPr>
        <w:t xml:space="preserve">      2a3. سیستم معامله جزئی ایجاد می‌کند</w:t>
        <w:br/>
      </w:r>
      <w:r>
        <w:rPr>
          <w:rFonts w:ascii="Consolas" w:hAnsi="Consolas"/>
          <w:color w:val="2D2D2D"/>
          <w:sz w:val="16"/>
        </w:rPr>
        <w:t xml:space="preserve">      2a4. سیستم مانده سفارش را به‌روز می‌کند</w:t>
        <w:br/>
      </w:r>
      <w:r>
        <w:rPr>
          <w:rFonts w:ascii="Consolas" w:hAnsi="Consolas"/>
          <w:color w:val="2D2D2D"/>
          <w:sz w:val="16"/>
        </w:rPr>
        <w:t xml:space="preserve">      2a5. سفارش با مانده باقی‌مانده فعال می‌ماند</w:t>
        <w:br/>
      </w:r>
      <w:r>
        <w:rPr>
          <w:rFonts w:ascii="Consolas" w:hAnsi="Consolas"/>
          <w:color w:val="2D2D2D"/>
          <w:sz w:val="16"/>
        </w:rPr>
        <w:br/>
      </w:r>
      <w:r>
        <w:rPr>
          <w:rFonts w:ascii="Consolas" w:hAnsi="Consolas"/>
          <w:color w:val="2D2D2D"/>
          <w:sz w:val="16"/>
        </w:rPr>
        <w:t>Postconditions:</w:t>
        <w:br/>
      </w:r>
      <w:r>
        <w:rPr>
          <w:rFonts w:ascii="Consolas" w:hAnsi="Consolas"/>
          <w:color w:val="2D2D2D"/>
          <w:sz w:val="16"/>
        </w:rPr>
        <w:t xml:space="preserve">  - معامله با وضعیت "Match شده" ایجاد شده است</w:t>
        <w:br/>
      </w:r>
      <w:r>
        <w:rPr>
          <w:rFonts w:ascii="Consolas" w:hAnsi="Consolas"/>
          <w:color w:val="2D2D2D"/>
          <w:sz w:val="16"/>
        </w:rPr>
        <w:t xml:space="preserve">  - فاکتور کارمزد برای طرفین صادر شده است</w:t>
        <w:br/>
      </w:r>
      <w:r>
        <w:rPr>
          <w:rFonts w:ascii="Consolas" w:hAnsi="Consolas"/>
          <w:color w:val="2D2D2D"/>
          <w:sz w:val="16"/>
        </w:rPr>
        <w:t xml:space="preserve">  - پیامک به طرفین ارسال شده است</w:t>
        <w:br/>
      </w:r>
      <w:r>
        <w:rPr>
          <w:rFonts w:ascii="Consolas" w:hAnsi="Consolas"/>
          <w:color w:val="2D2D2D"/>
          <w:sz w:val="16"/>
        </w:rPr>
        <w:t xml:space="preserve">  - موجودی سفارش به‌روز شده است</w:t>
        <w:br/>
      </w:r>
      <w:r>
        <w:rPr>
          <w:rFonts w:ascii="Consolas" w:hAnsi="Consolas"/>
          <w:color w:val="2D2D2D"/>
          <w:sz w:val="16"/>
        </w:rPr>
        <w:t xml:space="preserve">  </w:t>
        <w:br/>
      </w:r>
      <w:r>
        <w:rPr>
          <w:rFonts w:ascii="Consolas" w:hAnsi="Consolas"/>
          <w:color w:val="2D2D2D"/>
          <w:sz w:val="16"/>
        </w:rPr>
        <w:t>Business Rules:</w:t>
        <w:br/>
      </w:r>
      <w:r>
        <w:rPr>
          <w:rFonts w:ascii="Consolas" w:hAnsi="Consolas"/>
          <w:color w:val="2D2D2D"/>
          <w:sz w:val="16"/>
        </w:rPr>
        <w:t xml:space="preserve">  BR-010: فروشنده نمی‌تواند در ساعات 9-17 سفارش را کنسل کند</w:t>
        <w:br/>
      </w:r>
      <w:r>
        <w:rPr>
          <w:rFonts w:ascii="Consolas" w:hAnsi="Consolas"/>
          <w:color w:val="2D2D2D"/>
          <w:sz w:val="16"/>
        </w:rPr>
        <w:t xml:space="preserve">  BR-011: Match فقط با پیشنهادات معتبر امکان‌پذیر است</w:t>
        <w:br/>
      </w:r>
      <w:r>
        <w:rPr>
          <w:rFonts w:ascii="Consolas" w:hAnsi="Consolas"/>
          <w:color w:val="2D2D2D"/>
          <w:sz w:val="16"/>
        </w:rPr>
        <w:t xml:space="preserve">  BR-012: در Match خودکار، اولویت با بالاترین قیمت و زودترین زمان است</w:t>
        <w:br/>
      </w:r>
      <w:r>
        <w:rPr>
          <w:rFonts w:ascii="Consolas" w:hAnsi="Consolas"/>
          <w:color w:val="2D2D2D"/>
          <w:sz w:val="16"/>
        </w:rPr>
        <w:t xml:space="preserve">  BR-013: Match جزئی فقط اگر مقدار &gt;= حداقل قابل خرید مجاز است</w:t>
      </w:r>
    </w:p>
    <w:p>
      <w:pPr>
        <w:pStyle w:val="Heading2"/>
        <w:spacing w:before="160" w:after="120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3.3 الزامات غیرعملکردی (Non-Functional Requirements)</w:t>
      </w:r>
    </w:p>
    <w:p>
      <w:pPr>
        <w:pStyle w:val="Heading3"/>
        <w:spacing w:before="160" w:after="120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3.3.1 الزامات عملکردی (Performance Requirements)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07"/>
        <w:gridCol w:w="2007"/>
        <w:gridCol w:w="2007"/>
        <w:gridCol w:w="2007"/>
        <w:gridCol w:w="2007"/>
      </w:tblGrid>
      <w:tr>
        <w:tc>
          <w:tcPr>
            <w:tcW w:type="dxa" w:w="2007"/>
            <w:vAlign w:val="center"/>
            <w:shd w:fill="1F4E79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/>
                <w:color w:val="FFFFFF"/>
                <w:sz w:val="14"/>
              </w:rPr>
              <w:t>NFR ID</w:t>
            </w:r>
          </w:p>
        </w:tc>
        <w:tc>
          <w:tcPr>
            <w:tcW w:type="dxa" w:w="2007"/>
            <w:vAlign w:val="center"/>
            <w:shd w:fill="1F4E79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/>
                <w:color w:val="FFFFFF"/>
                <w:sz w:val="14"/>
              </w:rPr>
              <w:t>Category</w:t>
            </w:r>
          </w:p>
        </w:tc>
        <w:tc>
          <w:tcPr>
            <w:tcW w:type="dxa" w:w="2007"/>
            <w:vAlign w:val="center"/>
            <w:shd w:fill="1F4E79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/>
                <w:color w:val="FFFFFF"/>
                <w:sz w:val="14"/>
              </w:rPr>
              <w:t>Requirement</w:t>
            </w:r>
          </w:p>
        </w:tc>
        <w:tc>
          <w:tcPr>
            <w:tcW w:type="dxa" w:w="2007"/>
            <w:vAlign w:val="center"/>
            <w:shd w:fill="1F4E79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/>
                <w:color w:val="FFFFFF"/>
                <w:sz w:val="14"/>
              </w:rPr>
              <w:t>Target</w:t>
            </w:r>
          </w:p>
        </w:tc>
        <w:tc>
          <w:tcPr>
            <w:tcW w:type="dxa" w:w="2007"/>
            <w:vAlign w:val="center"/>
            <w:shd w:fill="1F4E79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/>
                <w:color w:val="FFFFFF"/>
                <w:sz w:val="14"/>
              </w:rPr>
              <w:t>Measurement</w:t>
            </w:r>
          </w:p>
        </w:tc>
      </w:tr>
      <w:tr>
        <w:tc>
          <w:tcPr>
            <w:tcW w:type="dxa" w:w="2007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NFR-001</w:t>
            </w:r>
          </w:p>
        </w:tc>
        <w:tc>
          <w:tcPr>
            <w:tcW w:type="dxa" w:w="2007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Response Time</w:t>
            </w:r>
          </w:p>
        </w:tc>
        <w:tc>
          <w:tcPr>
            <w:tcW w:type="dxa" w:w="2007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API Response P50</w:t>
            </w:r>
          </w:p>
        </w:tc>
        <w:tc>
          <w:tcPr>
            <w:tcW w:type="dxa" w:w="2007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&lt; 100ms</w:t>
            </w:r>
          </w:p>
        </w:tc>
        <w:tc>
          <w:tcPr>
            <w:tcW w:type="dxa" w:w="2007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APM Metrics</w:t>
            </w:r>
          </w:p>
        </w:tc>
      </w:tr>
      <w:tr>
        <w:tc>
          <w:tcPr>
            <w:tcW w:type="dxa" w:w="2007"/>
            <w:vAlign w:val="center"/>
            <w:shd w:fill="F7FBFF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NFR-002</w:t>
            </w:r>
          </w:p>
        </w:tc>
        <w:tc>
          <w:tcPr>
            <w:tcW w:type="dxa" w:w="2007"/>
            <w:vAlign w:val="center"/>
            <w:shd w:fill="F7FBFF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Response Time</w:t>
            </w:r>
          </w:p>
        </w:tc>
        <w:tc>
          <w:tcPr>
            <w:tcW w:type="dxa" w:w="2007"/>
            <w:vAlign w:val="center"/>
            <w:shd w:fill="F7FBFF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API Response P95</w:t>
            </w:r>
          </w:p>
        </w:tc>
        <w:tc>
          <w:tcPr>
            <w:tcW w:type="dxa" w:w="2007"/>
            <w:vAlign w:val="center"/>
            <w:shd w:fill="F7FBFF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&lt; 200ms</w:t>
            </w:r>
          </w:p>
        </w:tc>
        <w:tc>
          <w:tcPr>
            <w:tcW w:type="dxa" w:w="2007"/>
            <w:vAlign w:val="center"/>
            <w:shd w:fill="F7FBFF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APM Metrics</w:t>
            </w:r>
          </w:p>
        </w:tc>
      </w:tr>
      <w:tr>
        <w:tc>
          <w:tcPr>
            <w:tcW w:type="dxa" w:w="2007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NFR-003</w:t>
            </w:r>
          </w:p>
        </w:tc>
        <w:tc>
          <w:tcPr>
            <w:tcW w:type="dxa" w:w="2007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Response Time</w:t>
            </w:r>
          </w:p>
        </w:tc>
        <w:tc>
          <w:tcPr>
            <w:tcW w:type="dxa" w:w="2007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API Response P99</w:t>
            </w:r>
          </w:p>
        </w:tc>
        <w:tc>
          <w:tcPr>
            <w:tcW w:type="dxa" w:w="2007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&lt; 500ms</w:t>
            </w:r>
          </w:p>
        </w:tc>
        <w:tc>
          <w:tcPr>
            <w:tcW w:type="dxa" w:w="2007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APM Metrics</w:t>
            </w:r>
          </w:p>
        </w:tc>
      </w:tr>
      <w:tr>
        <w:tc>
          <w:tcPr>
            <w:tcW w:type="dxa" w:w="2007"/>
            <w:vAlign w:val="center"/>
            <w:shd w:fill="F7FBFF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NFR-004</w:t>
            </w:r>
          </w:p>
        </w:tc>
        <w:tc>
          <w:tcPr>
            <w:tcW w:type="dxa" w:w="2007"/>
            <w:vAlign w:val="center"/>
            <w:shd w:fill="F7FBFF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Response Time</w:t>
            </w:r>
          </w:p>
        </w:tc>
        <w:tc>
          <w:tcPr>
            <w:tcW w:type="dxa" w:w="2007"/>
            <w:vAlign w:val="center"/>
            <w:shd w:fill="F7FBFF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Page Load Time</w:t>
            </w:r>
          </w:p>
        </w:tc>
        <w:tc>
          <w:tcPr>
            <w:tcW w:type="dxa" w:w="2007"/>
            <w:vAlign w:val="center"/>
            <w:shd w:fill="F7FBFF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&lt; 2s</w:t>
            </w:r>
          </w:p>
        </w:tc>
        <w:tc>
          <w:tcPr>
            <w:tcW w:type="dxa" w:w="2007"/>
            <w:vAlign w:val="center"/>
            <w:shd w:fill="F7FBFF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Lighthouse</w:t>
            </w:r>
          </w:p>
        </w:tc>
      </w:tr>
      <w:tr>
        <w:tc>
          <w:tcPr>
            <w:tcW w:type="dxa" w:w="2007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NFR-005</w:t>
            </w:r>
          </w:p>
        </w:tc>
        <w:tc>
          <w:tcPr>
            <w:tcW w:type="dxa" w:w="2007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Response Time</w:t>
            </w:r>
          </w:p>
        </w:tc>
        <w:tc>
          <w:tcPr>
            <w:tcW w:type="dxa" w:w="2007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Time to Interactive</w:t>
            </w:r>
          </w:p>
        </w:tc>
        <w:tc>
          <w:tcPr>
            <w:tcW w:type="dxa" w:w="2007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&lt; 3s</w:t>
            </w:r>
          </w:p>
        </w:tc>
        <w:tc>
          <w:tcPr>
            <w:tcW w:type="dxa" w:w="2007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Lighthouse</w:t>
            </w:r>
          </w:p>
        </w:tc>
      </w:tr>
      <w:tr>
        <w:tc>
          <w:tcPr>
            <w:tcW w:type="dxa" w:w="2007"/>
            <w:vAlign w:val="center"/>
            <w:shd w:fill="F7FBFF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NFR-006</w:t>
            </w:r>
          </w:p>
        </w:tc>
        <w:tc>
          <w:tcPr>
            <w:tcW w:type="dxa" w:w="2007"/>
            <w:vAlign w:val="center"/>
            <w:shd w:fill="F7FBFF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Throughput</w:t>
            </w:r>
          </w:p>
        </w:tc>
        <w:tc>
          <w:tcPr>
            <w:tcW w:type="dxa" w:w="2007"/>
            <w:vAlign w:val="center"/>
            <w:shd w:fill="F7FBFF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Concurrent Users</w:t>
            </w:r>
          </w:p>
        </w:tc>
        <w:tc>
          <w:tcPr>
            <w:tcW w:type="dxa" w:w="2007"/>
            <w:vAlign w:val="center"/>
            <w:shd w:fill="F7FBFF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10,000</w:t>
            </w:r>
          </w:p>
        </w:tc>
        <w:tc>
          <w:tcPr>
            <w:tcW w:type="dxa" w:w="2007"/>
            <w:vAlign w:val="center"/>
            <w:shd w:fill="F7FBFF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Load Test</w:t>
            </w:r>
          </w:p>
        </w:tc>
      </w:tr>
      <w:tr>
        <w:tc>
          <w:tcPr>
            <w:tcW w:type="dxa" w:w="2007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NFR-007</w:t>
            </w:r>
          </w:p>
        </w:tc>
        <w:tc>
          <w:tcPr>
            <w:tcW w:type="dxa" w:w="2007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Throughput</w:t>
            </w:r>
          </w:p>
        </w:tc>
        <w:tc>
          <w:tcPr>
            <w:tcW w:type="dxa" w:w="2007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Transactions/sec</w:t>
            </w:r>
          </w:p>
        </w:tc>
        <w:tc>
          <w:tcPr>
            <w:tcW w:type="dxa" w:w="2007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1,000 TPS</w:t>
            </w:r>
          </w:p>
        </w:tc>
        <w:tc>
          <w:tcPr>
            <w:tcW w:type="dxa" w:w="2007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Load Test</w:t>
            </w:r>
          </w:p>
        </w:tc>
      </w:tr>
      <w:tr>
        <w:tc>
          <w:tcPr>
            <w:tcW w:type="dxa" w:w="2007"/>
            <w:vAlign w:val="center"/>
            <w:shd w:fill="F7FBFF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NFR-008</w:t>
            </w:r>
          </w:p>
        </w:tc>
        <w:tc>
          <w:tcPr>
            <w:tcW w:type="dxa" w:w="2007"/>
            <w:vAlign w:val="center"/>
            <w:shd w:fill="F7FBFF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Throughput</w:t>
            </w:r>
          </w:p>
        </w:tc>
        <w:tc>
          <w:tcPr>
            <w:tcW w:type="dxa" w:w="2007"/>
            <w:vAlign w:val="center"/>
            <w:shd w:fill="F7FBFF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WebSocket Connections</w:t>
            </w:r>
          </w:p>
        </w:tc>
        <w:tc>
          <w:tcPr>
            <w:tcW w:type="dxa" w:w="2007"/>
            <w:vAlign w:val="center"/>
            <w:shd w:fill="F7FBFF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50,000</w:t>
            </w:r>
          </w:p>
        </w:tc>
        <w:tc>
          <w:tcPr>
            <w:tcW w:type="dxa" w:w="2007"/>
            <w:vAlign w:val="center"/>
            <w:shd w:fill="F7FBFF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Stress Test</w:t>
            </w:r>
          </w:p>
        </w:tc>
      </w:tr>
      <w:tr>
        <w:tc>
          <w:tcPr>
            <w:tcW w:type="dxa" w:w="2007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NFR-009</w:t>
            </w:r>
          </w:p>
        </w:tc>
        <w:tc>
          <w:tcPr>
            <w:tcW w:type="dxa" w:w="2007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Database</w:t>
            </w:r>
          </w:p>
        </w:tc>
        <w:tc>
          <w:tcPr>
            <w:tcW w:type="dxa" w:w="2007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Query Response P95</w:t>
            </w:r>
          </w:p>
        </w:tc>
        <w:tc>
          <w:tcPr>
            <w:tcW w:type="dxa" w:w="2007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&lt; 50ms</w:t>
            </w:r>
          </w:p>
        </w:tc>
        <w:tc>
          <w:tcPr>
            <w:tcW w:type="dxa" w:w="2007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SQL Profiler</w:t>
            </w:r>
          </w:p>
        </w:tc>
      </w:tr>
      <w:tr>
        <w:tc>
          <w:tcPr>
            <w:tcW w:type="dxa" w:w="2007"/>
            <w:vAlign w:val="center"/>
            <w:shd w:fill="F7FBFF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NFR-010</w:t>
            </w:r>
          </w:p>
        </w:tc>
        <w:tc>
          <w:tcPr>
            <w:tcW w:type="dxa" w:w="2007"/>
            <w:vAlign w:val="center"/>
            <w:shd w:fill="F7FBFF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Database</w:t>
            </w:r>
          </w:p>
        </w:tc>
        <w:tc>
          <w:tcPr>
            <w:tcW w:type="dxa" w:w="2007"/>
            <w:vAlign w:val="center"/>
            <w:shd w:fill="F7FBFF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Write Operations</w:t>
            </w:r>
          </w:p>
        </w:tc>
        <w:tc>
          <w:tcPr>
            <w:tcW w:type="dxa" w:w="2007"/>
            <w:vAlign w:val="center"/>
            <w:shd w:fill="F7FBFF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&lt; 100ms</w:t>
            </w:r>
          </w:p>
        </w:tc>
        <w:tc>
          <w:tcPr>
            <w:tcW w:type="dxa" w:w="2007"/>
            <w:vAlign w:val="center"/>
            <w:shd w:fill="F7FBFF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SQL Profiler</w:t>
            </w:r>
          </w:p>
        </w:tc>
      </w:tr>
    </w:tbl>
    <w:p/>
    <w:p>
      <w:pPr>
        <w:pStyle w:val="Heading3"/>
        <w:spacing w:before="160" w:after="120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3.3.2 الزامات دسترس‌پذیری (Availability Requirements)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c>
          <w:tcPr>
            <w:tcW w:type="dxa" w:w="2509"/>
            <w:vAlign w:val="center"/>
            <w:shd w:fill="1F4E79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/>
                <w:color w:val="FFFFFF"/>
                <w:sz w:val="18"/>
              </w:rPr>
              <w:t>NFR ID</w:t>
            </w:r>
          </w:p>
        </w:tc>
        <w:tc>
          <w:tcPr>
            <w:tcW w:type="dxa" w:w="2509"/>
            <w:vAlign w:val="center"/>
            <w:shd w:fill="1F4E79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2509"/>
            <w:vAlign w:val="center"/>
            <w:shd w:fill="1F4E79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/>
                <w:color w:val="FFFFFF"/>
                <w:sz w:val="18"/>
              </w:rPr>
              <w:t>Target</w:t>
            </w:r>
          </w:p>
        </w:tc>
        <w:tc>
          <w:tcPr>
            <w:tcW w:type="dxa" w:w="2509"/>
            <w:vAlign w:val="center"/>
            <w:shd w:fill="1F4E79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/>
                <w:color w:val="FFFFFF"/>
                <w:sz w:val="18"/>
              </w:rPr>
              <w:t>Strategy</w:t>
            </w:r>
          </w:p>
        </w:tc>
      </w:tr>
      <w:tr>
        <w:tc>
          <w:tcPr>
            <w:tcW w:type="dxa" w:w="2509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</w:rPr>
              <w:t>NFR-020</w:t>
            </w:r>
          </w:p>
        </w:tc>
        <w:tc>
          <w:tcPr>
            <w:tcW w:type="dxa" w:w="2509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</w:rPr>
              <w:t>System Uptime</w:t>
            </w:r>
          </w:p>
        </w:tc>
        <w:tc>
          <w:tcPr>
            <w:tcW w:type="dxa" w:w="2509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</w:rPr>
              <w:t>99.95%</w:t>
            </w:r>
          </w:p>
        </w:tc>
        <w:tc>
          <w:tcPr>
            <w:tcW w:type="dxa" w:w="2509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</w:rPr>
              <w:t>Multi-AZ Deployment</w:t>
            </w:r>
          </w:p>
        </w:tc>
      </w:tr>
      <w:tr>
        <w:tc>
          <w:tcPr>
            <w:tcW w:type="dxa" w:w="2509"/>
            <w:vAlign w:val="center"/>
            <w:shd w:fill="F7FBFF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</w:rPr>
              <w:t>NFR-021</w:t>
            </w:r>
          </w:p>
        </w:tc>
        <w:tc>
          <w:tcPr>
            <w:tcW w:type="dxa" w:w="2509"/>
            <w:vAlign w:val="center"/>
            <w:shd w:fill="F7FBFF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</w:rPr>
              <w:t>Planned Downtime</w:t>
            </w:r>
          </w:p>
        </w:tc>
        <w:tc>
          <w:tcPr>
            <w:tcW w:type="dxa" w:w="2509"/>
            <w:vAlign w:val="center"/>
            <w:shd w:fill="F7FBFF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</w:rPr>
              <w:t>&lt; 4h/month</w:t>
            </w:r>
          </w:p>
        </w:tc>
        <w:tc>
          <w:tcPr>
            <w:tcW w:type="dxa" w:w="2509"/>
            <w:vAlign w:val="center"/>
            <w:shd w:fill="F7FBFF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</w:rPr>
              <w:t>Blue-Green Deployment</w:t>
            </w:r>
          </w:p>
        </w:tc>
      </w:tr>
      <w:tr>
        <w:tc>
          <w:tcPr>
            <w:tcW w:type="dxa" w:w="2509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</w:rPr>
              <w:t>NFR-022</w:t>
            </w:r>
          </w:p>
        </w:tc>
        <w:tc>
          <w:tcPr>
            <w:tcW w:type="dxa" w:w="2509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</w:rPr>
              <w:t>RTO (Recovery Time Objective)</w:t>
            </w:r>
          </w:p>
        </w:tc>
        <w:tc>
          <w:tcPr>
            <w:tcW w:type="dxa" w:w="2509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</w:rPr>
              <w:t>&lt; 1 hour</w:t>
            </w:r>
          </w:p>
        </w:tc>
        <w:tc>
          <w:tcPr>
            <w:tcW w:type="dxa" w:w="2509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</w:rPr>
              <w:t>Hot Standby</w:t>
            </w:r>
          </w:p>
        </w:tc>
      </w:tr>
      <w:tr>
        <w:tc>
          <w:tcPr>
            <w:tcW w:type="dxa" w:w="2509"/>
            <w:vAlign w:val="center"/>
            <w:shd w:fill="F7FBFF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</w:rPr>
              <w:t>NFR-023</w:t>
            </w:r>
          </w:p>
        </w:tc>
        <w:tc>
          <w:tcPr>
            <w:tcW w:type="dxa" w:w="2509"/>
            <w:vAlign w:val="center"/>
            <w:shd w:fill="F7FBFF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</w:rPr>
              <w:t>RPO (Recovery Point Objective)</w:t>
            </w:r>
          </w:p>
        </w:tc>
        <w:tc>
          <w:tcPr>
            <w:tcW w:type="dxa" w:w="2509"/>
            <w:vAlign w:val="center"/>
            <w:shd w:fill="F7FBFF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</w:rPr>
              <w:t>&lt; 15 minutes</w:t>
            </w:r>
          </w:p>
        </w:tc>
        <w:tc>
          <w:tcPr>
            <w:tcW w:type="dxa" w:w="2509"/>
            <w:vAlign w:val="center"/>
            <w:shd w:fill="F7FBFF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</w:rPr>
              <w:t>Continuous Replication</w:t>
            </w:r>
          </w:p>
        </w:tc>
      </w:tr>
      <w:tr>
        <w:tc>
          <w:tcPr>
            <w:tcW w:type="dxa" w:w="2509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</w:rPr>
              <w:t>NFR-024</w:t>
            </w:r>
          </w:p>
        </w:tc>
        <w:tc>
          <w:tcPr>
            <w:tcW w:type="dxa" w:w="2509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</w:rPr>
              <w:t>MTBF (Mean Time Between Failures)</w:t>
            </w:r>
          </w:p>
        </w:tc>
        <w:tc>
          <w:tcPr>
            <w:tcW w:type="dxa" w:w="2509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</w:rPr>
              <w:t>&gt; 720 hours</w:t>
            </w:r>
          </w:p>
        </w:tc>
        <w:tc>
          <w:tcPr>
            <w:tcW w:type="dxa" w:w="2509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</w:rPr>
              <w:t>Fault Tolerance</w:t>
            </w:r>
          </w:p>
        </w:tc>
      </w:tr>
      <w:tr>
        <w:tc>
          <w:tcPr>
            <w:tcW w:type="dxa" w:w="2509"/>
            <w:vAlign w:val="center"/>
            <w:shd w:fill="F7FBFF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</w:rPr>
              <w:t>NFR-025</w:t>
            </w:r>
          </w:p>
        </w:tc>
        <w:tc>
          <w:tcPr>
            <w:tcW w:type="dxa" w:w="2509"/>
            <w:vAlign w:val="center"/>
            <w:shd w:fill="F7FBFF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</w:rPr>
              <w:t>MTTR (Mean Time To Recovery)</w:t>
            </w:r>
          </w:p>
        </w:tc>
        <w:tc>
          <w:tcPr>
            <w:tcW w:type="dxa" w:w="2509"/>
            <w:vAlign w:val="center"/>
            <w:shd w:fill="F7FBFF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</w:rPr>
              <w:t>&lt; 30 minutes</w:t>
            </w:r>
          </w:p>
        </w:tc>
        <w:tc>
          <w:tcPr>
            <w:tcW w:type="dxa" w:w="2509"/>
            <w:vAlign w:val="center"/>
            <w:shd w:fill="F7FBFF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</w:rPr>
              <w:t>Automated Recovery</w:t>
            </w:r>
          </w:p>
        </w:tc>
      </w:tr>
    </w:tbl>
    <w:p/>
    <w:p>
      <w:pPr>
        <w:pStyle w:val="Heading3"/>
        <w:spacing w:before="160" w:after="120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3.3.3 الزامات امنیتی (Security Requirements)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c>
          <w:tcPr>
            <w:tcW w:type="dxa" w:w="2509"/>
            <w:vAlign w:val="center"/>
            <w:shd w:fill="1F4E79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/>
                <w:color w:val="FFFFFF"/>
                <w:sz w:val="18"/>
              </w:rPr>
              <w:t>NFR ID</w:t>
            </w:r>
          </w:p>
        </w:tc>
        <w:tc>
          <w:tcPr>
            <w:tcW w:type="dxa" w:w="2509"/>
            <w:vAlign w:val="center"/>
            <w:shd w:fill="1F4E79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2509"/>
            <w:vAlign w:val="center"/>
            <w:shd w:fill="1F4E79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2509"/>
            <w:vAlign w:val="center"/>
            <w:shd w:fill="1F4E79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/>
                <w:color w:val="FFFFFF"/>
                <w:sz w:val="18"/>
              </w:rPr>
              <w:t>Implementation</w:t>
            </w:r>
          </w:p>
        </w:tc>
      </w:tr>
      <w:tr>
        <w:tc>
          <w:tcPr>
            <w:tcW w:type="dxa" w:w="2509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</w:rPr>
              <w:t>NFR-030</w:t>
            </w:r>
          </w:p>
        </w:tc>
        <w:tc>
          <w:tcPr>
            <w:tcW w:type="dxa" w:w="2509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</w:rPr>
              <w:t>Authentication</w:t>
            </w:r>
          </w:p>
        </w:tc>
        <w:tc>
          <w:tcPr>
            <w:tcW w:type="dxa" w:w="2509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</w:rPr>
              <w:t>Multi-Factor Auth</w:t>
            </w:r>
          </w:p>
        </w:tc>
        <w:tc>
          <w:tcPr>
            <w:tcW w:type="dxa" w:w="2509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</w:rPr>
              <w:t>OTP + Optional TOTP</w:t>
            </w:r>
          </w:p>
        </w:tc>
      </w:tr>
      <w:tr>
        <w:tc>
          <w:tcPr>
            <w:tcW w:type="dxa" w:w="2509"/>
            <w:vAlign w:val="center"/>
            <w:shd w:fill="F7FBFF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</w:rPr>
              <w:t>NFR-031</w:t>
            </w:r>
          </w:p>
        </w:tc>
        <w:tc>
          <w:tcPr>
            <w:tcW w:type="dxa" w:w="2509"/>
            <w:vAlign w:val="center"/>
            <w:shd w:fill="F7FBFF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</w:rPr>
              <w:t>Authentication</w:t>
            </w:r>
          </w:p>
        </w:tc>
        <w:tc>
          <w:tcPr>
            <w:tcW w:type="dxa" w:w="2509"/>
            <w:vAlign w:val="center"/>
            <w:shd w:fill="F7FBFF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</w:rPr>
              <w:t>Session Timeout</w:t>
            </w:r>
          </w:p>
        </w:tc>
        <w:tc>
          <w:tcPr>
            <w:tcW w:type="dxa" w:w="2509"/>
            <w:vAlign w:val="center"/>
            <w:shd w:fill="F7FBFF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</w:rPr>
              <w:t>30 min inactive</w:t>
            </w:r>
          </w:p>
        </w:tc>
      </w:tr>
      <w:tr>
        <w:tc>
          <w:tcPr>
            <w:tcW w:type="dxa" w:w="2509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</w:rPr>
              <w:t>NFR-032</w:t>
            </w:r>
          </w:p>
        </w:tc>
        <w:tc>
          <w:tcPr>
            <w:tcW w:type="dxa" w:w="2509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</w:rPr>
              <w:t>Authentication</w:t>
            </w:r>
          </w:p>
        </w:tc>
        <w:tc>
          <w:tcPr>
            <w:tcW w:type="dxa" w:w="2509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</w:rPr>
              <w:t>Password Policy</w:t>
            </w:r>
          </w:p>
        </w:tc>
        <w:tc>
          <w:tcPr>
            <w:tcW w:type="dxa" w:w="2509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</w:rPr>
              <w:t>Min 8 chars, complexity</w:t>
            </w:r>
          </w:p>
        </w:tc>
      </w:tr>
      <w:tr>
        <w:tc>
          <w:tcPr>
            <w:tcW w:type="dxa" w:w="2509"/>
            <w:vAlign w:val="center"/>
            <w:shd w:fill="F7FBFF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</w:rPr>
              <w:t>NFR-033</w:t>
            </w:r>
          </w:p>
        </w:tc>
        <w:tc>
          <w:tcPr>
            <w:tcW w:type="dxa" w:w="2509"/>
            <w:vAlign w:val="center"/>
            <w:shd w:fill="F7FBFF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</w:rPr>
              <w:t>Authorization</w:t>
            </w:r>
          </w:p>
        </w:tc>
        <w:tc>
          <w:tcPr>
            <w:tcW w:type="dxa" w:w="2509"/>
            <w:vAlign w:val="center"/>
            <w:shd w:fill="F7FBFF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</w:rPr>
              <w:t>Role-Based Access</w:t>
            </w:r>
          </w:p>
        </w:tc>
        <w:tc>
          <w:tcPr>
            <w:tcW w:type="dxa" w:w="2509"/>
            <w:vAlign w:val="center"/>
            <w:shd w:fill="F7FBFF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</w:rPr>
              <w:t>RBAC with Claims</w:t>
            </w:r>
          </w:p>
        </w:tc>
      </w:tr>
      <w:tr>
        <w:tc>
          <w:tcPr>
            <w:tcW w:type="dxa" w:w="2509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</w:rPr>
              <w:t>NFR-034</w:t>
            </w:r>
          </w:p>
        </w:tc>
        <w:tc>
          <w:tcPr>
            <w:tcW w:type="dxa" w:w="2509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</w:rPr>
              <w:t>Authorization</w:t>
            </w:r>
          </w:p>
        </w:tc>
        <w:tc>
          <w:tcPr>
            <w:tcW w:type="dxa" w:w="2509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</w:rPr>
              <w:t>API Authorization</w:t>
            </w:r>
          </w:p>
        </w:tc>
        <w:tc>
          <w:tcPr>
            <w:tcW w:type="dxa" w:w="2509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</w:rPr>
              <w:t>JWT with RS256</w:t>
            </w:r>
          </w:p>
        </w:tc>
      </w:tr>
      <w:tr>
        <w:tc>
          <w:tcPr>
            <w:tcW w:type="dxa" w:w="2509"/>
            <w:vAlign w:val="center"/>
            <w:shd w:fill="F7FBFF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</w:rPr>
              <w:t>NFR-035</w:t>
            </w:r>
          </w:p>
        </w:tc>
        <w:tc>
          <w:tcPr>
            <w:tcW w:type="dxa" w:w="2509"/>
            <w:vAlign w:val="center"/>
            <w:shd w:fill="F7FBFF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</w:rPr>
              <w:t>Encryption</w:t>
            </w:r>
          </w:p>
        </w:tc>
        <w:tc>
          <w:tcPr>
            <w:tcW w:type="dxa" w:w="2509"/>
            <w:vAlign w:val="center"/>
            <w:shd w:fill="F7FBFF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</w:rPr>
              <w:t>Data in Transit</w:t>
            </w:r>
          </w:p>
        </w:tc>
        <w:tc>
          <w:tcPr>
            <w:tcW w:type="dxa" w:w="2509"/>
            <w:vAlign w:val="center"/>
            <w:shd w:fill="F7FBFF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</w:rPr>
              <w:t>TLS 1.3</w:t>
            </w:r>
          </w:p>
        </w:tc>
      </w:tr>
      <w:tr>
        <w:tc>
          <w:tcPr>
            <w:tcW w:type="dxa" w:w="2509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</w:rPr>
              <w:t>NFR-036</w:t>
            </w:r>
          </w:p>
        </w:tc>
        <w:tc>
          <w:tcPr>
            <w:tcW w:type="dxa" w:w="2509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</w:rPr>
              <w:t>Encryption</w:t>
            </w:r>
          </w:p>
        </w:tc>
        <w:tc>
          <w:tcPr>
            <w:tcW w:type="dxa" w:w="2509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</w:rPr>
              <w:t>Data at Rest</w:t>
            </w:r>
          </w:p>
        </w:tc>
        <w:tc>
          <w:tcPr>
            <w:tcW w:type="dxa" w:w="2509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</w:rPr>
              <w:t>AES-256</w:t>
            </w:r>
          </w:p>
        </w:tc>
      </w:tr>
      <w:tr>
        <w:tc>
          <w:tcPr>
            <w:tcW w:type="dxa" w:w="2509"/>
            <w:vAlign w:val="center"/>
            <w:shd w:fill="F7FBFF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</w:rPr>
              <w:t>NFR-037</w:t>
            </w:r>
          </w:p>
        </w:tc>
        <w:tc>
          <w:tcPr>
            <w:tcW w:type="dxa" w:w="2509"/>
            <w:vAlign w:val="center"/>
            <w:shd w:fill="F7FBFF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</w:rPr>
              <w:t>Encryption</w:t>
            </w:r>
          </w:p>
        </w:tc>
        <w:tc>
          <w:tcPr>
            <w:tcW w:type="dxa" w:w="2509"/>
            <w:vAlign w:val="center"/>
            <w:shd w:fill="F7FBFF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</w:rPr>
              <w:t>PII Data</w:t>
            </w:r>
          </w:p>
        </w:tc>
        <w:tc>
          <w:tcPr>
            <w:tcW w:type="dxa" w:w="2509"/>
            <w:vAlign w:val="center"/>
            <w:shd w:fill="F7FBFF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</w:rPr>
              <w:t>Column-level encryption</w:t>
            </w:r>
          </w:p>
        </w:tc>
      </w:tr>
      <w:tr>
        <w:tc>
          <w:tcPr>
            <w:tcW w:type="dxa" w:w="2509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</w:rPr>
              <w:t>NFR-038</w:t>
            </w:r>
          </w:p>
        </w:tc>
        <w:tc>
          <w:tcPr>
            <w:tcW w:type="dxa" w:w="2509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</w:rPr>
              <w:t>Encryption</w:t>
            </w:r>
          </w:p>
        </w:tc>
        <w:tc>
          <w:tcPr>
            <w:tcW w:type="dxa" w:w="2509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</w:rPr>
              <w:t>Passwords</w:t>
            </w:r>
          </w:p>
        </w:tc>
        <w:tc>
          <w:tcPr>
            <w:tcW w:type="dxa" w:w="2509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</w:rPr>
              <w:t>Argon2id</w:t>
            </w:r>
          </w:p>
        </w:tc>
      </w:tr>
      <w:tr>
        <w:tc>
          <w:tcPr>
            <w:tcW w:type="dxa" w:w="2509"/>
            <w:vAlign w:val="center"/>
            <w:shd w:fill="F7FBFF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</w:rPr>
              <w:t>NFR-039</w:t>
            </w:r>
          </w:p>
        </w:tc>
        <w:tc>
          <w:tcPr>
            <w:tcW w:type="dxa" w:w="2509"/>
            <w:vAlign w:val="center"/>
            <w:shd w:fill="F7FBFF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</w:rPr>
              <w:t>Audit</w:t>
            </w:r>
          </w:p>
        </w:tc>
        <w:tc>
          <w:tcPr>
            <w:tcW w:type="dxa" w:w="2509"/>
            <w:vAlign w:val="center"/>
            <w:shd w:fill="F7FBFF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</w:rPr>
              <w:t>All Actions</w:t>
            </w:r>
          </w:p>
        </w:tc>
        <w:tc>
          <w:tcPr>
            <w:tcW w:type="dxa" w:w="2509"/>
            <w:vAlign w:val="center"/>
            <w:shd w:fill="F7FBFF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</w:rPr>
              <w:t>Comprehensive logging</w:t>
            </w:r>
          </w:p>
        </w:tc>
      </w:tr>
      <w:tr>
        <w:tc>
          <w:tcPr>
            <w:tcW w:type="dxa" w:w="2509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</w:rPr>
              <w:t>NFR-040</w:t>
            </w:r>
          </w:p>
        </w:tc>
        <w:tc>
          <w:tcPr>
            <w:tcW w:type="dxa" w:w="2509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</w:rPr>
              <w:t>Audit</w:t>
            </w:r>
          </w:p>
        </w:tc>
        <w:tc>
          <w:tcPr>
            <w:tcW w:type="dxa" w:w="2509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</w:rPr>
              <w:t>Log Retention</w:t>
            </w:r>
          </w:p>
        </w:tc>
        <w:tc>
          <w:tcPr>
            <w:tcW w:type="dxa" w:w="2509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</w:rPr>
              <w:t>7 years</w:t>
            </w:r>
          </w:p>
        </w:tc>
      </w:tr>
      <w:tr>
        <w:tc>
          <w:tcPr>
            <w:tcW w:type="dxa" w:w="2509"/>
            <w:vAlign w:val="center"/>
            <w:shd w:fill="F7FBFF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</w:rPr>
              <w:t>NFR-041</w:t>
            </w:r>
          </w:p>
        </w:tc>
        <w:tc>
          <w:tcPr>
            <w:tcW w:type="dxa" w:w="2509"/>
            <w:vAlign w:val="center"/>
            <w:shd w:fill="F7FBFF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</w:rPr>
              <w:t>Protection</w:t>
            </w:r>
          </w:p>
        </w:tc>
        <w:tc>
          <w:tcPr>
            <w:tcW w:type="dxa" w:w="2509"/>
            <w:vAlign w:val="center"/>
            <w:shd w:fill="F7FBFF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</w:rPr>
              <w:t>SQL Injection</w:t>
            </w:r>
          </w:p>
        </w:tc>
        <w:tc>
          <w:tcPr>
            <w:tcW w:type="dxa" w:w="2509"/>
            <w:vAlign w:val="center"/>
            <w:shd w:fill="F7FBFF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</w:rPr>
              <w:t>Parameterized queries</w:t>
            </w:r>
          </w:p>
        </w:tc>
      </w:tr>
      <w:tr>
        <w:tc>
          <w:tcPr>
            <w:tcW w:type="dxa" w:w="2509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</w:rPr>
              <w:t>NFR-042</w:t>
            </w:r>
          </w:p>
        </w:tc>
        <w:tc>
          <w:tcPr>
            <w:tcW w:type="dxa" w:w="2509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</w:rPr>
              <w:t>Protection</w:t>
            </w:r>
          </w:p>
        </w:tc>
        <w:tc>
          <w:tcPr>
            <w:tcW w:type="dxa" w:w="2509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</w:rPr>
              <w:t>XSS</w:t>
            </w:r>
          </w:p>
        </w:tc>
        <w:tc>
          <w:tcPr>
            <w:tcW w:type="dxa" w:w="2509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</w:rPr>
              <w:t>Content Security Policy</w:t>
            </w:r>
          </w:p>
        </w:tc>
      </w:tr>
      <w:tr>
        <w:tc>
          <w:tcPr>
            <w:tcW w:type="dxa" w:w="2509"/>
            <w:vAlign w:val="center"/>
            <w:shd w:fill="F7FBFF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</w:rPr>
              <w:t>NFR-043</w:t>
            </w:r>
          </w:p>
        </w:tc>
        <w:tc>
          <w:tcPr>
            <w:tcW w:type="dxa" w:w="2509"/>
            <w:vAlign w:val="center"/>
            <w:shd w:fill="F7FBFF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</w:rPr>
              <w:t>Protection</w:t>
            </w:r>
          </w:p>
        </w:tc>
        <w:tc>
          <w:tcPr>
            <w:tcW w:type="dxa" w:w="2509"/>
            <w:vAlign w:val="center"/>
            <w:shd w:fill="F7FBFF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</w:rPr>
              <w:t>CSRF</w:t>
            </w:r>
          </w:p>
        </w:tc>
        <w:tc>
          <w:tcPr>
            <w:tcW w:type="dxa" w:w="2509"/>
            <w:vAlign w:val="center"/>
            <w:shd w:fill="F7FBFF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</w:rPr>
              <w:t>Anti-forgery tokens</w:t>
            </w:r>
          </w:p>
        </w:tc>
      </w:tr>
      <w:tr>
        <w:tc>
          <w:tcPr>
            <w:tcW w:type="dxa" w:w="2509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</w:rPr>
              <w:t>NFR-044</w:t>
            </w:r>
          </w:p>
        </w:tc>
        <w:tc>
          <w:tcPr>
            <w:tcW w:type="dxa" w:w="2509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</w:rPr>
              <w:t>Protection</w:t>
            </w:r>
          </w:p>
        </w:tc>
        <w:tc>
          <w:tcPr>
            <w:tcW w:type="dxa" w:w="2509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</w:rPr>
              <w:t>DDoS</w:t>
            </w:r>
          </w:p>
        </w:tc>
        <w:tc>
          <w:tcPr>
            <w:tcW w:type="dxa" w:w="2509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</w:rPr>
              <w:t>Rate limiting + WAF</w:t>
            </w:r>
          </w:p>
        </w:tc>
      </w:tr>
      <w:tr>
        <w:tc>
          <w:tcPr>
            <w:tcW w:type="dxa" w:w="2509"/>
            <w:vAlign w:val="center"/>
            <w:shd w:fill="F7FBFF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</w:rPr>
              <w:t>NFR-045</w:t>
            </w:r>
          </w:p>
        </w:tc>
        <w:tc>
          <w:tcPr>
            <w:tcW w:type="dxa" w:w="2509"/>
            <w:vAlign w:val="center"/>
            <w:shd w:fill="F7FBFF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</w:rPr>
              <w:t>Compliance</w:t>
            </w:r>
          </w:p>
        </w:tc>
        <w:tc>
          <w:tcPr>
            <w:tcW w:type="dxa" w:w="2509"/>
            <w:vAlign w:val="center"/>
            <w:shd w:fill="F7FBFF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</w:rPr>
              <w:t>Data Privacy</w:t>
            </w:r>
          </w:p>
        </w:tc>
        <w:tc>
          <w:tcPr>
            <w:tcW w:type="dxa" w:w="2509"/>
            <w:vAlign w:val="center"/>
            <w:shd w:fill="F7FBFF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</w:rPr>
              <w:t>GDPR-like principles</w:t>
            </w:r>
          </w:p>
        </w:tc>
      </w:tr>
    </w:tbl>
    <w:p/>
    <w:p>
      <w:pPr>
        <w:pStyle w:val="Heading3"/>
        <w:spacing w:before="160" w:after="120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3.3.4 الزامات مقیاس‌پذیری (Scalability Requirements)</w:t>
      </w:r>
    </w:p>
    <w:p>
      <w:pPr>
        <w:sectPr>
          <w:pgSz w:w="11909" w:h="16834"/>
          <w:pgMar w:top="936" w:right="936" w:bottom="936" w:left="936" w:header="720" w:footer="720" w:gutter="0"/>
          <w:cols w:space="720"/>
          <w:docGrid w:linePitch="360"/>
        </w:sectPr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64040" cy="133439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464040" cy="13343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  <w:bidi w:val="1"/>
      </w:pPr>
      <w:r>
        <w:rPr>
          <w:rFonts w:ascii="Tahoma" w:hAnsi="Tahoma" w:cs="Tahoma"/>
          <w:b/>
          <w:color w:val="1F4E79"/>
          <w:sz w:val="18"/>
          <w:rtl w:val="1"/>
        </w:rPr>
        <w:t>شکل 5: 3.3.4 الزامات مقیاس‌پذیری (Scalability Requirements)</w:t>
      </w:r>
    </w:p>
    <w:p>
      <w:pPr>
        <w:sectPr>
          <w:pgSz w:w="16834" w:h="11909" w:orient="landscape"/>
          <w:pgMar w:top="648" w:right="648" w:bottom="648" w:left="648" w:header="720" w:footer="720" w:gutter="0"/>
          <w:cols w:space="720"/>
          <w:docGrid w:linePitch="360"/>
        </w:sectPr>
      </w:pPr>
    </w:p>
    <w:p>
      <w:pPr>
        <w:jc w:val="center"/>
      </w:pPr>
      <w:r>
        <w:rPr>
          <w:color w:val="B4BECD"/>
        </w:rPr>
        <w:t>━━━━━━━━━━━━━━━━━━━━━━━━━━━━━━━━</w:t>
      </w:r>
    </w:p>
    <w:p>
      <w:pPr>
        <w:pStyle w:val="Heading1"/>
        <w:spacing w:before="240" w:after="120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فصل 4: معماری سیستم (System Architecture)</w:t>
      </w:r>
    </w:p>
    <w:p>
      <w:pPr>
        <w:pStyle w:val="Heading2"/>
        <w:spacing w:before="160" w:after="120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4.1 دیدگاه‌های معماری (Architecture Views)</w:t>
      </w:r>
    </w:p>
    <w:p>
      <w:pPr>
        <w:spacing w:after="80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معماری این سیستم بر اساس مدل 4+1 View ارائه می‌شود:</w:t>
      </w:r>
    </w:p>
    <w:p>
      <w:pPr>
        <w:pStyle w:val="Heading3"/>
        <w:spacing w:before="160" w:after="120"/>
        <w:jc w:val="left"/>
      </w:pPr>
      <w:r>
        <w:rPr>
          <w:rFonts w:ascii="Tahoma" w:hAnsi="Tahoma" w:cs="Tahoma"/>
          <w:b w:val="0"/>
          <w:sz w:val="21"/>
        </w:rPr>
        <w:t>4.1.1 Context View (C4 Level 1)</w:t>
      </w:r>
    </w:p>
    <w:p>
      <w:pPr>
        <w:sectPr>
          <w:pgSz w:w="11909" w:h="16834"/>
          <w:pgMar w:top="936" w:right="936" w:bottom="936" w:left="936" w:header="720" w:footer="720" w:gutter="0"/>
          <w:cols w:space="720"/>
          <w:docGrid w:linePitch="360"/>
        </w:sectPr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64040" cy="368479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464040" cy="3684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  <w:bidi w:val="1"/>
      </w:pPr>
      <w:r>
        <w:rPr>
          <w:rFonts w:ascii="Tahoma" w:hAnsi="Tahoma" w:cs="Tahoma"/>
          <w:b/>
          <w:color w:val="1F4E79"/>
          <w:sz w:val="18"/>
          <w:rtl w:val="1"/>
        </w:rPr>
        <w:t>شکل 6: 4.1.1 Context View (C4 Level 1)</w:t>
      </w:r>
    </w:p>
    <w:p>
      <w:pPr>
        <w:sectPr>
          <w:pgSz w:w="16834" w:h="11909" w:orient="landscape"/>
          <w:pgMar w:top="648" w:right="648" w:bottom="648" w:left="648" w:header="720" w:footer="720" w:gutter="0"/>
          <w:cols w:space="720"/>
          <w:docGrid w:linePitch="360"/>
        </w:sectPr>
      </w:pPr>
    </w:p>
    <w:p>
      <w:pPr>
        <w:pStyle w:val="Heading3"/>
        <w:spacing w:before="160" w:after="120"/>
        <w:jc w:val="left"/>
      </w:pPr>
      <w:r>
        <w:rPr>
          <w:rFonts w:ascii="Tahoma" w:hAnsi="Tahoma" w:cs="Tahoma"/>
          <w:b w:val="0"/>
          <w:sz w:val="21"/>
        </w:rPr>
        <w:t>4.1.2 Container View (C4 Level 2)</w:t>
      </w:r>
    </w:p>
    <w:p>
      <w:pPr>
        <w:sectPr>
          <w:pgSz w:w="11909" w:h="16834"/>
          <w:pgMar w:top="936" w:right="936" w:bottom="936" w:left="936" w:header="720" w:footer="720" w:gutter="0"/>
          <w:cols w:space="720"/>
          <w:docGrid w:linePitch="360"/>
        </w:sectPr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64040" cy="22068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0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464040" cy="220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  <w:bidi w:val="1"/>
      </w:pPr>
      <w:r>
        <w:rPr>
          <w:rFonts w:ascii="Tahoma" w:hAnsi="Tahoma" w:cs="Tahoma"/>
          <w:b/>
          <w:color w:val="1F4E79"/>
          <w:sz w:val="18"/>
          <w:rtl w:val="1"/>
        </w:rPr>
        <w:t>شکل 7: 4.1.2 Container View (C4 Level 2)</w:t>
      </w:r>
    </w:p>
    <w:p>
      <w:pPr>
        <w:sectPr>
          <w:pgSz w:w="16834" w:h="11909" w:orient="landscape"/>
          <w:pgMar w:top="648" w:right="648" w:bottom="648" w:left="648" w:header="720" w:footer="720" w:gutter="0"/>
          <w:cols w:space="720"/>
          <w:docGrid w:linePitch="360"/>
        </w:sectPr>
      </w:pPr>
    </w:p>
    <w:p>
      <w:r>
        <w:br w:type="page"/>
      </w:r>
    </w:p>
    <w:p>
      <w:pPr>
        <w:pStyle w:val="Heading3"/>
        <w:spacing w:before="160" w:after="120"/>
        <w:jc w:val="left"/>
      </w:pPr>
      <w:r>
        <w:rPr>
          <w:rFonts w:ascii="Tahoma" w:hAnsi="Tahoma" w:cs="Tahoma"/>
          <w:b w:val="0"/>
          <w:sz w:val="21"/>
        </w:rPr>
        <w:t>4.1.3 Component View (C4 Level 3) - Order Service</w:t>
      </w:r>
    </w:p>
    <w:p>
      <w:pPr>
        <w:sectPr>
          <w:pgSz w:w="11909" w:h="16834"/>
          <w:pgMar w:top="936" w:right="936" w:bottom="936" w:left="936" w:header="720" w:footer="720" w:gutter="0"/>
          <w:cols w:space="720"/>
          <w:docGrid w:linePitch="360"/>
        </w:sectPr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64040" cy="115307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0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464040" cy="11530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  <w:bidi w:val="1"/>
      </w:pPr>
      <w:r>
        <w:rPr>
          <w:rFonts w:ascii="Tahoma" w:hAnsi="Tahoma" w:cs="Tahoma"/>
          <w:b/>
          <w:color w:val="1F4E79"/>
          <w:sz w:val="18"/>
          <w:rtl w:val="1"/>
        </w:rPr>
        <w:t>شکل 8: 4.1.3 Component View (C4 Level 3) - Order Service</w:t>
      </w:r>
    </w:p>
    <w:p>
      <w:pPr>
        <w:sectPr>
          <w:pgSz w:w="16834" w:h="11909" w:orient="landscape"/>
          <w:pgMar w:top="648" w:right="648" w:bottom="648" w:left="648" w:header="720" w:footer="720" w:gutter="0"/>
          <w:cols w:space="720"/>
          <w:docGrid w:linePitch="360"/>
        </w:sectPr>
      </w:pPr>
    </w:p>
    <w:p>
      <w:pPr>
        <w:pStyle w:val="Heading3"/>
        <w:spacing w:before="160" w:after="120"/>
        <w:jc w:val="left"/>
      </w:pPr>
      <w:r>
        <w:rPr>
          <w:rFonts w:ascii="Tahoma" w:hAnsi="Tahoma" w:cs="Tahoma"/>
          <w:b w:val="0"/>
          <w:sz w:val="21"/>
        </w:rPr>
        <w:t>4.1.4 Deployment View</w:t>
      </w:r>
    </w:p>
    <w:p>
      <w:pPr>
        <w:sectPr>
          <w:pgSz w:w="11909" w:h="16834"/>
          <w:pgMar w:top="936" w:right="936" w:bottom="936" w:left="936" w:header="720" w:footer="720" w:gutter="0"/>
          <w:cols w:space="720"/>
          <w:docGrid w:linePitch="360"/>
        </w:sectPr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64040" cy="472225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0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464040" cy="47222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  <w:bidi w:val="1"/>
      </w:pPr>
      <w:r>
        <w:rPr>
          <w:rFonts w:ascii="Tahoma" w:hAnsi="Tahoma" w:cs="Tahoma"/>
          <w:b/>
          <w:color w:val="1F4E79"/>
          <w:sz w:val="18"/>
          <w:rtl w:val="1"/>
        </w:rPr>
        <w:t>شکل 9: 4.1.4 Deployment View</w:t>
      </w:r>
    </w:p>
    <w:p>
      <w:pPr>
        <w:sectPr>
          <w:pgSz w:w="16834" w:h="11909" w:orient="landscape"/>
          <w:pgMar w:top="648" w:right="648" w:bottom="648" w:left="648" w:header="720" w:footer="720" w:gutter="0"/>
          <w:cols w:space="720"/>
          <w:docGrid w:linePitch="360"/>
        </w:sectPr>
      </w:pPr>
    </w:p>
    <w:p>
      <w:pPr>
        <w:pStyle w:val="Heading2"/>
        <w:spacing w:before="160" w:after="120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4.2 الگوهای معماری (Architecture Patterns)</w:t>
      </w:r>
    </w:p>
    <w:p>
      <w:pPr>
        <w:pStyle w:val="Heading3"/>
        <w:spacing w:before="160" w:after="120"/>
        <w:jc w:val="left"/>
      </w:pPr>
      <w:r>
        <w:rPr>
          <w:rFonts w:ascii="Tahoma" w:hAnsi="Tahoma" w:cs="Tahoma"/>
          <w:b w:val="0"/>
          <w:sz w:val="21"/>
        </w:rPr>
        <w:t>4.2.1 CQRS + Event Sourcing Pattern</w:t>
      </w:r>
    </w:p>
    <w:p>
      <w:pPr>
        <w:sectPr>
          <w:pgSz w:w="11909" w:h="16834"/>
          <w:pgMar w:top="936" w:right="936" w:bottom="936" w:left="936" w:header="720" w:footer="720" w:gutter="0"/>
          <w:cols w:space="720"/>
          <w:docGrid w:linePitch="360"/>
        </w:sectPr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64040" cy="193593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1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464040" cy="1935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  <w:bidi w:val="1"/>
      </w:pPr>
      <w:r>
        <w:rPr>
          <w:rFonts w:ascii="Tahoma" w:hAnsi="Tahoma" w:cs="Tahoma"/>
          <w:b/>
          <w:color w:val="1F4E79"/>
          <w:sz w:val="18"/>
          <w:rtl w:val="1"/>
        </w:rPr>
        <w:t>شکل 10: 4.2.1 CQRS + Event Sourcing Pattern</w:t>
      </w:r>
    </w:p>
    <w:p>
      <w:pPr>
        <w:sectPr>
          <w:pgSz w:w="16834" w:h="11909" w:orient="landscape"/>
          <w:pgMar w:top="648" w:right="648" w:bottom="648" w:left="648" w:header="720" w:footer="720" w:gutter="0"/>
          <w:cols w:space="720"/>
          <w:docGrid w:linePitch="360"/>
        </w:sectPr>
      </w:pPr>
    </w:p>
    <w:p>
      <w:pPr>
        <w:pStyle w:val="Heading3"/>
        <w:spacing w:before="160" w:after="120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4.2.2 Saga Pattern برای معاملات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497078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1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970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  <w:bidi w:val="1"/>
      </w:pPr>
      <w:r>
        <w:rPr>
          <w:rFonts w:ascii="Tahoma" w:hAnsi="Tahoma" w:cs="Tahoma"/>
          <w:b/>
          <w:color w:val="1F4E79"/>
          <w:sz w:val="18"/>
          <w:rtl w:val="1"/>
        </w:rPr>
        <w:t>شکل 11: 4.2.2 Saga Pattern برای معاملات</w:t>
      </w:r>
    </w:p>
    <w:p>
      <w:pPr>
        <w:pStyle w:val="Heading3"/>
        <w:spacing w:before="160" w:after="120"/>
        <w:jc w:val="left"/>
      </w:pPr>
      <w:r>
        <w:rPr>
          <w:rFonts w:ascii="Tahoma" w:hAnsi="Tahoma" w:cs="Tahoma"/>
          <w:b w:val="0"/>
          <w:sz w:val="21"/>
        </w:rPr>
        <w:t>4.2.3 Circuit Breaker Pattern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498454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1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9845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  <w:bidi w:val="1"/>
      </w:pPr>
      <w:r>
        <w:rPr>
          <w:rFonts w:ascii="Tahoma" w:hAnsi="Tahoma" w:cs="Tahoma"/>
          <w:b/>
          <w:color w:val="1F4E79"/>
          <w:sz w:val="18"/>
          <w:rtl w:val="1"/>
        </w:rPr>
        <w:t>شکل 12: 4.2.3 Circuit Breaker Pattern</w:t>
      </w:r>
    </w:p>
    <w:p>
      <w:pPr>
        <w:pStyle w:val="Heading2"/>
        <w:spacing w:before="160" w:after="120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4.3 طراحی Matching Engine</w:t>
      </w:r>
    </w:p>
    <w:p>
      <w:pPr>
        <w:pStyle w:val="Heading3"/>
        <w:spacing w:before="160" w:after="120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4.3.1 معماری داخلی Matching Engine</w:t>
      </w:r>
    </w:p>
    <w:p>
      <w:pPr>
        <w:sectPr>
          <w:pgSz w:w="11909" w:h="16834"/>
          <w:pgMar w:top="936" w:right="936" w:bottom="936" w:left="936" w:header="720" w:footer="720" w:gutter="0"/>
          <w:cols w:space="720"/>
          <w:docGrid w:linePitch="360"/>
        </w:sectPr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975770" cy="608075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13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975770" cy="60807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  <w:bidi w:val="1"/>
      </w:pPr>
      <w:r>
        <w:rPr>
          <w:rFonts w:ascii="Tahoma" w:hAnsi="Tahoma" w:cs="Tahoma"/>
          <w:b/>
          <w:color w:val="1F4E79"/>
          <w:sz w:val="18"/>
          <w:rtl w:val="1"/>
        </w:rPr>
        <w:t>شکل 13: 4.3.1 معماری داخلی Matching Engine</w:t>
      </w:r>
    </w:p>
    <w:p>
      <w:pPr>
        <w:sectPr>
          <w:pgSz w:w="16834" w:h="11909" w:orient="landscape"/>
          <w:pgMar w:top="648" w:right="648" w:bottom="648" w:left="648" w:header="720" w:footer="720" w:gutter="0"/>
          <w:cols w:space="720"/>
          <w:docGrid w:linePitch="360"/>
        </w:sectPr>
      </w:pPr>
    </w:p>
    <w:p>
      <w:pPr>
        <w:pStyle w:val="Heading3"/>
        <w:spacing w:before="160" w:after="120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4.3.2 الگوریتم Matching</w:t>
      </w:r>
    </w:p>
    <w:p>
      <w:pPr>
        <w:spacing w:before="80" w:after="120"/>
        <w:ind w:left="173" w:right="173"/>
        <w:shd w:fill="F4F6F8"/>
        <w:jc w:val="left"/>
      </w:pPr>
      <w:r>
        <w:rPr>
          <w:rFonts w:ascii="Consolas" w:hAnsi="Consolas"/>
          <w:color w:val="2D2D2D"/>
          <w:sz w:val="16"/>
        </w:rPr>
        <w:t>Algorithm: OrderMatching</w:t>
        <w:br/>
      </w:r>
      <w:r>
        <w:rPr>
          <w:rFonts w:ascii="Consolas" w:hAnsi="Consolas"/>
          <w:color w:val="2D2D2D"/>
          <w:sz w:val="16"/>
        </w:rPr>
        <w:t>Input: SellOrder, List&lt;Bid&gt;</w:t>
        <w:br/>
      </w:r>
      <w:r>
        <w:rPr>
          <w:rFonts w:ascii="Consolas" w:hAnsi="Consolas"/>
          <w:color w:val="2D2D2D"/>
          <w:sz w:val="16"/>
        </w:rPr>
        <w:t>Output: Match or None</w:t>
        <w:br/>
      </w:r>
      <w:r>
        <w:rPr>
          <w:rFonts w:ascii="Consolas" w:hAnsi="Consolas"/>
          <w:color w:val="2D2D2D"/>
          <w:sz w:val="16"/>
        </w:rPr>
        <w:br/>
      </w:r>
      <w:r>
        <w:rPr>
          <w:rFonts w:ascii="Consolas" w:hAnsi="Consolas"/>
          <w:color w:val="2D2D2D"/>
          <w:sz w:val="16"/>
        </w:rPr>
        <w:t>1. VALIDATE order is active and not expired</w:t>
        <w:br/>
      </w:r>
      <w:r>
        <w:rPr>
          <w:rFonts w:ascii="Consolas" w:hAnsi="Consolas"/>
          <w:color w:val="2D2D2D"/>
          <w:sz w:val="16"/>
        </w:rPr>
        <w:t>2. VALIDATE order is in matching hours (9:00-17:00 for manual)</w:t>
        <w:br/>
      </w:r>
      <w:r>
        <w:rPr>
          <w:rFonts w:ascii="Consolas" w:hAnsi="Consolas"/>
          <w:color w:val="2D2D2D"/>
          <w:sz w:val="16"/>
        </w:rPr>
        <w:t>3. FILTER bids where:</w:t>
        <w:br/>
      </w:r>
      <w:r>
        <w:rPr>
          <w:rFonts w:ascii="Consolas" w:hAnsi="Consolas"/>
          <w:color w:val="2D2D2D"/>
          <w:sz w:val="16"/>
        </w:rPr>
        <w:t xml:space="preserve">   - bid.status = Active</w:t>
        <w:br/>
      </w:r>
      <w:r>
        <w:rPr>
          <w:rFonts w:ascii="Consolas" w:hAnsi="Consolas"/>
          <w:color w:val="2D2D2D"/>
          <w:sz w:val="16"/>
        </w:rPr>
        <w:t xml:space="preserve">   - bid.validUntil &gt; now</w:t>
        <w:br/>
      </w:r>
      <w:r>
        <w:rPr>
          <w:rFonts w:ascii="Consolas" w:hAnsi="Consolas"/>
          <w:color w:val="2D2D2D"/>
          <w:sz w:val="16"/>
        </w:rPr>
        <w:t xml:space="preserve">   - bid.bidderId not blocked</w:t>
        <w:br/>
      </w:r>
      <w:r>
        <w:rPr>
          <w:rFonts w:ascii="Consolas" w:hAnsi="Consolas"/>
          <w:color w:val="2D2D2D"/>
          <w:sz w:val="16"/>
        </w:rPr>
        <w:t xml:space="preserve">   - bid.quantity &gt;= order.minQuantity OR partial match allowed</w:t>
        <w:br/>
      </w:r>
      <w:r>
        <w:rPr>
          <w:rFonts w:ascii="Consolas" w:hAnsi="Consolas"/>
          <w:color w:val="2D2D2D"/>
          <w:sz w:val="16"/>
        </w:rPr>
        <w:br/>
      </w:r>
      <w:r>
        <w:rPr>
          <w:rFonts w:ascii="Consolas" w:hAnsi="Consolas"/>
          <w:color w:val="2D2D2D"/>
          <w:sz w:val="16"/>
        </w:rPr>
        <w:t>4. IF auctionType = Open THEN</w:t>
        <w:br/>
      </w:r>
      <w:r>
        <w:rPr>
          <w:rFonts w:ascii="Consolas" w:hAnsi="Consolas"/>
          <w:color w:val="2D2D2D"/>
          <w:sz w:val="16"/>
        </w:rPr>
        <w:t xml:space="preserve">   - SORT bids by price DESC, then by createdAt ASC</w:t>
        <w:br/>
      </w:r>
      <w:r>
        <w:rPr>
          <w:rFonts w:ascii="Consolas" w:hAnsi="Consolas"/>
          <w:color w:val="2D2D2D"/>
          <w:sz w:val="16"/>
        </w:rPr>
        <w:t xml:space="preserve">   </w:t>
        <w:br/>
      </w:r>
      <w:r>
        <w:rPr>
          <w:rFonts w:ascii="Consolas" w:hAnsi="Consolas"/>
          <w:color w:val="2D2D2D"/>
          <w:sz w:val="16"/>
        </w:rPr>
        <w:t>5. IF auctionType = Dark THEN</w:t>
        <w:br/>
      </w:r>
      <w:r>
        <w:rPr>
          <w:rFonts w:ascii="Consolas" w:hAnsi="Consolas"/>
          <w:color w:val="2D2D2D"/>
          <w:sz w:val="16"/>
        </w:rPr>
        <w:t xml:space="preserve">   - SORT bids by price DESC, then by createdAt ASC</w:t>
        <w:br/>
      </w:r>
      <w:r>
        <w:rPr>
          <w:rFonts w:ascii="Consolas" w:hAnsi="Consolas"/>
          <w:color w:val="2D2D2D"/>
          <w:sz w:val="16"/>
        </w:rPr>
        <w:t xml:space="preserve">   - (prices hidden from other bidders)</w:t>
        <w:br/>
      </w:r>
      <w:r>
        <w:rPr>
          <w:rFonts w:ascii="Consolas" w:hAnsi="Consolas"/>
          <w:color w:val="2D2D2D"/>
          <w:sz w:val="16"/>
        </w:rPr>
        <w:br/>
      </w:r>
      <w:r>
        <w:rPr>
          <w:rFonts w:ascii="Consolas" w:hAnsi="Consolas"/>
          <w:color w:val="2D2D2D"/>
          <w:sz w:val="16"/>
        </w:rPr>
        <w:t>6. FOR manual match:</w:t>
        <w:br/>
      </w:r>
      <w:r>
        <w:rPr>
          <w:rFonts w:ascii="Consolas" w:hAnsi="Consolas"/>
          <w:color w:val="2D2D2D"/>
          <w:sz w:val="16"/>
        </w:rPr>
        <w:t xml:space="preserve">   - seller selects bid</w:t>
        <w:br/>
      </w:r>
      <w:r>
        <w:rPr>
          <w:rFonts w:ascii="Consolas" w:hAnsi="Consolas"/>
          <w:color w:val="2D2D2D"/>
          <w:sz w:val="16"/>
        </w:rPr>
        <w:t xml:space="preserve">   - VALIDATE bid.price &gt;= order.basePrice (if basePrice set)</w:t>
        <w:br/>
      </w:r>
      <w:r>
        <w:rPr>
          <w:rFonts w:ascii="Consolas" w:hAnsi="Consolas"/>
          <w:color w:val="2D2D2D"/>
          <w:sz w:val="16"/>
        </w:rPr>
        <w:t xml:space="preserve">   - CREATE match with selected bid</w:t>
        <w:br/>
      </w:r>
      <w:r>
        <w:rPr>
          <w:rFonts w:ascii="Consolas" w:hAnsi="Consolas"/>
          <w:color w:val="2D2D2D"/>
          <w:sz w:val="16"/>
        </w:rPr>
        <w:br/>
      </w:r>
      <w:r>
        <w:rPr>
          <w:rFonts w:ascii="Consolas" w:hAnsi="Consolas"/>
          <w:color w:val="2D2D2D"/>
          <w:sz w:val="16"/>
        </w:rPr>
        <w:t>7. FOR automatic match (order expired):</w:t>
        <w:br/>
      </w:r>
      <w:r>
        <w:rPr>
          <w:rFonts w:ascii="Consolas" w:hAnsi="Consolas"/>
          <w:color w:val="2D2D2D"/>
          <w:sz w:val="16"/>
        </w:rPr>
        <w:t xml:space="preserve">   IF order.basePrice is set THEN</w:t>
        <w:br/>
      </w:r>
      <w:r>
        <w:rPr>
          <w:rFonts w:ascii="Consolas" w:hAnsi="Consolas"/>
          <w:color w:val="2D2D2D"/>
          <w:sz w:val="16"/>
        </w:rPr>
        <w:t xml:space="preserve">     - FILTER bids where bid.price &gt;= order.basePrice</w:t>
        <w:br/>
      </w:r>
      <w:r>
        <w:rPr>
          <w:rFonts w:ascii="Consolas" w:hAnsi="Consolas"/>
          <w:color w:val="2D2D2D"/>
          <w:sz w:val="16"/>
        </w:rPr>
        <w:t xml:space="preserve">     - IF no valid bids THEN EXPIRE order</w:t>
        <w:br/>
      </w:r>
      <w:r>
        <w:rPr>
          <w:rFonts w:ascii="Consolas" w:hAnsi="Consolas"/>
          <w:color w:val="2D2D2D"/>
          <w:sz w:val="16"/>
        </w:rPr>
        <w:t xml:space="preserve">   </w:t>
        <w:br/>
      </w:r>
      <w:r>
        <w:rPr>
          <w:rFonts w:ascii="Consolas" w:hAnsi="Consolas"/>
          <w:color w:val="2D2D2D"/>
          <w:sz w:val="16"/>
        </w:rPr>
        <w:t xml:space="preserve">   - SELECT top bid (highest price, earliest time)</w:t>
        <w:br/>
      </w:r>
      <w:r>
        <w:rPr>
          <w:rFonts w:ascii="Consolas" w:hAnsi="Consolas"/>
          <w:color w:val="2D2D2D"/>
          <w:sz w:val="16"/>
        </w:rPr>
        <w:t xml:space="preserve">   - CREATE match with selected bid</w:t>
        <w:br/>
      </w:r>
      <w:r>
        <w:rPr>
          <w:rFonts w:ascii="Consolas" w:hAnsi="Consolas"/>
          <w:color w:val="2D2D2D"/>
          <w:sz w:val="16"/>
        </w:rPr>
        <w:br/>
      </w:r>
      <w:r>
        <w:rPr>
          <w:rFonts w:ascii="Consolas" w:hAnsi="Consolas"/>
          <w:color w:val="2D2D2D"/>
          <w:sz w:val="16"/>
        </w:rPr>
        <w:t>8. AFTER match created:</w:t>
        <w:br/>
      </w:r>
      <w:r>
        <w:rPr>
          <w:rFonts w:ascii="Consolas" w:hAnsi="Consolas"/>
          <w:color w:val="2D2D2D"/>
          <w:sz w:val="16"/>
        </w:rPr>
        <w:t xml:space="preserve">   - UPDATE order.remainingQuantity -= match.quantity</w:t>
        <w:br/>
      </w:r>
      <w:r>
        <w:rPr>
          <w:rFonts w:ascii="Consolas" w:hAnsi="Consolas"/>
          <w:color w:val="2D2D2D"/>
          <w:sz w:val="16"/>
        </w:rPr>
        <w:t xml:space="preserve">   - UPDATE bid.status = Matched</w:t>
        <w:br/>
      </w:r>
      <w:r>
        <w:rPr>
          <w:rFonts w:ascii="Consolas" w:hAnsi="Consolas"/>
          <w:color w:val="2D2D2D"/>
          <w:sz w:val="16"/>
        </w:rPr>
        <w:t xml:space="preserve">   - IF order.remainingQuantity = 0 THEN order.status = Completed</w:t>
        <w:br/>
      </w:r>
      <w:r>
        <w:rPr>
          <w:rFonts w:ascii="Consolas" w:hAnsi="Consolas"/>
          <w:color w:val="2D2D2D"/>
          <w:sz w:val="16"/>
        </w:rPr>
        <w:t xml:space="preserve">   - ELSE order.status = PartiallyFilled</w:t>
        <w:br/>
      </w:r>
      <w:r>
        <w:rPr>
          <w:rFonts w:ascii="Consolas" w:hAnsi="Consolas"/>
          <w:color w:val="2D2D2D"/>
          <w:sz w:val="16"/>
        </w:rPr>
        <w:t xml:space="preserve">   - PUBLISH MatchCreatedEvent</w:t>
        <w:br/>
      </w:r>
      <w:r>
        <w:rPr>
          <w:rFonts w:ascii="Consolas" w:hAnsi="Consolas"/>
          <w:color w:val="2D2D2D"/>
          <w:sz w:val="16"/>
        </w:rPr>
        <w:t xml:space="preserve">   - CREATE commission invoices</w:t>
      </w:r>
    </w:p>
    <w:p>
      <w:pPr>
        <w:pStyle w:val="Heading2"/>
        <w:spacing w:before="160" w:after="120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4.4 طراحی Real-time Updates</w:t>
      </w:r>
    </w:p>
    <w:p>
      <w:pPr>
        <w:pStyle w:val="Heading3"/>
        <w:spacing w:before="160" w:after="120"/>
        <w:jc w:val="left"/>
      </w:pPr>
      <w:r>
        <w:rPr>
          <w:rFonts w:ascii="Tahoma" w:hAnsi="Tahoma" w:cs="Tahoma"/>
          <w:b w:val="0"/>
          <w:sz w:val="21"/>
        </w:rPr>
        <w:t>4.4.1 SignalR Hub Architecture</w:t>
      </w:r>
    </w:p>
    <w:p>
      <w:pPr>
        <w:sectPr>
          <w:pgSz w:w="11909" w:h="16834"/>
          <w:pgMar w:top="936" w:right="936" w:bottom="936" w:left="936" w:header="720" w:footer="720" w:gutter="0"/>
          <w:cols w:space="720"/>
          <w:docGrid w:linePitch="360"/>
        </w:sectPr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64040" cy="310698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464040" cy="31069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  <w:bidi w:val="1"/>
      </w:pPr>
      <w:r>
        <w:rPr>
          <w:rFonts w:ascii="Tahoma" w:hAnsi="Tahoma" w:cs="Tahoma"/>
          <w:b/>
          <w:color w:val="1F4E79"/>
          <w:sz w:val="18"/>
          <w:rtl w:val="1"/>
        </w:rPr>
        <w:t>شکل 14: 4.4.1 SignalR Hub Architecture</w:t>
      </w:r>
    </w:p>
    <w:p>
      <w:pPr>
        <w:sectPr>
          <w:pgSz w:w="16834" w:h="11909" w:orient="landscape"/>
          <w:pgMar w:top="648" w:right="648" w:bottom="648" w:left="648" w:header="720" w:footer="720" w:gutter="0"/>
          <w:cols w:space="720"/>
          <w:docGrid w:linePitch="360"/>
        </w:sectPr>
      </w:pPr>
    </w:p>
    <w:p>
      <w:pPr>
        <w:pStyle w:val="Heading3"/>
        <w:spacing w:before="160" w:after="120"/>
        <w:jc w:val="left"/>
      </w:pPr>
      <w:r>
        <w:rPr>
          <w:rFonts w:ascii="Tahoma" w:hAnsi="Tahoma" w:cs="Tahoma"/>
          <w:b w:val="0"/>
          <w:sz w:val="21"/>
        </w:rPr>
        <w:t>4.4.2 Event 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676258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15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6762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  <w:bidi w:val="1"/>
      </w:pPr>
      <w:r>
        <w:rPr>
          <w:rFonts w:ascii="Tahoma" w:hAnsi="Tahoma" w:cs="Tahoma"/>
          <w:b/>
          <w:color w:val="1F4E79"/>
          <w:sz w:val="18"/>
          <w:rtl w:val="1"/>
        </w:rPr>
        <w:t>شکل 15: 4.4.2 Event Flow</w:t>
      </w:r>
    </w:p>
    <w:p>
      <w:pPr>
        <w:jc w:val="center"/>
      </w:pPr>
      <w:r>
        <w:rPr>
          <w:color w:val="B4BECD"/>
        </w:rPr>
        <w:t>━━━━━━━━━━━━━━━━━━━━━━━━━━━━━━━━</w:t>
      </w:r>
    </w:p>
    <w:p>
      <w:pPr>
        <w:pStyle w:val="Heading1"/>
        <w:spacing w:before="240" w:after="120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فصل 5: طراحی پایگاه داده (Database Design)</w:t>
      </w:r>
    </w:p>
    <w:p>
      <w:pPr>
        <w:pStyle w:val="Heading2"/>
        <w:spacing w:before="160" w:after="120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5.1 استراتژی داده (Data Strategy)</w:t>
      </w:r>
    </w:p>
    <w:p>
      <w:pPr>
        <w:pStyle w:val="Heading3"/>
        <w:spacing w:before="160" w:after="120"/>
        <w:jc w:val="left"/>
      </w:pPr>
      <w:r>
        <w:rPr>
          <w:rFonts w:ascii="Tahoma" w:hAnsi="Tahoma" w:cs="Tahoma"/>
          <w:b w:val="0"/>
          <w:sz w:val="21"/>
        </w:rPr>
        <w:t>5.1.1 Data Classification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07"/>
        <w:gridCol w:w="2007"/>
        <w:gridCol w:w="2007"/>
        <w:gridCol w:w="2007"/>
        <w:gridCol w:w="2007"/>
      </w:tblGrid>
      <w:tr>
        <w:tc>
          <w:tcPr>
            <w:tcW w:type="dxa" w:w="2007"/>
            <w:vAlign w:val="center"/>
            <w:shd w:fill="1F4E79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/>
                <w:color w:val="FFFFFF"/>
                <w:sz w:val="14"/>
              </w:rPr>
              <w:t>Classification</w:t>
            </w:r>
          </w:p>
        </w:tc>
        <w:tc>
          <w:tcPr>
            <w:tcW w:type="dxa" w:w="2007"/>
            <w:vAlign w:val="center"/>
            <w:shd w:fill="1F4E79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/>
                <w:color w:val="FFFFFF"/>
                <w:sz w:val="14"/>
              </w:rPr>
              <w:t>Description</w:t>
            </w:r>
          </w:p>
        </w:tc>
        <w:tc>
          <w:tcPr>
            <w:tcW w:type="dxa" w:w="2007"/>
            <w:vAlign w:val="center"/>
            <w:shd w:fill="1F4E79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/>
                <w:color w:val="FFFFFF"/>
                <w:sz w:val="14"/>
              </w:rPr>
              <w:t>Examples</w:t>
            </w:r>
          </w:p>
        </w:tc>
        <w:tc>
          <w:tcPr>
            <w:tcW w:type="dxa" w:w="2007"/>
            <w:vAlign w:val="center"/>
            <w:shd w:fill="1F4E79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/>
                <w:color w:val="FFFFFF"/>
                <w:sz w:val="14"/>
              </w:rPr>
              <w:t>Retention</w:t>
            </w:r>
          </w:p>
        </w:tc>
        <w:tc>
          <w:tcPr>
            <w:tcW w:type="dxa" w:w="2007"/>
            <w:vAlign w:val="center"/>
            <w:shd w:fill="1F4E79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/>
                <w:color w:val="FFFFFF"/>
                <w:sz w:val="14"/>
              </w:rPr>
              <w:t>Encryption</w:t>
            </w:r>
          </w:p>
        </w:tc>
      </w:tr>
      <w:tr>
        <w:tc>
          <w:tcPr>
            <w:tcW w:type="dxa" w:w="2007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**Critical**</w:t>
            </w:r>
          </w:p>
        </w:tc>
        <w:tc>
          <w:tcPr>
            <w:tcW w:type="dxa" w:w="2007"/>
            <w:vAlign w:val="center"/>
          </w:tcPr>
          <w:p>
            <w:pPr>
              <w:jc w:val="right"/>
              <w:bidi w:val="1"/>
            </w:pPr>
            <w:r>
              <w:rPr>
                <w:rtl w:val="1"/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  <w:rtl w:val="1"/>
              </w:rPr>
              <w:t>داده‌های حیاتی کسب‌وکار</w:t>
            </w:r>
          </w:p>
        </w:tc>
        <w:tc>
          <w:tcPr>
            <w:tcW w:type="dxa" w:w="2007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Matches, Transactions</w:t>
            </w:r>
          </w:p>
        </w:tc>
        <w:tc>
          <w:tcPr>
            <w:tcW w:type="dxa" w:w="2007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Forever</w:t>
            </w:r>
          </w:p>
        </w:tc>
        <w:tc>
          <w:tcPr>
            <w:tcW w:type="dxa" w:w="2007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AES-256</w:t>
            </w:r>
          </w:p>
        </w:tc>
      </w:tr>
      <w:tr>
        <w:tc>
          <w:tcPr>
            <w:tcW w:type="dxa" w:w="2007"/>
            <w:vAlign w:val="center"/>
            <w:shd w:fill="F7FBFF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**Sensitive**</w:t>
            </w:r>
          </w:p>
        </w:tc>
        <w:tc>
          <w:tcPr>
            <w:tcW w:type="dxa" w:w="2007"/>
            <w:vAlign w:val="center"/>
            <w:shd w:fill="F7FBFF"/>
          </w:tcPr>
          <w:p>
            <w:pPr>
              <w:jc w:val="right"/>
              <w:bidi w:val="1"/>
            </w:pPr>
            <w:r>
              <w:rPr>
                <w:rtl w:val="1"/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  <w:rtl w:val="1"/>
              </w:rPr>
              <w:t>اطلاعات شخصی/مالی</w:t>
            </w:r>
          </w:p>
        </w:tc>
        <w:tc>
          <w:tcPr>
            <w:tcW w:type="dxa" w:w="2007"/>
            <w:vAlign w:val="center"/>
            <w:shd w:fill="F7FBFF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Users, BankAccounts</w:t>
            </w:r>
          </w:p>
        </w:tc>
        <w:tc>
          <w:tcPr>
            <w:tcW w:type="dxa" w:w="2007"/>
            <w:vAlign w:val="center"/>
            <w:shd w:fill="F7FBFF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10 years</w:t>
            </w:r>
          </w:p>
        </w:tc>
        <w:tc>
          <w:tcPr>
            <w:tcW w:type="dxa" w:w="2007"/>
            <w:vAlign w:val="center"/>
            <w:shd w:fill="F7FBFF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Column-level</w:t>
            </w:r>
          </w:p>
        </w:tc>
      </w:tr>
      <w:tr>
        <w:tc>
          <w:tcPr>
            <w:tcW w:type="dxa" w:w="2007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**Operational**</w:t>
            </w:r>
          </w:p>
        </w:tc>
        <w:tc>
          <w:tcPr>
            <w:tcW w:type="dxa" w:w="2007"/>
            <w:vAlign w:val="center"/>
          </w:tcPr>
          <w:p>
            <w:pPr>
              <w:jc w:val="right"/>
              <w:bidi w:val="1"/>
            </w:pPr>
            <w:r>
              <w:rPr>
                <w:rtl w:val="1"/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  <w:rtl w:val="1"/>
              </w:rPr>
              <w:t>داده‌های عملیاتی</w:t>
            </w:r>
          </w:p>
        </w:tc>
        <w:tc>
          <w:tcPr>
            <w:tcW w:type="dxa" w:w="2007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Orders, Bids</w:t>
            </w:r>
          </w:p>
        </w:tc>
        <w:tc>
          <w:tcPr>
            <w:tcW w:type="dxa" w:w="2007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5 years</w:t>
            </w:r>
          </w:p>
        </w:tc>
        <w:tc>
          <w:tcPr>
            <w:tcW w:type="dxa" w:w="2007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TDE</w:t>
            </w:r>
          </w:p>
        </w:tc>
      </w:tr>
      <w:tr>
        <w:tc>
          <w:tcPr>
            <w:tcW w:type="dxa" w:w="2007"/>
            <w:vAlign w:val="center"/>
            <w:shd w:fill="F7FBFF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**Analytical**</w:t>
            </w:r>
          </w:p>
        </w:tc>
        <w:tc>
          <w:tcPr>
            <w:tcW w:type="dxa" w:w="2007"/>
            <w:vAlign w:val="center"/>
            <w:shd w:fill="F7FBFF"/>
          </w:tcPr>
          <w:p>
            <w:pPr>
              <w:jc w:val="right"/>
              <w:bidi w:val="1"/>
            </w:pPr>
            <w:r>
              <w:rPr>
                <w:rtl w:val="1"/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  <w:rtl w:val="1"/>
              </w:rPr>
              <w:t>داده‌های تحلیلی</w:t>
            </w:r>
          </w:p>
        </w:tc>
        <w:tc>
          <w:tcPr>
            <w:tcW w:type="dxa" w:w="2007"/>
            <w:vAlign w:val="center"/>
            <w:shd w:fill="F7FBFF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Reports, Logs</w:t>
            </w:r>
          </w:p>
        </w:tc>
        <w:tc>
          <w:tcPr>
            <w:tcW w:type="dxa" w:w="2007"/>
            <w:vAlign w:val="center"/>
            <w:shd w:fill="F7FBFF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3 years</w:t>
            </w:r>
          </w:p>
        </w:tc>
        <w:tc>
          <w:tcPr>
            <w:tcW w:type="dxa" w:w="2007"/>
            <w:vAlign w:val="center"/>
            <w:shd w:fill="F7FBFF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TDE</w:t>
            </w:r>
          </w:p>
        </w:tc>
      </w:tr>
      <w:tr>
        <w:tc>
          <w:tcPr>
            <w:tcW w:type="dxa" w:w="2007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**Transient**</w:t>
            </w:r>
          </w:p>
        </w:tc>
        <w:tc>
          <w:tcPr>
            <w:tcW w:type="dxa" w:w="2007"/>
            <w:vAlign w:val="center"/>
          </w:tcPr>
          <w:p>
            <w:pPr>
              <w:jc w:val="right"/>
              <w:bidi w:val="1"/>
            </w:pPr>
            <w:r>
              <w:rPr>
                <w:rtl w:val="1"/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  <w:rtl w:val="1"/>
              </w:rPr>
              <w:t>داده‌های موقت</w:t>
            </w:r>
          </w:p>
        </w:tc>
        <w:tc>
          <w:tcPr>
            <w:tcW w:type="dxa" w:w="2007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Sessions, OTP</w:t>
            </w:r>
          </w:p>
        </w:tc>
        <w:tc>
          <w:tcPr>
            <w:tcW w:type="dxa" w:w="2007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24 hours</w:t>
            </w:r>
          </w:p>
        </w:tc>
        <w:tc>
          <w:tcPr>
            <w:tcW w:type="dxa" w:w="2007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4"/>
              </w:rPr>
              <w:t>In-memory</w:t>
            </w:r>
          </w:p>
        </w:tc>
      </w:tr>
    </w:tbl>
    <w:p/>
    <w:p>
      <w:pPr>
        <w:pStyle w:val="Heading3"/>
        <w:spacing w:before="160" w:after="120"/>
        <w:jc w:val="left"/>
      </w:pPr>
      <w:r>
        <w:rPr>
          <w:rFonts w:ascii="Tahoma" w:hAnsi="Tahoma" w:cs="Tahoma"/>
          <w:b w:val="0"/>
          <w:sz w:val="21"/>
        </w:rPr>
        <w:t>5.1.2 Database Topology</w:t>
      </w:r>
    </w:p>
    <w:p>
      <w:pPr>
        <w:sectPr>
          <w:pgSz w:w="11909" w:h="16834"/>
          <w:pgMar w:top="936" w:right="936" w:bottom="936" w:left="936" w:header="720" w:footer="720" w:gutter="0"/>
          <w:cols w:space="720"/>
          <w:docGrid w:linePitch="360"/>
        </w:sectPr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64040" cy="4219287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16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9464040" cy="42192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  <w:bidi w:val="1"/>
      </w:pPr>
      <w:r>
        <w:rPr>
          <w:rFonts w:ascii="Tahoma" w:hAnsi="Tahoma" w:cs="Tahoma"/>
          <w:b/>
          <w:color w:val="1F4E79"/>
          <w:sz w:val="18"/>
          <w:rtl w:val="1"/>
        </w:rPr>
        <w:t>شکل 16: 5.1.2 Database Topology</w:t>
      </w:r>
    </w:p>
    <w:p>
      <w:pPr>
        <w:sectPr>
          <w:pgSz w:w="16834" w:h="11909" w:orient="landscape"/>
          <w:pgMar w:top="648" w:right="648" w:bottom="648" w:left="648" w:header="720" w:footer="720" w:gutter="0"/>
          <w:cols w:space="720"/>
          <w:docGrid w:linePitch="360"/>
        </w:sectPr>
      </w:pPr>
    </w:p>
    <w:p>
      <w:pPr>
        <w:pStyle w:val="Heading2"/>
        <w:spacing w:before="160" w:after="120"/>
        <w:jc w:val="left"/>
      </w:pPr>
      <w:r>
        <w:rPr>
          <w:rFonts w:ascii="Tahoma" w:hAnsi="Tahoma" w:cs="Tahoma"/>
          <w:b w:val="0"/>
          <w:sz w:val="21"/>
        </w:rPr>
        <w:t>5.2 Entity Relationship Diagram (Complete)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651760" cy="3858581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17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38585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  <w:bidi w:val="1"/>
      </w:pPr>
      <w:r>
        <w:rPr>
          <w:rFonts w:ascii="Tahoma" w:hAnsi="Tahoma" w:cs="Tahoma"/>
          <w:b/>
          <w:color w:val="1F4E79"/>
          <w:sz w:val="18"/>
          <w:rtl w:val="1"/>
        </w:rPr>
        <w:t>شکل 17: 5.2 Entity Relationship Diagram (Complete)</w:t>
      </w:r>
    </w:p>
    <w:p>
      <w:pPr>
        <w:pStyle w:val="Heading2"/>
        <w:spacing w:before="160" w:after="120"/>
        <w:jc w:val="left"/>
      </w:pPr>
      <w:r>
        <w:rPr>
          <w:rFonts w:ascii="Tahoma" w:hAnsi="Tahoma" w:cs="Tahoma"/>
          <w:b w:val="0"/>
          <w:sz w:val="21"/>
        </w:rPr>
        <w:t>5.3 Index Strategy</w:t>
      </w:r>
    </w:p>
    <w:p>
      <w:pPr>
        <w:spacing w:before="80" w:after="120"/>
        <w:ind w:left="173" w:right="173"/>
        <w:shd w:fill="F4F6F8"/>
        <w:jc w:val="left"/>
      </w:pPr>
      <w:r>
        <w:rPr>
          <w:rFonts w:ascii="Consolas" w:hAnsi="Consolas"/>
          <w:b/>
          <w:color w:val="1F4E79"/>
          <w:sz w:val="16"/>
        </w:rPr>
        <w:t>SQL</w:t>
        <w:br/>
      </w:r>
      <w:r>
        <w:rPr>
          <w:rFonts w:ascii="Consolas" w:hAnsi="Consolas"/>
          <w:color w:val="2D2D2D"/>
          <w:sz w:val="16"/>
        </w:rPr>
        <w:t>-- =====================================================</w:t>
        <w:br/>
      </w:r>
      <w:r>
        <w:rPr>
          <w:rFonts w:ascii="Consolas" w:hAnsi="Consolas"/>
          <w:color w:val="2D2D2D"/>
          <w:sz w:val="16"/>
        </w:rPr>
        <w:t>-- Index Strategy for Metal Trading Platform</w:t>
        <w:br/>
      </w:r>
      <w:r>
        <w:rPr>
          <w:rFonts w:ascii="Consolas" w:hAnsi="Consolas"/>
          <w:color w:val="2D2D2D"/>
          <w:sz w:val="16"/>
        </w:rPr>
        <w:t>-- =====================================================</w:t>
        <w:br/>
      </w:r>
      <w:r>
        <w:rPr>
          <w:rFonts w:ascii="Consolas" w:hAnsi="Consolas"/>
          <w:color w:val="2D2D2D"/>
          <w:sz w:val="16"/>
        </w:rPr>
        <w:br/>
      </w:r>
      <w:r>
        <w:rPr>
          <w:rFonts w:ascii="Consolas" w:hAnsi="Consolas"/>
          <w:color w:val="2D2D2D"/>
          <w:sz w:val="16"/>
        </w:rPr>
        <w:t>-- Users Table Indexes</w:t>
        <w:br/>
      </w:r>
      <w:r>
        <w:rPr>
          <w:rFonts w:ascii="Consolas" w:hAnsi="Consolas"/>
          <w:color w:val="2D2D2D"/>
          <w:sz w:val="16"/>
        </w:rPr>
        <w:t xml:space="preserve">CREATE UNIQUE NONCLUSTERED INDEX IX_Users_PublicId </w:t>
        <w:br/>
      </w:r>
      <w:r>
        <w:rPr>
          <w:rFonts w:ascii="Consolas" w:hAnsi="Consolas"/>
          <w:color w:val="2D2D2D"/>
          <w:sz w:val="16"/>
        </w:rPr>
        <w:t xml:space="preserve">    ON Users(PublicId) INCLUDE (Username, Email, PhoneNumber);</w:t>
        <w:br/>
      </w:r>
      <w:r>
        <w:rPr>
          <w:rFonts w:ascii="Consolas" w:hAnsi="Consolas"/>
          <w:color w:val="2D2D2D"/>
          <w:sz w:val="16"/>
        </w:rPr>
        <w:br/>
      </w:r>
      <w:r>
        <w:rPr>
          <w:rFonts w:ascii="Consolas" w:hAnsi="Consolas"/>
          <w:color w:val="2D2D2D"/>
          <w:sz w:val="16"/>
        </w:rPr>
        <w:t xml:space="preserve">CREATE UNIQUE NONCLUSTERED INDEX IX_Users_PhoneNumber </w:t>
        <w:br/>
      </w:r>
      <w:r>
        <w:rPr>
          <w:rFonts w:ascii="Consolas" w:hAnsi="Consolas"/>
          <w:color w:val="2D2D2D"/>
          <w:sz w:val="16"/>
        </w:rPr>
        <w:t xml:space="preserve">    ON Users(PhoneNumber) WHERE PhoneNumber IS NOT NULL;</w:t>
        <w:br/>
      </w:r>
      <w:r>
        <w:rPr>
          <w:rFonts w:ascii="Consolas" w:hAnsi="Consolas"/>
          <w:color w:val="2D2D2D"/>
          <w:sz w:val="16"/>
        </w:rPr>
        <w:br/>
      </w:r>
      <w:r>
        <w:rPr>
          <w:rFonts w:ascii="Consolas" w:hAnsi="Consolas"/>
          <w:color w:val="2D2D2D"/>
          <w:sz w:val="16"/>
        </w:rPr>
        <w:t xml:space="preserve">CREATE UNIQUE NONCLUSTERED INDEX IX_Users_NationalCode </w:t>
        <w:br/>
      </w:r>
      <w:r>
        <w:rPr>
          <w:rFonts w:ascii="Consolas" w:hAnsi="Consolas"/>
          <w:color w:val="2D2D2D"/>
          <w:sz w:val="16"/>
        </w:rPr>
        <w:t xml:space="preserve">    ON Users(NationalCode) WHERE NationalCode IS NOT NULL;</w:t>
        <w:br/>
      </w:r>
      <w:r>
        <w:rPr>
          <w:rFonts w:ascii="Consolas" w:hAnsi="Consolas"/>
          <w:color w:val="2D2D2D"/>
          <w:sz w:val="16"/>
        </w:rPr>
        <w:br/>
      </w:r>
      <w:r>
        <w:rPr>
          <w:rFonts w:ascii="Consolas" w:hAnsi="Consolas"/>
          <w:color w:val="2D2D2D"/>
          <w:sz w:val="16"/>
        </w:rPr>
        <w:t xml:space="preserve">CREATE NONCLUSTERED INDEX IX_Users_KYCStatus_MembershipLevel </w:t>
        <w:br/>
      </w:r>
      <w:r>
        <w:rPr>
          <w:rFonts w:ascii="Consolas" w:hAnsi="Consolas"/>
          <w:color w:val="2D2D2D"/>
          <w:sz w:val="16"/>
        </w:rPr>
        <w:t xml:space="preserve">    ON Users(KYCStatus, MembershipLevel) </w:t>
        <w:br/>
      </w:r>
      <w:r>
        <w:rPr>
          <w:rFonts w:ascii="Consolas" w:hAnsi="Consolas"/>
          <w:color w:val="2D2D2D"/>
          <w:sz w:val="16"/>
        </w:rPr>
        <w:t xml:space="preserve">    INCLUDE (FirstName, LastName, CompanyName)</w:t>
        <w:br/>
      </w:r>
      <w:r>
        <w:rPr>
          <w:rFonts w:ascii="Consolas" w:hAnsi="Consolas"/>
          <w:color w:val="2D2D2D"/>
          <w:sz w:val="16"/>
        </w:rPr>
        <w:t xml:space="preserve">    WHERE Status = 1;</w:t>
        <w:br/>
      </w:r>
      <w:r>
        <w:rPr>
          <w:rFonts w:ascii="Consolas" w:hAnsi="Consolas"/>
          <w:color w:val="2D2D2D"/>
          <w:sz w:val="16"/>
        </w:rPr>
        <w:br/>
      </w:r>
      <w:r>
        <w:rPr>
          <w:rFonts w:ascii="Consolas" w:hAnsi="Consolas"/>
          <w:color w:val="2D2D2D"/>
          <w:sz w:val="16"/>
        </w:rPr>
        <w:t>-- SellOrders Table Indexes</w:t>
        <w:br/>
      </w:r>
      <w:r>
        <w:rPr>
          <w:rFonts w:ascii="Consolas" w:hAnsi="Consolas"/>
          <w:color w:val="2D2D2D"/>
          <w:sz w:val="16"/>
        </w:rPr>
        <w:t xml:space="preserve">CREATE UNIQUE NONCLUSTERED INDEX IX_SellOrders_PublicId </w:t>
        <w:br/>
      </w:r>
      <w:r>
        <w:rPr>
          <w:rFonts w:ascii="Consolas" w:hAnsi="Consolas"/>
          <w:color w:val="2D2D2D"/>
          <w:sz w:val="16"/>
        </w:rPr>
        <w:t xml:space="preserve">    ON SellOrders(PublicId);</w:t>
        <w:br/>
      </w:r>
      <w:r>
        <w:rPr>
          <w:rFonts w:ascii="Consolas" w:hAnsi="Consolas"/>
          <w:color w:val="2D2D2D"/>
          <w:sz w:val="16"/>
        </w:rPr>
        <w:br/>
      </w:r>
      <w:r>
        <w:rPr>
          <w:rFonts w:ascii="Consolas" w:hAnsi="Consolas"/>
          <w:color w:val="2D2D2D"/>
          <w:sz w:val="16"/>
        </w:rPr>
        <w:t xml:space="preserve">CREATE UNIQUE NONCLUSTERED INDEX IX_SellOrders_OrderNumber </w:t>
        <w:br/>
      </w:r>
      <w:r>
        <w:rPr>
          <w:rFonts w:ascii="Consolas" w:hAnsi="Consolas"/>
          <w:color w:val="2D2D2D"/>
          <w:sz w:val="16"/>
        </w:rPr>
        <w:t xml:space="preserve">    ON SellOrders(OrderNumber);</w:t>
        <w:br/>
      </w:r>
      <w:r>
        <w:rPr>
          <w:rFonts w:ascii="Consolas" w:hAnsi="Consolas"/>
          <w:color w:val="2D2D2D"/>
          <w:sz w:val="16"/>
        </w:rPr>
        <w:br/>
      </w:r>
      <w:r>
        <w:rPr>
          <w:rFonts w:ascii="Consolas" w:hAnsi="Consolas"/>
          <w:color w:val="2D2D2D"/>
          <w:sz w:val="16"/>
        </w:rPr>
        <w:t xml:space="preserve">CREATE NONCLUSTERED INDEX IX_SellOrders_Active_Product </w:t>
        <w:br/>
      </w:r>
      <w:r>
        <w:rPr>
          <w:rFonts w:ascii="Consolas" w:hAnsi="Consolas"/>
          <w:color w:val="2D2D2D"/>
          <w:sz w:val="16"/>
        </w:rPr>
        <w:t xml:space="preserve">    ON SellOrders(ProductId, BrandId, ValidUntil DESC) </w:t>
        <w:br/>
      </w:r>
      <w:r>
        <w:rPr>
          <w:rFonts w:ascii="Consolas" w:hAnsi="Consolas"/>
          <w:color w:val="2D2D2D"/>
          <w:sz w:val="16"/>
        </w:rPr>
        <w:t xml:space="preserve">    INCLUDE (TotalQuantity, RemainingQuantity, BasePrice, AuctionType)</w:t>
        <w:br/>
      </w:r>
      <w:r>
        <w:rPr>
          <w:rFonts w:ascii="Consolas" w:hAnsi="Consolas"/>
          <w:color w:val="2D2D2D"/>
          <w:sz w:val="16"/>
        </w:rPr>
        <w:t xml:space="preserve">    WHERE Status IN (2, 3); -- Active, PartialFilled</w:t>
        <w:br/>
      </w:r>
      <w:r>
        <w:rPr>
          <w:rFonts w:ascii="Consolas" w:hAnsi="Consolas"/>
          <w:color w:val="2D2D2D"/>
          <w:sz w:val="16"/>
        </w:rPr>
        <w:br/>
      </w:r>
      <w:r>
        <w:rPr>
          <w:rFonts w:ascii="Consolas" w:hAnsi="Consolas"/>
          <w:color w:val="2D2D2D"/>
          <w:sz w:val="16"/>
        </w:rPr>
        <w:t xml:space="preserve">CREATE NONCLUSTERED INDEX IX_SellOrders_Seller_Status </w:t>
        <w:br/>
      </w:r>
      <w:r>
        <w:rPr>
          <w:rFonts w:ascii="Consolas" w:hAnsi="Consolas"/>
          <w:color w:val="2D2D2D"/>
          <w:sz w:val="16"/>
        </w:rPr>
        <w:t xml:space="preserve">    ON SellOrders(SellerId, Status, CreatedAt DESC);</w:t>
        <w:br/>
      </w:r>
      <w:r>
        <w:rPr>
          <w:rFonts w:ascii="Consolas" w:hAnsi="Consolas"/>
          <w:color w:val="2D2D2D"/>
          <w:sz w:val="16"/>
        </w:rPr>
        <w:br/>
      </w:r>
      <w:r>
        <w:rPr>
          <w:rFonts w:ascii="Consolas" w:hAnsi="Consolas"/>
          <w:color w:val="2D2D2D"/>
          <w:sz w:val="16"/>
        </w:rPr>
        <w:t xml:space="preserve">CREATE NONCLUSTERED INDEX IX_SellOrders_Expiry </w:t>
        <w:br/>
      </w:r>
      <w:r>
        <w:rPr>
          <w:rFonts w:ascii="Consolas" w:hAnsi="Consolas"/>
          <w:color w:val="2D2D2D"/>
          <w:sz w:val="16"/>
        </w:rPr>
        <w:t xml:space="preserve">    ON SellOrders(ValidUntil) </w:t>
        <w:br/>
      </w:r>
      <w:r>
        <w:rPr>
          <w:rFonts w:ascii="Consolas" w:hAnsi="Consolas"/>
          <w:color w:val="2D2D2D"/>
          <w:sz w:val="16"/>
        </w:rPr>
        <w:t xml:space="preserve">    WHERE Status = 2; -- For expiry job</w:t>
        <w:br/>
      </w:r>
      <w:r>
        <w:rPr>
          <w:rFonts w:ascii="Consolas" w:hAnsi="Consolas"/>
          <w:color w:val="2D2D2D"/>
          <w:sz w:val="16"/>
        </w:rPr>
        <w:br/>
      </w:r>
      <w:r>
        <w:rPr>
          <w:rFonts w:ascii="Consolas" w:hAnsi="Consolas"/>
          <w:color w:val="2D2D2D"/>
          <w:sz w:val="16"/>
        </w:rPr>
        <w:t>-- Bids Table Indexes</w:t>
        <w:br/>
      </w:r>
      <w:r>
        <w:rPr>
          <w:rFonts w:ascii="Consolas" w:hAnsi="Consolas"/>
          <w:color w:val="2D2D2D"/>
          <w:sz w:val="16"/>
        </w:rPr>
        <w:t xml:space="preserve">CREATE UNIQUE NONCLUSTERED INDEX IX_Bids_PublicId </w:t>
        <w:br/>
      </w:r>
      <w:r>
        <w:rPr>
          <w:rFonts w:ascii="Consolas" w:hAnsi="Consolas"/>
          <w:color w:val="2D2D2D"/>
          <w:sz w:val="16"/>
        </w:rPr>
        <w:t xml:space="preserve">    ON Bids(PublicId);</w:t>
        <w:br/>
      </w:r>
      <w:r>
        <w:rPr>
          <w:rFonts w:ascii="Consolas" w:hAnsi="Consolas"/>
          <w:color w:val="2D2D2D"/>
          <w:sz w:val="16"/>
        </w:rPr>
        <w:br/>
      </w:r>
      <w:r>
        <w:rPr>
          <w:rFonts w:ascii="Consolas" w:hAnsi="Consolas"/>
          <w:color w:val="2D2D2D"/>
          <w:sz w:val="16"/>
        </w:rPr>
        <w:t xml:space="preserve">CREATE NONCLUSTERED INDEX IX_Bids_Order_Status_Price </w:t>
        <w:br/>
      </w:r>
      <w:r>
        <w:rPr>
          <w:rFonts w:ascii="Consolas" w:hAnsi="Consolas"/>
          <w:color w:val="2D2D2D"/>
          <w:sz w:val="16"/>
        </w:rPr>
        <w:t xml:space="preserve">    ON Bids(OrderId, OrderType, Status, Price DESC, CreatedAt ASC)</w:t>
        <w:br/>
      </w:r>
      <w:r>
        <w:rPr>
          <w:rFonts w:ascii="Consolas" w:hAnsi="Consolas"/>
          <w:color w:val="2D2D2D"/>
          <w:sz w:val="16"/>
        </w:rPr>
        <w:t xml:space="preserve">    WHERE Status = 1; -- Active bids for matching</w:t>
        <w:br/>
      </w:r>
      <w:r>
        <w:rPr>
          <w:rFonts w:ascii="Consolas" w:hAnsi="Consolas"/>
          <w:color w:val="2D2D2D"/>
          <w:sz w:val="16"/>
        </w:rPr>
        <w:br/>
      </w:r>
      <w:r>
        <w:rPr>
          <w:rFonts w:ascii="Consolas" w:hAnsi="Consolas"/>
          <w:color w:val="2D2D2D"/>
          <w:sz w:val="16"/>
        </w:rPr>
        <w:t xml:space="preserve">CREATE NONCLUSTERED INDEX IX_Bids_Bidder </w:t>
        <w:br/>
      </w:r>
      <w:r>
        <w:rPr>
          <w:rFonts w:ascii="Consolas" w:hAnsi="Consolas"/>
          <w:color w:val="2D2D2D"/>
          <w:sz w:val="16"/>
        </w:rPr>
        <w:t xml:space="preserve">    ON Bids(BidderId, Status, CreatedAt DESC);</w:t>
        <w:br/>
      </w:r>
      <w:r>
        <w:rPr>
          <w:rFonts w:ascii="Consolas" w:hAnsi="Consolas"/>
          <w:color w:val="2D2D2D"/>
          <w:sz w:val="16"/>
        </w:rPr>
        <w:br/>
      </w:r>
      <w:r>
        <w:rPr>
          <w:rFonts w:ascii="Consolas" w:hAnsi="Consolas"/>
          <w:color w:val="2D2D2D"/>
          <w:sz w:val="16"/>
        </w:rPr>
        <w:t>-- Matches Table Indexes</w:t>
        <w:br/>
      </w:r>
      <w:r>
        <w:rPr>
          <w:rFonts w:ascii="Consolas" w:hAnsi="Consolas"/>
          <w:color w:val="2D2D2D"/>
          <w:sz w:val="16"/>
        </w:rPr>
        <w:t xml:space="preserve">CREATE UNIQUE NONCLUSTERED INDEX IX_Matches_PublicId </w:t>
        <w:br/>
      </w:r>
      <w:r>
        <w:rPr>
          <w:rFonts w:ascii="Consolas" w:hAnsi="Consolas"/>
          <w:color w:val="2D2D2D"/>
          <w:sz w:val="16"/>
        </w:rPr>
        <w:t xml:space="preserve">    ON Matches(PublicId);</w:t>
        <w:br/>
      </w:r>
      <w:r>
        <w:rPr>
          <w:rFonts w:ascii="Consolas" w:hAnsi="Consolas"/>
          <w:color w:val="2D2D2D"/>
          <w:sz w:val="16"/>
        </w:rPr>
        <w:br/>
      </w:r>
      <w:r>
        <w:rPr>
          <w:rFonts w:ascii="Consolas" w:hAnsi="Consolas"/>
          <w:color w:val="2D2D2D"/>
          <w:sz w:val="16"/>
        </w:rPr>
        <w:t xml:space="preserve">CREATE UNIQUE NONCLUSTERED INDEX IX_Matches_MatchNumber </w:t>
        <w:br/>
      </w:r>
      <w:r>
        <w:rPr>
          <w:rFonts w:ascii="Consolas" w:hAnsi="Consolas"/>
          <w:color w:val="2D2D2D"/>
          <w:sz w:val="16"/>
        </w:rPr>
        <w:t xml:space="preserve">    ON Matches(MatchNumber);</w:t>
        <w:br/>
      </w:r>
      <w:r>
        <w:rPr>
          <w:rFonts w:ascii="Consolas" w:hAnsi="Consolas"/>
          <w:color w:val="2D2D2D"/>
          <w:sz w:val="16"/>
        </w:rPr>
        <w:br/>
      </w:r>
      <w:r>
        <w:rPr>
          <w:rFonts w:ascii="Consolas" w:hAnsi="Consolas"/>
          <w:color w:val="2D2D2D"/>
          <w:sz w:val="16"/>
        </w:rPr>
        <w:t xml:space="preserve">CREATE NONCLUSTERED INDEX IX_Matches_Seller_Status </w:t>
        <w:br/>
      </w:r>
      <w:r>
        <w:rPr>
          <w:rFonts w:ascii="Consolas" w:hAnsi="Consolas"/>
          <w:color w:val="2D2D2D"/>
          <w:sz w:val="16"/>
        </w:rPr>
        <w:t xml:space="preserve">    ON Matches(SellerId, Status, MatchedAt DESC);</w:t>
        <w:br/>
      </w:r>
      <w:r>
        <w:rPr>
          <w:rFonts w:ascii="Consolas" w:hAnsi="Consolas"/>
          <w:color w:val="2D2D2D"/>
          <w:sz w:val="16"/>
        </w:rPr>
        <w:br/>
      </w:r>
      <w:r>
        <w:rPr>
          <w:rFonts w:ascii="Consolas" w:hAnsi="Consolas"/>
          <w:color w:val="2D2D2D"/>
          <w:sz w:val="16"/>
        </w:rPr>
        <w:t xml:space="preserve">CREATE NONCLUSTERED INDEX IX_Matches_Buyer_Status </w:t>
        <w:br/>
      </w:r>
      <w:r>
        <w:rPr>
          <w:rFonts w:ascii="Consolas" w:hAnsi="Consolas"/>
          <w:color w:val="2D2D2D"/>
          <w:sz w:val="16"/>
        </w:rPr>
        <w:t xml:space="preserve">    ON Matches(BuyerId, Status, MatchedAt DESC);</w:t>
        <w:br/>
      </w:r>
      <w:r>
        <w:rPr>
          <w:rFonts w:ascii="Consolas" w:hAnsi="Consolas"/>
          <w:color w:val="2D2D2D"/>
          <w:sz w:val="16"/>
        </w:rPr>
        <w:br/>
      </w:r>
      <w:r>
        <w:rPr>
          <w:rFonts w:ascii="Consolas" w:hAnsi="Consolas"/>
          <w:color w:val="2D2D2D"/>
          <w:sz w:val="16"/>
        </w:rPr>
        <w:t xml:space="preserve">CREATE NONCLUSTERED INDEX IX_Matches_Status_Pending </w:t>
        <w:br/>
      </w:r>
      <w:r>
        <w:rPr>
          <w:rFonts w:ascii="Consolas" w:hAnsi="Consolas"/>
          <w:color w:val="2D2D2D"/>
          <w:sz w:val="16"/>
        </w:rPr>
        <w:t xml:space="preserve">    ON Matches(Status, MatchedAt)</w:t>
        <w:br/>
      </w:r>
      <w:r>
        <w:rPr>
          <w:rFonts w:ascii="Consolas" w:hAnsi="Consolas"/>
          <w:color w:val="2D2D2D"/>
          <w:sz w:val="16"/>
        </w:rPr>
        <w:t xml:space="preserve">    WHERE Status IN (1, 2, 3, 4, 5, 6); -- Non-terminal statuses</w:t>
        <w:br/>
      </w:r>
      <w:r>
        <w:rPr>
          <w:rFonts w:ascii="Consolas" w:hAnsi="Consolas"/>
          <w:color w:val="2D2D2D"/>
          <w:sz w:val="16"/>
        </w:rPr>
        <w:br/>
      </w:r>
      <w:r>
        <w:rPr>
          <w:rFonts w:ascii="Consolas" w:hAnsi="Consolas"/>
          <w:color w:val="2D2D2D"/>
          <w:sz w:val="16"/>
        </w:rPr>
        <w:t>-- Grades Table Indexes</w:t>
        <w:br/>
      </w:r>
      <w:r>
        <w:rPr>
          <w:rFonts w:ascii="Consolas" w:hAnsi="Consolas"/>
          <w:color w:val="2D2D2D"/>
          <w:sz w:val="16"/>
        </w:rPr>
        <w:t xml:space="preserve">CREATE UNIQUE NONCLUSTERED INDEX IX_Grades_User_Type </w:t>
        <w:br/>
      </w:r>
      <w:r>
        <w:rPr>
          <w:rFonts w:ascii="Consolas" w:hAnsi="Consolas"/>
          <w:color w:val="2D2D2D"/>
          <w:sz w:val="16"/>
        </w:rPr>
        <w:t xml:space="preserve">    ON Grades(UserId, GradeType);</w:t>
        <w:br/>
      </w:r>
      <w:r>
        <w:rPr>
          <w:rFonts w:ascii="Consolas" w:hAnsi="Consolas"/>
          <w:color w:val="2D2D2D"/>
          <w:sz w:val="16"/>
        </w:rPr>
        <w:br/>
      </w:r>
      <w:r>
        <w:rPr>
          <w:rFonts w:ascii="Consolas" w:hAnsi="Consolas"/>
          <w:color w:val="2D2D2D"/>
          <w:sz w:val="16"/>
        </w:rPr>
        <w:t xml:space="preserve">CREATE NONCLUSTERED INDEX IX_Grades_Recalculation </w:t>
        <w:br/>
      </w:r>
      <w:r>
        <w:rPr>
          <w:rFonts w:ascii="Consolas" w:hAnsi="Consolas"/>
          <w:color w:val="2D2D2D"/>
          <w:sz w:val="16"/>
        </w:rPr>
        <w:t xml:space="preserve">    ON Grades(NextRecalculationAt)</w:t>
        <w:br/>
      </w:r>
      <w:r>
        <w:rPr>
          <w:rFonts w:ascii="Consolas" w:hAnsi="Consolas"/>
          <w:color w:val="2D2D2D"/>
          <w:sz w:val="16"/>
        </w:rPr>
        <w:t xml:space="preserve">    WHERE NextRecalculationAt IS NOT NULL;</w:t>
        <w:br/>
      </w:r>
      <w:r>
        <w:rPr>
          <w:rFonts w:ascii="Consolas" w:hAnsi="Consolas"/>
          <w:color w:val="2D2D2D"/>
          <w:sz w:val="16"/>
        </w:rPr>
        <w:br/>
      </w:r>
      <w:r>
        <w:rPr>
          <w:rFonts w:ascii="Consolas" w:hAnsi="Consolas"/>
          <w:color w:val="2D2D2D"/>
          <w:sz w:val="16"/>
        </w:rPr>
        <w:t>-- Covering Index for Order Board Query</w:t>
        <w:br/>
      </w:r>
      <w:r>
        <w:rPr>
          <w:rFonts w:ascii="Consolas" w:hAnsi="Consolas"/>
          <w:color w:val="2D2D2D"/>
          <w:sz w:val="16"/>
        </w:rPr>
        <w:t xml:space="preserve">CREATE NONCLUSTERED INDEX IX_SellOrders_Board </w:t>
        <w:br/>
      </w:r>
      <w:r>
        <w:rPr>
          <w:rFonts w:ascii="Consolas" w:hAnsi="Consolas"/>
          <w:color w:val="2D2D2D"/>
          <w:sz w:val="16"/>
        </w:rPr>
        <w:t xml:space="preserve">    ON SellOrders(Status, ProductId, ValidUntil DESC)</w:t>
        <w:br/>
      </w:r>
      <w:r>
        <w:rPr>
          <w:rFonts w:ascii="Consolas" w:hAnsi="Consolas"/>
          <w:color w:val="2D2D2D"/>
          <w:sz w:val="16"/>
        </w:rPr>
        <w:t xml:space="preserve">    INCLUDE (</w:t>
        <w:br/>
      </w:r>
      <w:r>
        <w:rPr>
          <w:rFonts w:ascii="Consolas" w:hAnsi="Consolas"/>
          <w:color w:val="2D2D2D"/>
          <w:sz w:val="16"/>
        </w:rPr>
        <w:t xml:space="preserve">        PublicId, OrderNumber, SellerId, BrandId,</w:t>
        <w:br/>
      </w:r>
      <w:r>
        <w:rPr>
          <w:rFonts w:ascii="Consolas" w:hAnsi="Consolas"/>
          <w:color w:val="2D2D2D"/>
          <w:sz w:val="16"/>
        </w:rPr>
        <w:t xml:space="preserve">        TotalQuantity, RemainingQuantity, MinQuantity,</w:t>
        <w:br/>
      </w:r>
      <w:r>
        <w:rPr>
          <w:rFonts w:ascii="Consolas" w:hAnsi="Consolas"/>
          <w:color w:val="2D2D2D"/>
          <w:sz w:val="16"/>
        </w:rPr>
        <w:t xml:space="preserve">        BasePrice, AuctionType, SaleType, PaymentTerms,</w:t>
        <w:br/>
      </w:r>
      <w:r>
        <w:rPr>
          <w:rFonts w:ascii="Consolas" w:hAnsi="Consolas"/>
          <w:color w:val="2D2D2D"/>
          <w:sz w:val="16"/>
        </w:rPr>
        <w:t xml:space="preserve">        DeliveryType, DeliveryLocation, BidCount</w:t>
        <w:br/>
      </w:r>
      <w:r>
        <w:rPr>
          <w:rFonts w:ascii="Consolas" w:hAnsi="Consolas"/>
          <w:color w:val="2D2D2D"/>
          <w:sz w:val="16"/>
        </w:rPr>
        <w:t xml:space="preserve">    )</w:t>
        <w:br/>
      </w:r>
      <w:r>
        <w:rPr>
          <w:rFonts w:ascii="Consolas" w:hAnsi="Consolas"/>
          <w:color w:val="2D2D2D"/>
          <w:sz w:val="16"/>
        </w:rPr>
        <w:t xml:space="preserve">    WHERE Status IN (2, 3);</w:t>
      </w:r>
    </w:p>
    <w:p>
      <w:pPr>
        <w:pStyle w:val="Heading2"/>
        <w:spacing w:before="160" w:after="120"/>
        <w:jc w:val="left"/>
      </w:pPr>
      <w:r>
        <w:rPr>
          <w:rFonts w:ascii="Tahoma" w:hAnsi="Tahoma" w:cs="Tahoma"/>
          <w:b w:val="0"/>
          <w:sz w:val="21"/>
        </w:rPr>
        <w:t>5.4 Partitioning Strategy</w:t>
      </w:r>
    </w:p>
    <w:p>
      <w:pPr>
        <w:spacing w:before="80" w:after="120"/>
        <w:ind w:left="173" w:right="173"/>
        <w:shd w:fill="F4F6F8"/>
        <w:jc w:val="left"/>
      </w:pPr>
      <w:r>
        <w:rPr>
          <w:rFonts w:ascii="Consolas" w:hAnsi="Consolas"/>
          <w:b/>
          <w:color w:val="1F4E79"/>
          <w:sz w:val="16"/>
        </w:rPr>
        <w:t>SQL</w:t>
        <w:br/>
      </w:r>
      <w:r>
        <w:rPr>
          <w:rFonts w:ascii="Consolas" w:hAnsi="Consolas"/>
          <w:color w:val="2D2D2D"/>
          <w:sz w:val="16"/>
        </w:rPr>
        <w:t>-- =====================================================</w:t>
        <w:br/>
      </w:r>
      <w:r>
        <w:rPr>
          <w:rFonts w:ascii="Consolas" w:hAnsi="Consolas"/>
          <w:color w:val="2D2D2D"/>
          <w:sz w:val="16"/>
        </w:rPr>
        <w:t>-- Table Partitioning for Large Tables</w:t>
        <w:br/>
      </w:r>
      <w:r>
        <w:rPr>
          <w:rFonts w:ascii="Consolas" w:hAnsi="Consolas"/>
          <w:color w:val="2D2D2D"/>
          <w:sz w:val="16"/>
        </w:rPr>
        <w:t>-- =====================================================</w:t>
        <w:br/>
      </w:r>
      <w:r>
        <w:rPr>
          <w:rFonts w:ascii="Consolas" w:hAnsi="Consolas"/>
          <w:color w:val="2D2D2D"/>
          <w:sz w:val="16"/>
        </w:rPr>
        <w:br/>
      </w:r>
      <w:r>
        <w:rPr>
          <w:rFonts w:ascii="Consolas" w:hAnsi="Consolas"/>
          <w:color w:val="2D2D2D"/>
          <w:sz w:val="16"/>
        </w:rPr>
        <w:t>-- Create Partition Function (Monthly)</w:t>
        <w:br/>
      </w:r>
      <w:r>
        <w:rPr>
          <w:rFonts w:ascii="Consolas" w:hAnsi="Consolas"/>
          <w:color w:val="2D2D2D"/>
          <w:sz w:val="16"/>
        </w:rPr>
        <w:t>CREATE PARTITION FUNCTION PF_Monthly (datetime2)</w:t>
        <w:br/>
      </w:r>
      <w:r>
        <w:rPr>
          <w:rFonts w:ascii="Consolas" w:hAnsi="Consolas"/>
          <w:color w:val="2D2D2D"/>
          <w:sz w:val="16"/>
        </w:rPr>
        <w:t>AS RANGE RIGHT FOR VALUES (</w:t>
        <w:br/>
      </w:r>
      <w:r>
        <w:rPr>
          <w:rFonts w:ascii="Consolas" w:hAnsi="Consolas"/>
          <w:color w:val="2D2D2D"/>
          <w:sz w:val="16"/>
        </w:rPr>
        <w:t xml:space="preserve">    '2026-01-01', '2026-02-01', '2026-03-01', '2026-04-01',</w:t>
        <w:br/>
      </w:r>
      <w:r>
        <w:rPr>
          <w:rFonts w:ascii="Consolas" w:hAnsi="Consolas"/>
          <w:color w:val="2D2D2D"/>
          <w:sz w:val="16"/>
        </w:rPr>
        <w:t xml:space="preserve">    '2026-05-01', '2026-06-01', '2026-07-01', '2026-08-01',</w:t>
        <w:br/>
      </w:r>
      <w:r>
        <w:rPr>
          <w:rFonts w:ascii="Consolas" w:hAnsi="Consolas"/>
          <w:color w:val="2D2D2D"/>
          <w:sz w:val="16"/>
        </w:rPr>
        <w:t xml:space="preserve">    '2026-09-01', '2026-10-01', '2026-11-01', '2026-12-01',</w:t>
        <w:br/>
      </w:r>
      <w:r>
        <w:rPr>
          <w:rFonts w:ascii="Consolas" w:hAnsi="Consolas"/>
          <w:color w:val="2D2D2D"/>
          <w:sz w:val="16"/>
        </w:rPr>
        <w:t xml:space="preserve">    '2027-01-01'</w:t>
        <w:br/>
      </w:r>
      <w:r>
        <w:rPr>
          <w:rFonts w:ascii="Consolas" w:hAnsi="Consolas"/>
          <w:color w:val="2D2D2D"/>
          <w:sz w:val="16"/>
        </w:rPr>
        <w:t>);</w:t>
        <w:br/>
      </w:r>
      <w:r>
        <w:rPr>
          <w:rFonts w:ascii="Consolas" w:hAnsi="Consolas"/>
          <w:color w:val="2D2D2D"/>
          <w:sz w:val="16"/>
        </w:rPr>
        <w:br/>
      </w:r>
      <w:r>
        <w:rPr>
          <w:rFonts w:ascii="Consolas" w:hAnsi="Consolas"/>
          <w:color w:val="2D2D2D"/>
          <w:sz w:val="16"/>
        </w:rPr>
        <w:t>-- Create Partition Scheme</w:t>
        <w:br/>
      </w:r>
      <w:r>
        <w:rPr>
          <w:rFonts w:ascii="Consolas" w:hAnsi="Consolas"/>
          <w:color w:val="2D2D2D"/>
          <w:sz w:val="16"/>
        </w:rPr>
        <w:t>CREATE PARTITION SCHEME PS_Monthly</w:t>
        <w:br/>
      </w:r>
      <w:r>
        <w:rPr>
          <w:rFonts w:ascii="Consolas" w:hAnsi="Consolas"/>
          <w:color w:val="2D2D2D"/>
          <w:sz w:val="16"/>
        </w:rPr>
        <w:t>AS PARTITION PF_Monthly</w:t>
        <w:br/>
      </w:r>
      <w:r>
        <w:rPr>
          <w:rFonts w:ascii="Consolas" w:hAnsi="Consolas"/>
          <w:color w:val="2D2D2D"/>
          <w:sz w:val="16"/>
        </w:rPr>
        <w:t>ALL TO ([PRIMARY]);</w:t>
        <w:br/>
      </w:r>
      <w:r>
        <w:rPr>
          <w:rFonts w:ascii="Consolas" w:hAnsi="Consolas"/>
          <w:color w:val="2D2D2D"/>
          <w:sz w:val="16"/>
        </w:rPr>
        <w:br/>
      </w:r>
      <w:r>
        <w:rPr>
          <w:rFonts w:ascii="Consolas" w:hAnsi="Consolas"/>
          <w:color w:val="2D2D2D"/>
          <w:sz w:val="16"/>
        </w:rPr>
        <w:t>-- Apply to AuditLogs Table</w:t>
        <w:br/>
      </w:r>
      <w:r>
        <w:rPr>
          <w:rFonts w:ascii="Consolas" w:hAnsi="Consolas"/>
          <w:color w:val="2D2D2D"/>
          <w:sz w:val="16"/>
        </w:rPr>
        <w:t>CREATE TABLE AuditLogs (</w:t>
        <w:br/>
      </w:r>
      <w:r>
        <w:rPr>
          <w:rFonts w:ascii="Consolas" w:hAnsi="Consolas"/>
          <w:color w:val="2D2D2D"/>
          <w:sz w:val="16"/>
        </w:rPr>
        <w:t xml:space="preserve">    Id BIGINT IDENTITY(1,1),</w:t>
        <w:br/>
      </w:r>
      <w:r>
        <w:rPr>
          <w:rFonts w:ascii="Consolas" w:hAnsi="Consolas"/>
          <w:color w:val="2D2D2D"/>
          <w:sz w:val="16"/>
        </w:rPr>
        <w:t xml:space="preserve">    UserId BIGINT,</w:t>
        <w:br/>
      </w:r>
      <w:r>
        <w:rPr>
          <w:rFonts w:ascii="Consolas" w:hAnsi="Consolas"/>
          <w:color w:val="2D2D2D"/>
          <w:sz w:val="16"/>
        </w:rPr>
        <w:t xml:space="preserve">    Action NVARCHAR(100) NOT NULL,</w:t>
        <w:br/>
      </w:r>
      <w:r>
        <w:rPr>
          <w:rFonts w:ascii="Consolas" w:hAnsi="Consolas"/>
          <w:color w:val="2D2D2D"/>
          <w:sz w:val="16"/>
        </w:rPr>
        <w:t xml:space="preserve">    EntityType NVARCHAR(100) NOT NULL,</w:t>
        <w:br/>
      </w:r>
      <w:r>
        <w:rPr>
          <w:rFonts w:ascii="Consolas" w:hAnsi="Consolas"/>
          <w:color w:val="2D2D2D"/>
          <w:sz w:val="16"/>
        </w:rPr>
        <w:t xml:space="preserve">    EntityId BIGINT,</w:t>
        <w:br/>
      </w:r>
      <w:r>
        <w:rPr>
          <w:rFonts w:ascii="Consolas" w:hAnsi="Consolas"/>
          <w:color w:val="2D2D2D"/>
          <w:sz w:val="16"/>
        </w:rPr>
        <w:t xml:space="preserve">    OldValues NVARCHAR(MAX),</w:t>
        <w:br/>
      </w:r>
      <w:r>
        <w:rPr>
          <w:rFonts w:ascii="Consolas" w:hAnsi="Consolas"/>
          <w:color w:val="2D2D2D"/>
          <w:sz w:val="16"/>
        </w:rPr>
        <w:t xml:space="preserve">    NewValues NVARCHAR(MAX),</w:t>
        <w:br/>
      </w:r>
      <w:r>
        <w:rPr>
          <w:rFonts w:ascii="Consolas" w:hAnsi="Consolas"/>
          <w:color w:val="2D2D2D"/>
          <w:sz w:val="16"/>
        </w:rPr>
        <w:t xml:space="preserve">    IpAddress NVARCHAR(45),</w:t>
        <w:br/>
      </w:r>
      <w:r>
        <w:rPr>
          <w:rFonts w:ascii="Consolas" w:hAnsi="Consolas"/>
          <w:color w:val="2D2D2D"/>
          <w:sz w:val="16"/>
        </w:rPr>
        <w:t xml:space="preserve">    UserAgent NVARCHAR(500),</w:t>
        <w:br/>
      </w:r>
      <w:r>
        <w:rPr>
          <w:rFonts w:ascii="Consolas" w:hAnsi="Consolas"/>
          <w:color w:val="2D2D2D"/>
          <w:sz w:val="16"/>
        </w:rPr>
        <w:t xml:space="preserve">    RequestId UNIQUEIDENTIFIER NOT NULL,</w:t>
        <w:br/>
      </w:r>
      <w:r>
        <w:rPr>
          <w:rFonts w:ascii="Consolas" w:hAnsi="Consolas"/>
          <w:color w:val="2D2D2D"/>
          <w:sz w:val="16"/>
        </w:rPr>
        <w:t xml:space="preserve">    CreatedAt DATETIME2 NOT NULL DEFAULT GETUTCDATE(),</w:t>
        <w:br/>
      </w:r>
      <w:r>
        <w:rPr>
          <w:rFonts w:ascii="Consolas" w:hAnsi="Consolas"/>
          <w:color w:val="2D2D2D"/>
          <w:sz w:val="16"/>
        </w:rPr>
        <w:t xml:space="preserve">    </w:t>
        <w:br/>
      </w:r>
      <w:r>
        <w:rPr>
          <w:rFonts w:ascii="Consolas" w:hAnsi="Consolas"/>
          <w:color w:val="2D2D2D"/>
          <w:sz w:val="16"/>
        </w:rPr>
        <w:t xml:space="preserve">    CONSTRAINT PK_AuditLogs PRIMARY KEY CLUSTERED (CreatedAt, Id)</w:t>
        <w:br/>
      </w:r>
      <w:r>
        <w:rPr>
          <w:rFonts w:ascii="Consolas" w:hAnsi="Consolas"/>
          <w:color w:val="2D2D2D"/>
          <w:sz w:val="16"/>
        </w:rPr>
        <w:t>) ON PS_Monthly(CreatedAt);</w:t>
        <w:br/>
      </w:r>
      <w:r>
        <w:rPr>
          <w:rFonts w:ascii="Consolas" w:hAnsi="Consolas"/>
          <w:color w:val="2D2D2D"/>
          <w:sz w:val="16"/>
        </w:rPr>
        <w:br/>
      </w:r>
      <w:r>
        <w:rPr>
          <w:rFonts w:ascii="Consolas" w:hAnsi="Consolas"/>
          <w:color w:val="2D2D2D"/>
          <w:sz w:val="16"/>
        </w:rPr>
        <w:t>-- Apply to Notifications Table</w:t>
        <w:br/>
      </w:r>
      <w:r>
        <w:rPr>
          <w:rFonts w:ascii="Consolas" w:hAnsi="Consolas"/>
          <w:color w:val="2D2D2D"/>
          <w:sz w:val="16"/>
        </w:rPr>
        <w:t>CREATE TABLE Notifications (</w:t>
        <w:br/>
      </w:r>
      <w:r>
        <w:rPr>
          <w:rFonts w:ascii="Consolas" w:hAnsi="Consolas"/>
          <w:color w:val="2D2D2D"/>
          <w:sz w:val="16"/>
        </w:rPr>
        <w:t xml:space="preserve">    Id BIGINT IDENTITY(1,1),</w:t>
        <w:br/>
      </w:r>
      <w:r>
        <w:rPr>
          <w:rFonts w:ascii="Consolas" w:hAnsi="Consolas"/>
          <w:color w:val="2D2D2D"/>
          <w:sz w:val="16"/>
        </w:rPr>
        <w:t xml:space="preserve">    UserId BIGINT NOT NULL,</w:t>
        <w:br/>
      </w:r>
      <w:r>
        <w:rPr>
          <w:rFonts w:ascii="Consolas" w:hAnsi="Consolas"/>
          <w:color w:val="2D2D2D"/>
          <w:sz w:val="16"/>
        </w:rPr>
        <w:t xml:space="preserve">    Type TINYINT NOT NULL,</w:t>
        <w:br/>
      </w:r>
      <w:r>
        <w:rPr>
          <w:rFonts w:ascii="Consolas" w:hAnsi="Consolas"/>
          <w:color w:val="2D2D2D"/>
          <w:sz w:val="16"/>
        </w:rPr>
        <w:t xml:space="preserve">    Title NVARCHAR(200) NOT NULL,</w:t>
        <w:br/>
      </w:r>
      <w:r>
        <w:rPr>
          <w:rFonts w:ascii="Consolas" w:hAnsi="Consolas"/>
          <w:color w:val="2D2D2D"/>
          <w:sz w:val="16"/>
        </w:rPr>
        <w:t xml:space="preserve">    Message NVARCHAR(MAX),</w:t>
        <w:br/>
      </w:r>
      <w:r>
        <w:rPr>
          <w:rFonts w:ascii="Consolas" w:hAnsi="Consolas"/>
          <w:color w:val="2D2D2D"/>
          <w:sz w:val="16"/>
        </w:rPr>
        <w:t xml:space="preserve">    Data NVARCHAR(MAX),</w:t>
        <w:br/>
      </w:r>
      <w:r>
        <w:rPr>
          <w:rFonts w:ascii="Consolas" w:hAnsi="Consolas"/>
          <w:color w:val="2D2D2D"/>
          <w:sz w:val="16"/>
        </w:rPr>
        <w:t xml:space="preserve">    IsRead BIT NOT NULL DEFAULT 0,</w:t>
        <w:br/>
      </w:r>
      <w:r>
        <w:rPr>
          <w:rFonts w:ascii="Consolas" w:hAnsi="Consolas"/>
          <w:color w:val="2D2D2D"/>
          <w:sz w:val="16"/>
        </w:rPr>
        <w:t xml:space="preserve">    ReadAt DATETIME2,</w:t>
        <w:br/>
      </w:r>
      <w:r>
        <w:rPr>
          <w:rFonts w:ascii="Consolas" w:hAnsi="Consolas"/>
          <w:color w:val="2D2D2D"/>
          <w:sz w:val="16"/>
        </w:rPr>
        <w:t xml:space="preserve">    CreatedAt DATETIME2 NOT NULL DEFAULT GETUTCDATE(),</w:t>
        <w:br/>
      </w:r>
      <w:r>
        <w:rPr>
          <w:rFonts w:ascii="Consolas" w:hAnsi="Consolas"/>
          <w:color w:val="2D2D2D"/>
          <w:sz w:val="16"/>
        </w:rPr>
        <w:t xml:space="preserve">    </w:t>
        <w:br/>
      </w:r>
      <w:r>
        <w:rPr>
          <w:rFonts w:ascii="Consolas" w:hAnsi="Consolas"/>
          <w:color w:val="2D2D2D"/>
          <w:sz w:val="16"/>
        </w:rPr>
        <w:t xml:space="preserve">    CONSTRAINT PK_Notifications PRIMARY KEY CLUSTERED (CreatedAt, Id)</w:t>
        <w:br/>
      </w:r>
      <w:r>
        <w:rPr>
          <w:rFonts w:ascii="Consolas" w:hAnsi="Consolas"/>
          <w:color w:val="2D2D2D"/>
          <w:sz w:val="16"/>
        </w:rPr>
        <w:t>) ON PS_Monthly(CreatedAt);</w:t>
      </w:r>
    </w:p>
    <w:p>
      <w:r>
        <w:br w:type="page"/>
      </w:r>
    </w:p>
    <w:p>
      <w:pPr>
        <w:pStyle w:val="Heading1"/>
        <w:spacing w:before="240" w:after="120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فصل 6: طراحی API (API Design)</w:t>
      </w:r>
    </w:p>
    <w:p>
      <w:pPr>
        <w:pStyle w:val="Heading2"/>
        <w:spacing w:before="160" w:after="120"/>
        <w:jc w:val="left"/>
      </w:pPr>
      <w:r>
        <w:rPr>
          <w:rFonts w:ascii="Tahoma" w:hAnsi="Tahoma" w:cs="Tahoma"/>
          <w:b w:val="0"/>
          <w:sz w:val="21"/>
        </w:rPr>
        <w:t>6.1 API Design Principles</w:t>
      </w:r>
    </w:p>
    <w:p>
      <w:pPr>
        <w:pStyle w:val="Heading3"/>
        <w:spacing w:before="160" w:after="120"/>
        <w:jc w:val="left"/>
      </w:pPr>
      <w:r>
        <w:rPr>
          <w:rFonts w:ascii="Tahoma" w:hAnsi="Tahoma" w:cs="Tahoma"/>
          <w:b w:val="0"/>
          <w:sz w:val="21"/>
        </w:rPr>
        <w:t>6.1.1 RESTful API Standards</w:t>
      </w:r>
    </w:p>
    <w:p>
      <w:pPr>
        <w:spacing w:before="80" w:after="120"/>
        <w:ind w:left="173" w:right="173"/>
        <w:shd w:fill="F4F6F8"/>
        <w:jc w:val="left"/>
      </w:pPr>
      <w:r>
        <w:rPr>
          <w:rFonts w:ascii="Consolas" w:hAnsi="Consolas"/>
          <w:b/>
          <w:color w:val="1F4E79"/>
          <w:sz w:val="16"/>
        </w:rPr>
        <w:t>YAML</w:t>
        <w:br/>
      </w:r>
      <w:r>
        <w:rPr>
          <w:rFonts w:ascii="Consolas" w:hAnsi="Consolas"/>
          <w:color w:val="2D2D2D"/>
          <w:sz w:val="16"/>
        </w:rPr>
        <w:t>API Standards:</w:t>
        <w:br/>
      </w:r>
      <w:r>
        <w:rPr>
          <w:rFonts w:ascii="Consolas" w:hAnsi="Consolas"/>
          <w:color w:val="2D2D2D"/>
          <w:sz w:val="16"/>
        </w:rPr>
        <w:t xml:space="preserve">  Base URL: https://api.metaltrade.ir</w:t>
        <w:br/>
      </w:r>
      <w:r>
        <w:rPr>
          <w:rFonts w:ascii="Consolas" w:hAnsi="Consolas"/>
          <w:color w:val="2D2D2D"/>
          <w:sz w:val="16"/>
        </w:rPr>
        <w:t xml:space="preserve">  Versioning: URI Path (/v1/, /v2/)</w:t>
        <w:br/>
      </w:r>
      <w:r>
        <w:rPr>
          <w:rFonts w:ascii="Consolas" w:hAnsi="Consolas"/>
          <w:color w:val="2D2D2D"/>
          <w:sz w:val="16"/>
        </w:rPr>
        <w:t xml:space="preserve">  Format: JSON (application/json)</w:t>
        <w:br/>
      </w:r>
      <w:r>
        <w:rPr>
          <w:rFonts w:ascii="Consolas" w:hAnsi="Consolas"/>
          <w:color w:val="2D2D2D"/>
          <w:sz w:val="16"/>
        </w:rPr>
        <w:t xml:space="preserve">  Encoding: UTF-8</w:t>
        <w:br/>
      </w:r>
      <w:r>
        <w:rPr>
          <w:rFonts w:ascii="Consolas" w:hAnsi="Consolas"/>
          <w:color w:val="2D2D2D"/>
          <w:sz w:val="16"/>
        </w:rPr>
        <w:t xml:space="preserve">  Date Format: ISO 8601 (2026-04-25T14:30:00Z)</w:t>
        <w:br/>
      </w:r>
      <w:r>
        <w:rPr>
          <w:rFonts w:ascii="Consolas" w:hAnsi="Consolas"/>
          <w:color w:val="2D2D2D"/>
          <w:sz w:val="16"/>
        </w:rPr>
        <w:t xml:space="preserve">  Pagination: Cursor-based for large datasets</w:t>
        <w:br/>
      </w:r>
      <w:r>
        <w:rPr>
          <w:rFonts w:ascii="Consolas" w:hAnsi="Consolas"/>
          <w:color w:val="2D2D2D"/>
          <w:sz w:val="16"/>
        </w:rPr>
        <w:t xml:space="preserve">  Rate Limiting: Token Bucket Algorithm</w:t>
        <w:br/>
      </w:r>
      <w:r>
        <w:rPr>
          <w:rFonts w:ascii="Consolas" w:hAnsi="Consolas"/>
          <w:color w:val="2D2D2D"/>
          <w:sz w:val="16"/>
        </w:rPr>
        <w:t xml:space="preserve">  Authentication: OAuth 2.0 + JWT (RS256)</w:t>
        <w:br/>
      </w:r>
      <w:r>
        <w:rPr>
          <w:rFonts w:ascii="Consolas" w:hAnsi="Consolas"/>
          <w:color w:val="2D2D2D"/>
          <w:sz w:val="16"/>
        </w:rPr>
        <w:t xml:space="preserve">  </w:t>
        <w:br/>
      </w:r>
      <w:r>
        <w:rPr>
          <w:rFonts w:ascii="Consolas" w:hAnsi="Consolas"/>
          <w:color w:val="2D2D2D"/>
          <w:sz w:val="16"/>
        </w:rPr>
        <w:t>Naming Conventions:</w:t>
        <w:br/>
      </w:r>
      <w:r>
        <w:rPr>
          <w:rFonts w:ascii="Consolas" w:hAnsi="Consolas"/>
          <w:color w:val="2D2D2D"/>
          <w:sz w:val="16"/>
        </w:rPr>
        <w:t xml:space="preserve">  Resources: Plural nouns (orders, users, bids)</w:t>
        <w:br/>
      </w:r>
      <w:r>
        <w:rPr>
          <w:rFonts w:ascii="Consolas" w:hAnsi="Consolas"/>
          <w:color w:val="2D2D2D"/>
          <w:sz w:val="16"/>
        </w:rPr>
        <w:t xml:space="preserve">  Actions: HTTP verbs (GET, POST, PUT, PATCH, DELETE)</w:t>
        <w:br/>
      </w:r>
      <w:r>
        <w:rPr>
          <w:rFonts w:ascii="Consolas" w:hAnsi="Consolas"/>
          <w:color w:val="2D2D2D"/>
          <w:sz w:val="16"/>
        </w:rPr>
        <w:t xml:space="preserve">  Query Params: camelCase (pageSize, sortBy)</w:t>
        <w:br/>
      </w:r>
      <w:r>
        <w:rPr>
          <w:rFonts w:ascii="Consolas" w:hAnsi="Consolas"/>
          <w:color w:val="2D2D2D"/>
          <w:sz w:val="16"/>
        </w:rPr>
        <w:t xml:space="preserve">  Request/Response: camelCase</w:t>
        <w:br/>
      </w:r>
      <w:r>
        <w:rPr>
          <w:rFonts w:ascii="Consolas" w:hAnsi="Consolas"/>
          <w:color w:val="2D2D2D"/>
          <w:sz w:val="16"/>
        </w:rPr>
        <w:t xml:space="preserve">  </w:t>
        <w:br/>
      </w:r>
      <w:r>
        <w:rPr>
          <w:rFonts w:ascii="Consolas" w:hAnsi="Consolas"/>
          <w:color w:val="2D2D2D"/>
          <w:sz w:val="16"/>
        </w:rPr>
        <w:t>HTTP Status Codes:</w:t>
        <w:br/>
      </w:r>
      <w:r>
        <w:rPr>
          <w:rFonts w:ascii="Consolas" w:hAnsi="Consolas"/>
          <w:color w:val="2D2D2D"/>
          <w:sz w:val="16"/>
        </w:rPr>
        <w:t xml:space="preserve">  200: OK - Successful GET, PUT, PATCH</w:t>
        <w:br/>
      </w:r>
      <w:r>
        <w:rPr>
          <w:rFonts w:ascii="Consolas" w:hAnsi="Consolas"/>
          <w:color w:val="2D2D2D"/>
          <w:sz w:val="16"/>
        </w:rPr>
        <w:t xml:space="preserve">  201: Created - Successful POST</w:t>
        <w:br/>
      </w:r>
      <w:r>
        <w:rPr>
          <w:rFonts w:ascii="Consolas" w:hAnsi="Consolas"/>
          <w:color w:val="2D2D2D"/>
          <w:sz w:val="16"/>
        </w:rPr>
        <w:t xml:space="preserve">  204: No Content - Successful DELETE</w:t>
        <w:br/>
      </w:r>
      <w:r>
        <w:rPr>
          <w:rFonts w:ascii="Consolas" w:hAnsi="Consolas"/>
          <w:color w:val="2D2D2D"/>
          <w:sz w:val="16"/>
        </w:rPr>
        <w:t xml:space="preserve">  400: Bad Request - Validation errors</w:t>
        <w:br/>
      </w:r>
      <w:r>
        <w:rPr>
          <w:rFonts w:ascii="Consolas" w:hAnsi="Consolas"/>
          <w:color w:val="2D2D2D"/>
          <w:sz w:val="16"/>
        </w:rPr>
        <w:t xml:space="preserve">  401: Unauthorized - Authentication required</w:t>
        <w:br/>
      </w:r>
      <w:r>
        <w:rPr>
          <w:rFonts w:ascii="Consolas" w:hAnsi="Consolas"/>
          <w:color w:val="2D2D2D"/>
          <w:sz w:val="16"/>
        </w:rPr>
        <w:t xml:space="preserve">  403: Forbidden - Insufficient permissions</w:t>
        <w:br/>
      </w:r>
      <w:r>
        <w:rPr>
          <w:rFonts w:ascii="Consolas" w:hAnsi="Consolas"/>
          <w:color w:val="2D2D2D"/>
          <w:sz w:val="16"/>
        </w:rPr>
        <w:t xml:space="preserve">  404: Not Found - Resource doesn't exist</w:t>
        <w:br/>
      </w:r>
      <w:r>
        <w:rPr>
          <w:rFonts w:ascii="Consolas" w:hAnsi="Consolas"/>
          <w:color w:val="2D2D2D"/>
          <w:sz w:val="16"/>
        </w:rPr>
        <w:t xml:space="preserve">  409: Conflict - Business rule violation</w:t>
        <w:br/>
      </w:r>
      <w:r>
        <w:rPr>
          <w:rFonts w:ascii="Consolas" w:hAnsi="Consolas"/>
          <w:color w:val="2D2D2D"/>
          <w:sz w:val="16"/>
        </w:rPr>
        <w:t xml:space="preserve">  422: Unprocessable Entity - Semantic errors</w:t>
        <w:br/>
      </w:r>
      <w:r>
        <w:rPr>
          <w:rFonts w:ascii="Consolas" w:hAnsi="Consolas"/>
          <w:color w:val="2D2D2D"/>
          <w:sz w:val="16"/>
        </w:rPr>
        <w:t xml:space="preserve">  429: Too Many Requests - Rate limit exceeded</w:t>
        <w:br/>
      </w:r>
      <w:r>
        <w:rPr>
          <w:rFonts w:ascii="Consolas" w:hAnsi="Consolas"/>
          <w:color w:val="2D2D2D"/>
          <w:sz w:val="16"/>
        </w:rPr>
        <w:t xml:space="preserve">  500: Internal Server Error - Server fault</w:t>
        <w:br/>
      </w:r>
      <w:r>
        <w:rPr>
          <w:rFonts w:ascii="Consolas" w:hAnsi="Consolas"/>
          <w:color w:val="2D2D2D"/>
          <w:sz w:val="16"/>
        </w:rPr>
        <w:t xml:space="preserve">  503: Service Unavailable - Maintenance mode</w:t>
      </w:r>
    </w:p>
    <w:p>
      <w:pPr>
        <w:pStyle w:val="Heading3"/>
        <w:spacing w:before="160" w:after="120"/>
        <w:jc w:val="left"/>
      </w:pPr>
      <w:r>
        <w:rPr>
          <w:rFonts w:ascii="Tahoma" w:hAnsi="Tahoma" w:cs="Tahoma"/>
          <w:b w:val="0"/>
          <w:sz w:val="21"/>
        </w:rPr>
        <w:t>6.1.2 API Response Envelope</w:t>
      </w:r>
    </w:p>
    <w:p>
      <w:pPr>
        <w:spacing w:before="80" w:after="120"/>
        <w:ind w:left="173" w:right="173"/>
        <w:shd w:fill="F4F6F8"/>
        <w:jc w:val="left"/>
      </w:pPr>
      <w:r>
        <w:rPr>
          <w:rFonts w:ascii="Consolas" w:hAnsi="Consolas"/>
          <w:b/>
          <w:color w:val="1F4E79"/>
          <w:sz w:val="16"/>
        </w:rPr>
        <w:t>JSON</w:t>
        <w:br/>
      </w:r>
      <w:r>
        <w:rPr>
          <w:rFonts w:ascii="Consolas" w:hAnsi="Consolas"/>
          <w:color w:val="2D2D2D"/>
          <w:sz w:val="16"/>
        </w:rPr>
        <w:t>{</w:t>
        <w:br/>
      </w:r>
      <w:r>
        <w:rPr>
          <w:rFonts w:ascii="Consolas" w:hAnsi="Consolas"/>
          <w:color w:val="2D2D2D"/>
          <w:sz w:val="16"/>
        </w:rPr>
        <w:t xml:space="preserve">  "success": true,</w:t>
        <w:br/>
      </w:r>
      <w:r>
        <w:rPr>
          <w:rFonts w:ascii="Consolas" w:hAnsi="Consolas"/>
          <w:color w:val="2D2D2D"/>
          <w:sz w:val="16"/>
        </w:rPr>
        <w:t xml:space="preserve">  "data": { },</w:t>
        <w:br/>
      </w:r>
      <w:r>
        <w:rPr>
          <w:rFonts w:ascii="Consolas" w:hAnsi="Consolas"/>
          <w:color w:val="2D2D2D"/>
          <w:sz w:val="16"/>
        </w:rPr>
        <w:t xml:space="preserve">  "meta": {</w:t>
        <w:br/>
      </w:r>
      <w:r>
        <w:rPr>
          <w:rFonts w:ascii="Consolas" w:hAnsi="Consolas"/>
          <w:color w:val="2D2D2D"/>
          <w:sz w:val="16"/>
        </w:rPr>
        <w:t xml:space="preserve">    "requestId": "550e8400-e29b-41d4-a716-446655440000",</w:t>
        <w:br/>
      </w:r>
      <w:r>
        <w:rPr>
          <w:rFonts w:ascii="Consolas" w:hAnsi="Consolas"/>
          <w:color w:val="2D2D2D"/>
          <w:sz w:val="16"/>
        </w:rPr>
        <w:t xml:space="preserve">    "timestamp": "2026-04-25T14:30:00Z",</w:t>
        <w:br/>
      </w:r>
      <w:r>
        <w:rPr>
          <w:rFonts w:ascii="Consolas" w:hAnsi="Consolas"/>
          <w:color w:val="2D2D2D"/>
          <w:sz w:val="16"/>
        </w:rPr>
        <w:t xml:space="preserve">    "version": "1.0.0"</w:t>
        <w:br/>
      </w:r>
      <w:r>
        <w:rPr>
          <w:rFonts w:ascii="Consolas" w:hAnsi="Consolas"/>
          <w:color w:val="2D2D2D"/>
          <w:sz w:val="16"/>
        </w:rPr>
        <w:t xml:space="preserve">  },</w:t>
        <w:br/>
      </w:r>
      <w:r>
        <w:rPr>
          <w:rFonts w:ascii="Consolas" w:hAnsi="Consolas"/>
          <w:color w:val="2D2D2D"/>
          <w:sz w:val="16"/>
        </w:rPr>
        <w:t xml:space="preserve">  "pagination": {</w:t>
        <w:br/>
      </w:r>
      <w:r>
        <w:rPr>
          <w:rFonts w:ascii="Consolas" w:hAnsi="Consolas"/>
          <w:color w:val="2D2D2D"/>
          <w:sz w:val="16"/>
        </w:rPr>
        <w:t xml:space="preserve">    "cursor": "eyJpZCI6MTAwfQ==",</w:t>
        <w:br/>
      </w:r>
      <w:r>
        <w:rPr>
          <w:rFonts w:ascii="Consolas" w:hAnsi="Consolas"/>
          <w:color w:val="2D2D2D"/>
          <w:sz w:val="16"/>
        </w:rPr>
        <w:t xml:space="preserve">    "hasMore": true,</w:t>
        <w:br/>
      </w:r>
      <w:r>
        <w:rPr>
          <w:rFonts w:ascii="Consolas" w:hAnsi="Consolas"/>
          <w:color w:val="2D2D2D"/>
          <w:sz w:val="16"/>
        </w:rPr>
        <w:t xml:space="preserve">    "totalCount": 1250</w:t>
        <w:br/>
      </w:r>
      <w:r>
        <w:rPr>
          <w:rFonts w:ascii="Consolas" w:hAnsi="Consolas"/>
          <w:color w:val="2D2D2D"/>
          <w:sz w:val="16"/>
        </w:rPr>
        <w:t xml:space="preserve">  },</w:t>
        <w:br/>
      </w:r>
      <w:r>
        <w:rPr>
          <w:rFonts w:ascii="Consolas" w:hAnsi="Consolas"/>
          <w:color w:val="2D2D2D"/>
          <w:sz w:val="16"/>
        </w:rPr>
        <w:t xml:space="preserve">  "errors": null</w:t>
        <w:br/>
      </w:r>
      <w:r>
        <w:rPr>
          <w:rFonts w:ascii="Consolas" w:hAnsi="Consolas"/>
          <w:color w:val="2D2D2D"/>
          <w:sz w:val="16"/>
        </w:rPr>
        <w:t>}</w:t>
        <w:br/>
      </w:r>
      <w:r>
        <w:rPr>
          <w:rFonts w:ascii="Consolas" w:hAnsi="Consolas"/>
          <w:color w:val="2D2D2D"/>
          <w:sz w:val="16"/>
        </w:rPr>
        <w:br/>
      </w:r>
      <w:r>
        <w:rPr>
          <w:rFonts w:ascii="Consolas" w:hAnsi="Consolas"/>
          <w:color w:val="2D2D2D"/>
          <w:sz w:val="16"/>
        </w:rPr>
        <w:t>// Error Response</w:t>
        <w:br/>
      </w:r>
      <w:r>
        <w:rPr>
          <w:rFonts w:ascii="Consolas" w:hAnsi="Consolas"/>
          <w:color w:val="2D2D2D"/>
          <w:sz w:val="16"/>
        </w:rPr>
        <w:t>{</w:t>
        <w:br/>
      </w:r>
      <w:r>
        <w:rPr>
          <w:rFonts w:ascii="Consolas" w:hAnsi="Consolas"/>
          <w:color w:val="2D2D2D"/>
          <w:sz w:val="16"/>
        </w:rPr>
        <w:t xml:space="preserve">  "success": false,</w:t>
        <w:br/>
      </w:r>
      <w:r>
        <w:rPr>
          <w:rFonts w:ascii="Consolas" w:hAnsi="Consolas"/>
          <w:color w:val="2D2D2D"/>
          <w:sz w:val="16"/>
        </w:rPr>
        <w:t xml:space="preserve">  "data": null,</w:t>
        <w:br/>
      </w:r>
      <w:r>
        <w:rPr>
          <w:rFonts w:ascii="Consolas" w:hAnsi="Consolas"/>
          <w:color w:val="2D2D2D"/>
          <w:sz w:val="16"/>
        </w:rPr>
        <w:t xml:space="preserve">  "meta": {</w:t>
        <w:br/>
      </w:r>
      <w:r>
        <w:rPr>
          <w:rFonts w:ascii="Consolas" w:hAnsi="Consolas"/>
          <w:color w:val="2D2D2D"/>
          <w:sz w:val="16"/>
        </w:rPr>
        <w:t xml:space="preserve">    "requestId": "550e8400-e29b-41d4-a716-446655440000",</w:t>
        <w:br/>
      </w:r>
      <w:r>
        <w:rPr>
          <w:rFonts w:ascii="Consolas" w:hAnsi="Consolas"/>
          <w:color w:val="2D2D2D"/>
          <w:sz w:val="16"/>
        </w:rPr>
        <w:t xml:space="preserve">    "timestamp": "2026-04-25T14:30:00Z"</w:t>
        <w:br/>
      </w:r>
      <w:r>
        <w:rPr>
          <w:rFonts w:ascii="Consolas" w:hAnsi="Consolas"/>
          <w:color w:val="2D2D2D"/>
          <w:sz w:val="16"/>
        </w:rPr>
        <w:t xml:space="preserve">  },</w:t>
        <w:br/>
      </w:r>
      <w:r>
        <w:rPr>
          <w:rFonts w:ascii="Consolas" w:hAnsi="Consolas"/>
          <w:color w:val="2D2D2D"/>
          <w:sz w:val="16"/>
        </w:rPr>
        <w:t xml:space="preserve">  "errors": [</w:t>
        <w:br/>
      </w:r>
      <w:r>
        <w:rPr>
          <w:rFonts w:ascii="Consolas" w:hAnsi="Consolas"/>
          <w:color w:val="2D2D2D"/>
          <w:sz w:val="16"/>
        </w:rPr>
        <w:t xml:space="preserve">    {</w:t>
        <w:br/>
      </w:r>
      <w:r>
        <w:rPr>
          <w:rFonts w:ascii="Consolas" w:hAnsi="Consolas"/>
          <w:color w:val="2D2D2D"/>
          <w:sz w:val="16"/>
        </w:rPr>
        <w:t xml:space="preserve">      "code": "VALIDATION_ERROR",</w:t>
        <w:br/>
      </w:r>
      <w:r>
        <w:rPr>
          <w:rFonts w:ascii="Consolas" w:hAnsi="Consolas"/>
          <w:color w:val="2D2D2D"/>
          <w:sz w:val="16"/>
        </w:rPr>
        <w:t xml:space="preserve">      "field": "quantity",</w:t>
        <w:br/>
      </w:r>
      <w:r>
        <w:rPr>
          <w:rFonts w:ascii="Consolas" w:hAnsi="Consolas"/>
          <w:color w:val="2D2D2D"/>
          <w:sz w:val="16"/>
        </w:rPr>
        <w:t xml:space="preserve">      "message": "مقدار باید بیشتر از صفر باشد",</w:t>
        <w:br/>
      </w:r>
      <w:r>
        <w:rPr>
          <w:rFonts w:ascii="Consolas" w:hAnsi="Consolas"/>
          <w:color w:val="2D2D2D"/>
          <w:sz w:val="16"/>
        </w:rPr>
        <w:t xml:space="preserve">      "details": {</w:t>
        <w:br/>
      </w:r>
      <w:r>
        <w:rPr>
          <w:rFonts w:ascii="Consolas" w:hAnsi="Consolas"/>
          <w:color w:val="2D2D2D"/>
          <w:sz w:val="16"/>
        </w:rPr>
        <w:t xml:space="preserve">        "min": 1,</w:t>
        <w:br/>
      </w:r>
      <w:r>
        <w:rPr>
          <w:rFonts w:ascii="Consolas" w:hAnsi="Consolas"/>
          <w:color w:val="2D2D2D"/>
          <w:sz w:val="16"/>
        </w:rPr>
        <w:t xml:space="preserve">        "provided": 0</w:t>
        <w:br/>
      </w:r>
      <w:r>
        <w:rPr>
          <w:rFonts w:ascii="Consolas" w:hAnsi="Consolas"/>
          <w:color w:val="2D2D2D"/>
          <w:sz w:val="16"/>
        </w:rPr>
        <w:t xml:space="preserve">      }</w:t>
        <w:br/>
      </w:r>
      <w:r>
        <w:rPr>
          <w:rFonts w:ascii="Consolas" w:hAnsi="Consolas"/>
          <w:color w:val="2D2D2D"/>
          <w:sz w:val="16"/>
        </w:rPr>
        <w:t xml:space="preserve">    }</w:t>
        <w:br/>
      </w:r>
      <w:r>
        <w:rPr>
          <w:rFonts w:ascii="Consolas" w:hAnsi="Consolas"/>
          <w:color w:val="2D2D2D"/>
          <w:sz w:val="16"/>
        </w:rPr>
        <w:t xml:space="preserve">  ]</w:t>
        <w:br/>
      </w:r>
      <w:r>
        <w:rPr>
          <w:rFonts w:ascii="Consolas" w:hAnsi="Consolas"/>
          <w:color w:val="2D2D2D"/>
          <w:sz w:val="16"/>
        </w:rPr>
        <w:t>}</w:t>
      </w:r>
    </w:p>
    <w:p>
      <w:pPr>
        <w:pStyle w:val="Heading2"/>
        <w:spacing w:before="160" w:after="120"/>
        <w:jc w:val="left"/>
      </w:pPr>
      <w:r>
        <w:rPr>
          <w:rFonts w:ascii="Tahoma" w:hAnsi="Tahoma" w:cs="Tahoma"/>
          <w:b w:val="0"/>
          <w:sz w:val="21"/>
        </w:rPr>
        <w:t>6.2 API Endpoints Specification</w:t>
      </w:r>
    </w:p>
    <w:p>
      <w:pPr>
        <w:pStyle w:val="Heading3"/>
        <w:spacing w:before="160" w:after="120"/>
        <w:jc w:val="left"/>
      </w:pPr>
      <w:r>
        <w:rPr>
          <w:rFonts w:ascii="Tahoma" w:hAnsi="Tahoma" w:cs="Tahoma"/>
          <w:b w:val="0"/>
          <w:sz w:val="21"/>
        </w:rPr>
        <w:t>6.2.1 Authentication API</w:t>
      </w:r>
    </w:p>
    <w:p>
      <w:pPr>
        <w:spacing w:before="80" w:after="120"/>
        <w:ind w:left="173" w:right="173"/>
        <w:shd w:fill="F4F6F8"/>
        <w:jc w:val="left"/>
      </w:pPr>
      <w:r>
        <w:rPr>
          <w:rFonts w:ascii="Consolas" w:hAnsi="Consolas"/>
          <w:b/>
          <w:color w:val="1F4E79"/>
          <w:sz w:val="16"/>
        </w:rPr>
        <w:t>YAML</w:t>
        <w:br/>
      </w:r>
      <w:r>
        <w:rPr>
          <w:rFonts w:ascii="Consolas" w:hAnsi="Consolas"/>
          <w:color w:val="2D2D2D"/>
          <w:sz w:val="16"/>
        </w:rPr>
        <w:t># =====================================================</w:t>
        <w:br/>
      </w:r>
      <w:r>
        <w:rPr>
          <w:rFonts w:ascii="Consolas" w:hAnsi="Consolas"/>
          <w:color w:val="2D2D2D"/>
          <w:sz w:val="16"/>
        </w:rPr>
        <w:t># Authentication Endpoints</w:t>
        <w:br/>
      </w:r>
      <w:r>
        <w:rPr>
          <w:rFonts w:ascii="Consolas" w:hAnsi="Consolas"/>
          <w:color w:val="2D2D2D"/>
          <w:sz w:val="16"/>
        </w:rPr>
        <w:t># =====================================================</w:t>
        <w:br/>
      </w:r>
      <w:r>
        <w:rPr>
          <w:rFonts w:ascii="Consolas" w:hAnsi="Consolas"/>
          <w:color w:val="2D2D2D"/>
          <w:sz w:val="16"/>
        </w:rPr>
        <w:br/>
      </w:r>
      <w:r>
        <w:rPr>
          <w:rFonts w:ascii="Consolas" w:hAnsi="Consolas"/>
          <w:color w:val="2D2D2D"/>
          <w:sz w:val="16"/>
        </w:rPr>
        <w:t>POST /v1/auth/register:</w:t>
        <w:br/>
      </w:r>
      <w:r>
        <w:rPr>
          <w:rFonts w:ascii="Consolas" w:hAnsi="Consolas"/>
          <w:color w:val="2D2D2D"/>
          <w:sz w:val="16"/>
        </w:rPr>
        <w:t xml:space="preserve">  summary: ثبت‌نام کاربر جدید</w:t>
        <w:br/>
      </w:r>
      <w:r>
        <w:rPr>
          <w:rFonts w:ascii="Consolas" w:hAnsi="Consolas"/>
          <w:color w:val="2D2D2D"/>
          <w:sz w:val="16"/>
        </w:rPr>
        <w:t xml:space="preserve">  tags: [Authentication]</w:t>
        <w:br/>
      </w:r>
      <w:r>
        <w:rPr>
          <w:rFonts w:ascii="Consolas" w:hAnsi="Consolas"/>
          <w:color w:val="2D2D2D"/>
          <w:sz w:val="16"/>
        </w:rPr>
        <w:t xml:space="preserve">  requestBody:</w:t>
        <w:br/>
      </w:r>
      <w:r>
        <w:rPr>
          <w:rFonts w:ascii="Consolas" w:hAnsi="Consolas"/>
          <w:color w:val="2D2D2D"/>
          <w:sz w:val="16"/>
        </w:rPr>
        <w:t xml:space="preserve">    content:</w:t>
        <w:br/>
      </w:r>
      <w:r>
        <w:rPr>
          <w:rFonts w:ascii="Consolas" w:hAnsi="Consolas"/>
          <w:color w:val="2D2D2D"/>
          <w:sz w:val="16"/>
        </w:rPr>
        <w:t xml:space="preserve">      application/json:</w:t>
        <w:br/>
      </w:r>
      <w:r>
        <w:rPr>
          <w:rFonts w:ascii="Consolas" w:hAnsi="Consolas"/>
          <w:color w:val="2D2D2D"/>
          <w:sz w:val="16"/>
        </w:rPr>
        <w:t xml:space="preserve">        schema:</w:t>
        <w:br/>
      </w:r>
      <w:r>
        <w:rPr>
          <w:rFonts w:ascii="Consolas" w:hAnsi="Consolas"/>
          <w:color w:val="2D2D2D"/>
          <w:sz w:val="16"/>
        </w:rPr>
        <w:t xml:space="preserve">          type: object</w:t>
        <w:br/>
      </w:r>
      <w:r>
        <w:rPr>
          <w:rFonts w:ascii="Consolas" w:hAnsi="Consolas"/>
          <w:color w:val="2D2D2D"/>
          <w:sz w:val="16"/>
        </w:rPr>
        <w:t xml:space="preserve">          required: [phoneNumber, userType]</w:t>
        <w:br/>
      </w:r>
      <w:r>
        <w:rPr>
          <w:rFonts w:ascii="Consolas" w:hAnsi="Consolas"/>
          <w:color w:val="2D2D2D"/>
          <w:sz w:val="16"/>
        </w:rPr>
        <w:t xml:space="preserve">          properties:</w:t>
        <w:br/>
      </w:r>
      <w:r>
        <w:rPr>
          <w:rFonts w:ascii="Consolas" w:hAnsi="Consolas"/>
          <w:color w:val="2D2D2D"/>
          <w:sz w:val="16"/>
        </w:rPr>
        <w:t xml:space="preserve">            phoneNumber:</w:t>
        <w:br/>
      </w:r>
      <w:r>
        <w:rPr>
          <w:rFonts w:ascii="Consolas" w:hAnsi="Consolas"/>
          <w:color w:val="2D2D2D"/>
          <w:sz w:val="16"/>
        </w:rPr>
        <w:t xml:space="preserve">              type: string</w:t>
        <w:br/>
      </w:r>
      <w:r>
        <w:rPr>
          <w:rFonts w:ascii="Consolas" w:hAnsi="Consolas"/>
          <w:color w:val="2D2D2D"/>
          <w:sz w:val="16"/>
        </w:rPr>
        <w:t xml:space="preserve">              pattern: "^09[0-9]{9}$"</w:t>
        <w:br/>
      </w:r>
      <w:r>
        <w:rPr>
          <w:rFonts w:ascii="Consolas" w:hAnsi="Consolas"/>
          <w:color w:val="2D2D2D"/>
          <w:sz w:val="16"/>
        </w:rPr>
        <w:t xml:space="preserve">              example: "09123456789"</w:t>
        <w:br/>
      </w:r>
      <w:r>
        <w:rPr>
          <w:rFonts w:ascii="Consolas" w:hAnsi="Consolas"/>
          <w:color w:val="2D2D2D"/>
          <w:sz w:val="16"/>
        </w:rPr>
        <w:t xml:space="preserve">            userType:</w:t>
        <w:br/>
      </w:r>
      <w:r>
        <w:rPr>
          <w:rFonts w:ascii="Consolas" w:hAnsi="Consolas"/>
          <w:color w:val="2D2D2D"/>
          <w:sz w:val="16"/>
        </w:rPr>
        <w:t xml:space="preserve">              type: integer</w:t>
        <w:br/>
      </w:r>
      <w:r>
        <w:rPr>
          <w:rFonts w:ascii="Consolas" w:hAnsi="Consolas"/>
          <w:color w:val="2D2D2D"/>
          <w:sz w:val="16"/>
        </w:rPr>
        <w:t xml:space="preserve">              enum: [1, 2]</w:t>
        <w:br/>
      </w:r>
      <w:r>
        <w:rPr>
          <w:rFonts w:ascii="Consolas" w:hAnsi="Consolas"/>
          <w:color w:val="2D2D2D"/>
          <w:sz w:val="16"/>
        </w:rPr>
        <w:t xml:space="preserve">              description: "1: حقیقی, 2: حقوقی"</w:t>
        <w:br/>
      </w:r>
      <w:r>
        <w:rPr>
          <w:rFonts w:ascii="Consolas" w:hAnsi="Consolas"/>
          <w:color w:val="2D2D2D"/>
          <w:sz w:val="16"/>
        </w:rPr>
        <w:t xml:space="preserve">            firstName:</w:t>
        <w:br/>
      </w:r>
      <w:r>
        <w:rPr>
          <w:rFonts w:ascii="Consolas" w:hAnsi="Consolas"/>
          <w:color w:val="2D2D2D"/>
          <w:sz w:val="16"/>
        </w:rPr>
        <w:t xml:space="preserve">              type: string</w:t>
        <w:br/>
      </w:r>
      <w:r>
        <w:rPr>
          <w:rFonts w:ascii="Consolas" w:hAnsi="Consolas"/>
          <w:color w:val="2D2D2D"/>
          <w:sz w:val="16"/>
        </w:rPr>
        <w:t xml:space="preserve">              maxLength: 100</w:t>
        <w:br/>
      </w:r>
      <w:r>
        <w:rPr>
          <w:rFonts w:ascii="Consolas" w:hAnsi="Consolas"/>
          <w:color w:val="2D2D2D"/>
          <w:sz w:val="16"/>
        </w:rPr>
        <w:t xml:space="preserve">            lastName:</w:t>
        <w:br/>
      </w:r>
      <w:r>
        <w:rPr>
          <w:rFonts w:ascii="Consolas" w:hAnsi="Consolas"/>
          <w:color w:val="2D2D2D"/>
          <w:sz w:val="16"/>
        </w:rPr>
        <w:t xml:space="preserve">              type: string</w:t>
        <w:br/>
      </w:r>
      <w:r>
        <w:rPr>
          <w:rFonts w:ascii="Consolas" w:hAnsi="Consolas"/>
          <w:color w:val="2D2D2D"/>
          <w:sz w:val="16"/>
        </w:rPr>
        <w:t xml:space="preserve">              maxLength: 100</w:t>
        <w:br/>
      </w:r>
      <w:r>
        <w:rPr>
          <w:rFonts w:ascii="Consolas" w:hAnsi="Consolas"/>
          <w:color w:val="2D2D2D"/>
          <w:sz w:val="16"/>
        </w:rPr>
        <w:t xml:space="preserve">            companyName:</w:t>
        <w:br/>
      </w:r>
      <w:r>
        <w:rPr>
          <w:rFonts w:ascii="Consolas" w:hAnsi="Consolas"/>
          <w:color w:val="2D2D2D"/>
          <w:sz w:val="16"/>
        </w:rPr>
        <w:t xml:space="preserve">              type: string</w:t>
        <w:br/>
      </w:r>
      <w:r>
        <w:rPr>
          <w:rFonts w:ascii="Consolas" w:hAnsi="Consolas"/>
          <w:color w:val="2D2D2D"/>
          <w:sz w:val="16"/>
        </w:rPr>
        <w:t xml:space="preserve">              maxLength: 200</w:t>
        <w:br/>
      </w:r>
      <w:r>
        <w:rPr>
          <w:rFonts w:ascii="Consolas" w:hAnsi="Consolas"/>
          <w:color w:val="2D2D2D"/>
          <w:sz w:val="16"/>
        </w:rPr>
        <w:t xml:space="preserve">            nationalCode:</w:t>
        <w:br/>
      </w:r>
      <w:r>
        <w:rPr>
          <w:rFonts w:ascii="Consolas" w:hAnsi="Consolas"/>
          <w:color w:val="2D2D2D"/>
          <w:sz w:val="16"/>
        </w:rPr>
        <w:t xml:space="preserve">              type: string</w:t>
        <w:br/>
      </w:r>
      <w:r>
        <w:rPr>
          <w:rFonts w:ascii="Consolas" w:hAnsi="Consolas"/>
          <w:color w:val="2D2D2D"/>
          <w:sz w:val="16"/>
        </w:rPr>
        <w:t xml:space="preserve">              pattern: "^[0-9]{10}$"</w:t>
        <w:br/>
      </w:r>
      <w:r>
        <w:rPr>
          <w:rFonts w:ascii="Consolas" w:hAnsi="Consolas"/>
          <w:color w:val="2D2D2D"/>
          <w:sz w:val="16"/>
        </w:rPr>
        <w:t xml:space="preserve">            companyNationalId:</w:t>
        <w:br/>
      </w:r>
      <w:r>
        <w:rPr>
          <w:rFonts w:ascii="Consolas" w:hAnsi="Consolas"/>
          <w:color w:val="2D2D2D"/>
          <w:sz w:val="16"/>
        </w:rPr>
        <w:t xml:space="preserve">              type: string</w:t>
        <w:br/>
      </w:r>
      <w:r>
        <w:rPr>
          <w:rFonts w:ascii="Consolas" w:hAnsi="Consolas"/>
          <w:color w:val="2D2D2D"/>
          <w:sz w:val="16"/>
        </w:rPr>
        <w:t xml:space="preserve">              pattern: "^[0-9]{11}$"</w:t>
        <w:br/>
      </w:r>
      <w:r>
        <w:rPr>
          <w:rFonts w:ascii="Consolas" w:hAnsi="Consolas"/>
          <w:color w:val="2D2D2D"/>
          <w:sz w:val="16"/>
        </w:rPr>
        <w:t xml:space="preserve">            email:</w:t>
        <w:br/>
      </w:r>
      <w:r>
        <w:rPr>
          <w:rFonts w:ascii="Consolas" w:hAnsi="Consolas"/>
          <w:color w:val="2D2D2D"/>
          <w:sz w:val="16"/>
        </w:rPr>
        <w:t xml:space="preserve">              type: string</w:t>
        <w:br/>
      </w:r>
      <w:r>
        <w:rPr>
          <w:rFonts w:ascii="Consolas" w:hAnsi="Consolas"/>
          <w:color w:val="2D2D2D"/>
          <w:sz w:val="16"/>
        </w:rPr>
        <w:t xml:space="preserve">              format: email</w:t>
        <w:br/>
      </w:r>
      <w:r>
        <w:rPr>
          <w:rFonts w:ascii="Consolas" w:hAnsi="Consolas"/>
          <w:color w:val="2D2D2D"/>
          <w:sz w:val="16"/>
        </w:rPr>
        <w:t xml:space="preserve">            referralCode:</w:t>
        <w:br/>
      </w:r>
      <w:r>
        <w:rPr>
          <w:rFonts w:ascii="Consolas" w:hAnsi="Consolas"/>
          <w:color w:val="2D2D2D"/>
          <w:sz w:val="16"/>
        </w:rPr>
        <w:t xml:space="preserve">              type: string</w:t>
        <w:br/>
      </w:r>
      <w:r>
        <w:rPr>
          <w:rFonts w:ascii="Consolas" w:hAnsi="Consolas"/>
          <w:color w:val="2D2D2D"/>
          <w:sz w:val="16"/>
        </w:rPr>
        <w:t xml:space="preserve">  responses:</w:t>
        <w:br/>
      </w:r>
      <w:r>
        <w:rPr>
          <w:rFonts w:ascii="Consolas" w:hAnsi="Consolas"/>
          <w:color w:val="2D2D2D"/>
          <w:sz w:val="16"/>
        </w:rPr>
        <w:t xml:space="preserve">    201:</w:t>
        <w:br/>
      </w:r>
      <w:r>
        <w:rPr>
          <w:rFonts w:ascii="Consolas" w:hAnsi="Consolas"/>
          <w:color w:val="2D2D2D"/>
          <w:sz w:val="16"/>
        </w:rPr>
        <w:t xml:space="preserve">      description: ثبت‌نام موفق، OTP ارسال شد</w:t>
        <w:br/>
      </w:r>
      <w:r>
        <w:rPr>
          <w:rFonts w:ascii="Consolas" w:hAnsi="Consolas"/>
          <w:color w:val="2D2D2D"/>
          <w:sz w:val="16"/>
        </w:rPr>
        <w:t xml:space="preserve">      content:</w:t>
        <w:br/>
      </w:r>
      <w:r>
        <w:rPr>
          <w:rFonts w:ascii="Consolas" w:hAnsi="Consolas"/>
          <w:color w:val="2D2D2D"/>
          <w:sz w:val="16"/>
        </w:rPr>
        <w:t xml:space="preserve">        application/json:</w:t>
        <w:br/>
      </w:r>
      <w:r>
        <w:rPr>
          <w:rFonts w:ascii="Consolas" w:hAnsi="Consolas"/>
          <w:color w:val="2D2D2D"/>
          <w:sz w:val="16"/>
        </w:rPr>
        <w:t xml:space="preserve">          example:</w:t>
        <w:br/>
      </w:r>
      <w:r>
        <w:rPr>
          <w:rFonts w:ascii="Consolas" w:hAnsi="Consolas"/>
          <w:color w:val="2D2D2D"/>
          <w:sz w:val="16"/>
        </w:rPr>
        <w:t xml:space="preserve">            success: true</w:t>
        <w:br/>
      </w:r>
      <w:r>
        <w:rPr>
          <w:rFonts w:ascii="Consolas" w:hAnsi="Consolas"/>
          <w:color w:val="2D2D2D"/>
          <w:sz w:val="16"/>
        </w:rPr>
        <w:t xml:space="preserve">            data:</w:t>
        <w:br/>
      </w:r>
      <w:r>
        <w:rPr>
          <w:rFonts w:ascii="Consolas" w:hAnsi="Consolas"/>
          <w:color w:val="2D2D2D"/>
          <w:sz w:val="16"/>
        </w:rPr>
        <w:t xml:space="preserve">              userId: "550e8400-e29b-41d4-a716-446655440000"</w:t>
        <w:br/>
      </w:r>
      <w:r>
        <w:rPr>
          <w:rFonts w:ascii="Consolas" w:hAnsi="Consolas"/>
          <w:color w:val="2D2D2D"/>
          <w:sz w:val="16"/>
        </w:rPr>
        <w:t xml:space="preserve">              phoneNumber: "09123456789"</w:t>
        <w:br/>
      </w:r>
      <w:r>
        <w:rPr>
          <w:rFonts w:ascii="Consolas" w:hAnsi="Consolas"/>
          <w:color w:val="2D2D2D"/>
          <w:sz w:val="16"/>
        </w:rPr>
        <w:t xml:space="preserve">              otpExpiresAt: "2026-04-25T14:35:00Z"</w:t>
        <w:br/>
      </w:r>
      <w:r>
        <w:rPr>
          <w:rFonts w:ascii="Consolas" w:hAnsi="Consolas"/>
          <w:color w:val="2D2D2D"/>
          <w:sz w:val="16"/>
        </w:rPr>
        <w:t xml:space="preserve">              otpLength: 6</w:t>
        <w:br/>
      </w:r>
      <w:r>
        <w:rPr>
          <w:rFonts w:ascii="Consolas" w:hAnsi="Consolas"/>
          <w:color w:val="2D2D2D"/>
          <w:sz w:val="16"/>
        </w:rPr>
        <w:t xml:space="preserve">            meta:</w:t>
        <w:br/>
      </w:r>
      <w:r>
        <w:rPr>
          <w:rFonts w:ascii="Consolas" w:hAnsi="Consolas"/>
          <w:color w:val="2D2D2D"/>
          <w:sz w:val="16"/>
        </w:rPr>
        <w:t xml:space="preserve">              requestId: "req_abc123"</w:t>
        <w:br/>
      </w:r>
      <w:r>
        <w:rPr>
          <w:rFonts w:ascii="Consolas" w:hAnsi="Consolas"/>
          <w:color w:val="2D2D2D"/>
          <w:sz w:val="16"/>
        </w:rPr>
        <w:t xml:space="preserve">              timestamp: "2026-04-25T14:30:00Z"</w:t>
        <w:br/>
      </w:r>
      <w:r>
        <w:rPr>
          <w:rFonts w:ascii="Consolas" w:hAnsi="Consolas"/>
          <w:color w:val="2D2D2D"/>
          <w:sz w:val="16"/>
        </w:rPr>
        <w:t xml:space="preserve">    400:</w:t>
        <w:br/>
      </w:r>
      <w:r>
        <w:rPr>
          <w:rFonts w:ascii="Consolas" w:hAnsi="Consolas"/>
          <w:color w:val="2D2D2D"/>
          <w:sz w:val="16"/>
        </w:rPr>
        <w:t xml:space="preserve">      description: خطای اعتبارسنجی</w:t>
        <w:br/>
      </w:r>
      <w:r>
        <w:rPr>
          <w:rFonts w:ascii="Consolas" w:hAnsi="Consolas"/>
          <w:color w:val="2D2D2D"/>
          <w:sz w:val="16"/>
        </w:rPr>
        <w:t xml:space="preserve">    409:</w:t>
        <w:br/>
      </w:r>
      <w:r>
        <w:rPr>
          <w:rFonts w:ascii="Consolas" w:hAnsi="Consolas"/>
          <w:color w:val="2D2D2D"/>
          <w:sz w:val="16"/>
        </w:rPr>
        <w:t xml:space="preserve">      description: شماره موبایل قبلاً ثبت شده است</w:t>
        <w:br/>
      </w:r>
      <w:r>
        <w:rPr>
          <w:rFonts w:ascii="Consolas" w:hAnsi="Consolas"/>
          <w:color w:val="2D2D2D"/>
          <w:sz w:val="16"/>
        </w:rPr>
        <w:br/>
      </w:r>
      <w:r>
        <w:rPr>
          <w:rFonts w:ascii="Consolas" w:hAnsi="Consolas"/>
          <w:color w:val="2D2D2D"/>
          <w:sz w:val="16"/>
        </w:rPr>
        <w:t>POST /v1/auth/verify-otp:</w:t>
        <w:br/>
      </w:r>
      <w:r>
        <w:rPr>
          <w:rFonts w:ascii="Consolas" w:hAnsi="Consolas"/>
          <w:color w:val="2D2D2D"/>
          <w:sz w:val="16"/>
        </w:rPr>
        <w:t xml:space="preserve">  summary: تأیید کد OTP</w:t>
        <w:br/>
      </w:r>
      <w:r>
        <w:rPr>
          <w:rFonts w:ascii="Consolas" w:hAnsi="Consolas"/>
          <w:color w:val="2D2D2D"/>
          <w:sz w:val="16"/>
        </w:rPr>
        <w:t xml:space="preserve">  requestBody:</w:t>
        <w:br/>
      </w:r>
      <w:r>
        <w:rPr>
          <w:rFonts w:ascii="Consolas" w:hAnsi="Consolas"/>
          <w:color w:val="2D2D2D"/>
          <w:sz w:val="16"/>
        </w:rPr>
        <w:t xml:space="preserve">    content:</w:t>
        <w:br/>
      </w:r>
      <w:r>
        <w:rPr>
          <w:rFonts w:ascii="Consolas" w:hAnsi="Consolas"/>
          <w:color w:val="2D2D2D"/>
          <w:sz w:val="16"/>
        </w:rPr>
        <w:t xml:space="preserve">      application/json:</w:t>
        <w:br/>
      </w:r>
      <w:r>
        <w:rPr>
          <w:rFonts w:ascii="Consolas" w:hAnsi="Consolas"/>
          <w:color w:val="2D2D2D"/>
          <w:sz w:val="16"/>
        </w:rPr>
        <w:t xml:space="preserve">        schema:</w:t>
        <w:br/>
      </w:r>
      <w:r>
        <w:rPr>
          <w:rFonts w:ascii="Consolas" w:hAnsi="Consolas"/>
          <w:color w:val="2D2D2D"/>
          <w:sz w:val="16"/>
        </w:rPr>
        <w:t xml:space="preserve">          type: object</w:t>
        <w:br/>
      </w:r>
      <w:r>
        <w:rPr>
          <w:rFonts w:ascii="Consolas" w:hAnsi="Consolas"/>
          <w:color w:val="2D2D2D"/>
          <w:sz w:val="16"/>
        </w:rPr>
        <w:t xml:space="preserve">          required: [phoneNumber, otp]</w:t>
        <w:br/>
      </w:r>
      <w:r>
        <w:rPr>
          <w:rFonts w:ascii="Consolas" w:hAnsi="Consolas"/>
          <w:color w:val="2D2D2D"/>
          <w:sz w:val="16"/>
        </w:rPr>
        <w:t xml:space="preserve">          properties:</w:t>
        <w:br/>
      </w:r>
      <w:r>
        <w:rPr>
          <w:rFonts w:ascii="Consolas" w:hAnsi="Consolas"/>
          <w:color w:val="2D2D2D"/>
          <w:sz w:val="16"/>
        </w:rPr>
        <w:t xml:space="preserve">            phoneNumber:</w:t>
        <w:br/>
      </w:r>
      <w:r>
        <w:rPr>
          <w:rFonts w:ascii="Consolas" w:hAnsi="Consolas"/>
          <w:color w:val="2D2D2D"/>
          <w:sz w:val="16"/>
        </w:rPr>
        <w:t xml:space="preserve">              type: string</w:t>
        <w:br/>
      </w:r>
      <w:r>
        <w:rPr>
          <w:rFonts w:ascii="Consolas" w:hAnsi="Consolas"/>
          <w:color w:val="2D2D2D"/>
          <w:sz w:val="16"/>
        </w:rPr>
        <w:t xml:space="preserve">            otp:</w:t>
        <w:br/>
      </w:r>
      <w:r>
        <w:rPr>
          <w:rFonts w:ascii="Consolas" w:hAnsi="Consolas"/>
          <w:color w:val="2D2D2D"/>
          <w:sz w:val="16"/>
        </w:rPr>
        <w:t xml:space="preserve">              type: string</w:t>
        <w:br/>
      </w:r>
      <w:r>
        <w:rPr>
          <w:rFonts w:ascii="Consolas" w:hAnsi="Consolas"/>
          <w:color w:val="2D2D2D"/>
          <w:sz w:val="16"/>
        </w:rPr>
        <w:t xml:space="preserve">              pattern: "^[0-9]{6}$"</w:t>
        <w:br/>
      </w:r>
      <w:r>
        <w:rPr>
          <w:rFonts w:ascii="Consolas" w:hAnsi="Consolas"/>
          <w:color w:val="2D2D2D"/>
          <w:sz w:val="16"/>
        </w:rPr>
        <w:t xml:space="preserve">  responses:</w:t>
        <w:br/>
      </w:r>
      <w:r>
        <w:rPr>
          <w:rFonts w:ascii="Consolas" w:hAnsi="Consolas"/>
          <w:color w:val="2D2D2D"/>
          <w:sz w:val="16"/>
        </w:rPr>
        <w:t xml:space="preserve">    200:</w:t>
        <w:br/>
      </w:r>
      <w:r>
        <w:rPr>
          <w:rFonts w:ascii="Consolas" w:hAnsi="Consolas"/>
          <w:color w:val="2D2D2D"/>
          <w:sz w:val="16"/>
        </w:rPr>
        <w:t xml:space="preserve">      description: تأیید موفق</w:t>
        <w:br/>
      </w:r>
      <w:r>
        <w:rPr>
          <w:rFonts w:ascii="Consolas" w:hAnsi="Consolas"/>
          <w:color w:val="2D2D2D"/>
          <w:sz w:val="16"/>
        </w:rPr>
        <w:t xml:space="preserve">      content:</w:t>
        <w:br/>
      </w:r>
      <w:r>
        <w:rPr>
          <w:rFonts w:ascii="Consolas" w:hAnsi="Consolas"/>
          <w:color w:val="2D2D2D"/>
          <w:sz w:val="16"/>
        </w:rPr>
        <w:t xml:space="preserve">        application/json:</w:t>
        <w:br/>
      </w:r>
      <w:r>
        <w:rPr>
          <w:rFonts w:ascii="Consolas" w:hAnsi="Consolas"/>
          <w:color w:val="2D2D2D"/>
          <w:sz w:val="16"/>
        </w:rPr>
        <w:t xml:space="preserve">          example:</w:t>
        <w:br/>
      </w:r>
      <w:r>
        <w:rPr>
          <w:rFonts w:ascii="Consolas" w:hAnsi="Consolas"/>
          <w:color w:val="2D2D2D"/>
          <w:sz w:val="16"/>
        </w:rPr>
        <w:t xml:space="preserve">            success: true</w:t>
        <w:br/>
      </w:r>
      <w:r>
        <w:rPr>
          <w:rFonts w:ascii="Consolas" w:hAnsi="Consolas"/>
          <w:color w:val="2D2D2D"/>
          <w:sz w:val="16"/>
        </w:rPr>
        <w:t xml:space="preserve">            data:</w:t>
        <w:br/>
      </w:r>
      <w:r>
        <w:rPr>
          <w:rFonts w:ascii="Consolas" w:hAnsi="Consolas"/>
          <w:color w:val="2D2D2D"/>
          <w:sz w:val="16"/>
        </w:rPr>
        <w:t xml:space="preserve">              accessToken: "eyJhbGciOiJSUzI1NiIs..."</w:t>
        <w:br/>
      </w:r>
      <w:r>
        <w:rPr>
          <w:rFonts w:ascii="Consolas" w:hAnsi="Consolas"/>
          <w:color w:val="2D2D2D"/>
          <w:sz w:val="16"/>
        </w:rPr>
        <w:t xml:space="preserve">              refreshToken: "dGhpcyBpcyBhIHJlZnJlc2g..."</w:t>
        <w:br/>
      </w:r>
      <w:r>
        <w:rPr>
          <w:rFonts w:ascii="Consolas" w:hAnsi="Consolas"/>
          <w:color w:val="2D2D2D"/>
          <w:sz w:val="16"/>
        </w:rPr>
        <w:t xml:space="preserve">              tokenType: "Bearer"</w:t>
        <w:br/>
      </w:r>
      <w:r>
        <w:rPr>
          <w:rFonts w:ascii="Consolas" w:hAnsi="Consolas"/>
          <w:color w:val="2D2D2D"/>
          <w:sz w:val="16"/>
        </w:rPr>
        <w:t xml:space="preserve">              expiresIn: 3600</w:t>
        <w:br/>
      </w:r>
      <w:r>
        <w:rPr>
          <w:rFonts w:ascii="Consolas" w:hAnsi="Consolas"/>
          <w:color w:val="2D2D2D"/>
          <w:sz w:val="16"/>
        </w:rPr>
        <w:t xml:space="preserve">              user:</w:t>
        <w:br/>
      </w:r>
      <w:r>
        <w:rPr>
          <w:rFonts w:ascii="Consolas" w:hAnsi="Consolas"/>
          <w:color w:val="2D2D2D"/>
          <w:sz w:val="16"/>
        </w:rPr>
        <w:t xml:space="preserve">                id: "550e8400-e29b-41d4-a716-446655440000"</w:t>
        <w:br/>
      </w:r>
      <w:r>
        <w:rPr>
          <w:rFonts w:ascii="Consolas" w:hAnsi="Consolas"/>
          <w:color w:val="2D2D2D"/>
          <w:sz w:val="16"/>
        </w:rPr>
        <w:t xml:space="preserve">                phoneNumber: "09123456789"</w:t>
        <w:br/>
      </w:r>
      <w:r>
        <w:rPr>
          <w:rFonts w:ascii="Consolas" w:hAnsi="Consolas"/>
          <w:color w:val="2D2D2D"/>
          <w:sz w:val="16"/>
        </w:rPr>
        <w:t xml:space="preserve">                userType: 1</w:t>
        <w:br/>
      </w:r>
      <w:r>
        <w:rPr>
          <w:rFonts w:ascii="Consolas" w:hAnsi="Consolas"/>
          <w:color w:val="2D2D2D"/>
          <w:sz w:val="16"/>
        </w:rPr>
        <w:t xml:space="preserve">                membershipLevel: 1</w:t>
        <w:br/>
      </w:r>
      <w:r>
        <w:rPr>
          <w:rFonts w:ascii="Consolas" w:hAnsi="Consolas"/>
          <w:color w:val="2D2D2D"/>
          <w:sz w:val="16"/>
        </w:rPr>
        <w:t xml:space="preserve">                kycStatus: 0</w:t>
        <w:br/>
      </w:r>
      <w:r>
        <w:rPr>
          <w:rFonts w:ascii="Consolas" w:hAnsi="Consolas"/>
          <w:color w:val="2D2D2D"/>
          <w:sz w:val="16"/>
        </w:rPr>
        <w:t xml:space="preserve">                permissions: ["order:read", "bid:create"]</w:t>
        <w:br/>
      </w:r>
      <w:r>
        <w:rPr>
          <w:rFonts w:ascii="Consolas" w:hAnsi="Consolas"/>
          <w:color w:val="2D2D2D"/>
          <w:sz w:val="16"/>
        </w:rPr>
        <w:br/>
      </w:r>
      <w:r>
        <w:rPr>
          <w:rFonts w:ascii="Consolas" w:hAnsi="Consolas"/>
          <w:color w:val="2D2D2D"/>
          <w:sz w:val="16"/>
        </w:rPr>
        <w:t>POST /v1/auth/refresh:</w:t>
        <w:br/>
      </w:r>
      <w:r>
        <w:rPr>
          <w:rFonts w:ascii="Consolas" w:hAnsi="Consolas"/>
          <w:color w:val="2D2D2D"/>
          <w:sz w:val="16"/>
        </w:rPr>
        <w:t xml:space="preserve">  summary: تمدید توکن</w:t>
        <w:br/>
      </w:r>
      <w:r>
        <w:rPr>
          <w:rFonts w:ascii="Consolas" w:hAnsi="Consolas"/>
          <w:color w:val="2D2D2D"/>
          <w:sz w:val="16"/>
        </w:rPr>
        <w:t xml:space="preserve">  security: []</w:t>
        <w:br/>
      </w:r>
      <w:r>
        <w:rPr>
          <w:rFonts w:ascii="Consolas" w:hAnsi="Consolas"/>
          <w:color w:val="2D2D2D"/>
          <w:sz w:val="16"/>
        </w:rPr>
        <w:t xml:space="preserve">  requestBody:</w:t>
        <w:br/>
      </w:r>
      <w:r>
        <w:rPr>
          <w:rFonts w:ascii="Consolas" w:hAnsi="Consolas"/>
          <w:color w:val="2D2D2D"/>
          <w:sz w:val="16"/>
        </w:rPr>
        <w:t xml:space="preserve">    content:</w:t>
        <w:br/>
      </w:r>
      <w:r>
        <w:rPr>
          <w:rFonts w:ascii="Consolas" w:hAnsi="Consolas"/>
          <w:color w:val="2D2D2D"/>
          <w:sz w:val="16"/>
        </w:rPr>
        <w:t xml:space="preserve">      application/json:</w:t>
        <w:br/>
      </w:r>
      <w:r>
        <w:rPr>
          <w:rFonts w:ascii="Consolas" w:hAnsi="Consolas"/>
          <w:color w:val="2D2D2D"/>
          <w:sz w:val="16"/>
        </w:rPr>
        <w:t xml:space="preserve">        schema:</w:t>
        <w:br/>
      </w:r>
      <w:r>
        <w:rPr>
          <w:rFonts w:ascii="Consolas" w:hAnsi="Consolas"/>
          <w:color w:val="2D2D2D"/>
          <w:sz w:val="16"/>
        </w:rPr>
        <w:t xml:space="preserve">          type: object</w:t>
        <w:br/>
      </w:r>
      <w:r>
        <w:rPr>
          <w:rFonts w:ascii="Consolas" w:hAnsi="Consolas"/>
          <w:color w:val="2D2D2D"/>
          <w:sz w:val="16"/>
        </w:rPr>
        <w:t xml:space="preserve">          required: [refreshToken]</w:t>
        <w:br/>
      </w:r>
      <w:r>
        <w:rPr>
          <w:rFonts w:ascii="Consolas" w:hAnsi="Consolas"/>
          <w:color w:val="2D2D2D"/>
          <w:sz w:val="16"/>
        </w:rPr>
        <w:t xml:space="preserve">          properties:</w:t>
        <w:br/>
      </w:r>
      <w:r>
        <w:rPr>
          <w:rFonts w:ascii="Consolas" w:hAnsi="Consolas"/>
          <w:color w:val="2D2D2D"/>
          <w:sz w:val="16"/>
        </w:rPr>
        <w:t xml:space="preserve">            refreshToken:</w:t>
        <w:br/>
      </w:r>
      <w:r>
        <w:rPr>
          <w:rFonts w:ascii="Consolas" w:hAnsi="Consolas"/>
          <w:color w:val="2D2D2D"/>
          <w:sz w:val="16"/>
        </w:rPr>
        <w:t xml:space="preserve">              type: string</w:t>
        <w:br/>
      </w:r>
      <w:r>
        <w:rPr>
          <w:rFonts w:ascii="Consolas" w:hAnsi="Consolas"/>
          <w:color w:val="2D2D2D"/>
          <w:sz w:val="16"/>
        </w:rPr>
        <w:br/>
      </w:r>
      <w:r>
        <w:rPr>
          <w:rFonts w:ascii="Consolas" w:hAnsi="Consolas"/>
          <w:color w:val="2D2D2D"/>
          <w:sz w:val="16"/>
        </w:rPr>
        <w:t>POST /v1/auth/logout:</w:t>
        <w:br/>
      </w:r>
      <w:r>
        <w:rPr>
          <w:rFonts w:ascii="Consolas" w:hAnsi="Consolas"/>
          <w:color w:val="2D2D2D"/>
          <w:sz w:val="16"/>
        </w:rPr>
        <w:t xml:space="preserve">  summary: خروج از سیستم</w:t>
        <w:br/>
      </w:r>
      <w:r>
        <w:rPr>
          <w:rFonts w:ascii="Consolas" w:hAnsi="Consolas"/>
          <w:color w:val="2D2D2D"/>
          <w:sz w:val="16"/>
        </w:rPr>
        <w:t xml:space="preserve">  security: [BearerAuth: []]</w:t>
        <w:br/>
      </w:r>
      <w:r>
        <w:rPr>
          <w:rFonts w:ascii="Consolas" w:hAnsi="Consolas"/>
          <w:color w:val="2D2D2D"/>
          <w:sz w:val="16"/>
        </w:rPr>
        <w:t xml:space="preserve">  description: ابطال توکن فعلی و حذف نشست</w:t>
        <w:br/>
      </w:r>
      <w:r>
        <w:rPr>
          <w:rFonts w:ascii="Consolas" w:hAnsi="Consolas"/>
          <w:color w:val="2D2D2D"/>
          <w:sz w:val="16"/>
        </w:rPr>
        <w:br/>
      </w:r>
      <w:r>
        <w:rPr>
          <w:rFonts w:ascii="Consolas" w:hAnsi="Consolas"/>
          <w:color w:val="2D2D2D"/>
          <w:sz w:val="16"/>
        </w:rPr>
        <w:t>POST /v1/auth/forgot-password:</w:t>
        <w:br/>
      </w:r>
      <w:r>
        <w:rPr>
          <w:rFonts w:ascii="Consolas" w:hAnsi="Consolas"/>
          <w:color w:val="2D2D2D"/>
          <w:sz w:val="16"/>
        </w:rPr>
        <w:t xml:space="preserve">  summary: فراموشی رمز عبور</w:t>
        <w:br/>
      </w:r>
      <w:r>
        <w:rPr>
          <w:rFonts w:ascii="Consolas" w:hAnsi="Consolas"/>
          <w:color w:val="2D2D2D"/>
          <w:sz w:val="16"/>
        </w:rPr>
        <w:t xml:space="preserve">  </w:t>
        <w:br/>
      </w:r>
      <w:r>
        <w:rPr>
          <w:rFonts w:ascii="Consolas" w:hAnsi="Consolas"/>
          <w:color w:val="2D2D2D"/>
          <w:sz w:val="16"/>
        </w:rPr>
        <w:t>POST /v1/auth/reset-password:</w:t>
        <w:br/>
      </w:r>
      <w:r>
        <w:rPr>
          <w:rFonts w:ascii="Consolas" w:hAnsi="Consolas"/>
          <w:color w:val="2D2D2D"/>
          <w:sz w:val="16"/>
        </w:rPr>
        <w:t xml:space="preserve">  summary: بازنشانی رمز عبور</w:t>
      </w:r>
    </w:p>
    <w:p>
      <w:pPr>
        <w:pStyle w:val="Heading3"/>
        <w:spacing w:before="160" w:after="120"/>
        <w:jc w:val="left"/>
      </w:pPr>
      <w:r>
        <w:rPr>
          <w:rFonts w:ascii="Tahoma" w:hAnsi="Tahoma" w:cs="Tahoma"/>
          <w:b w:val="0"/>
          <w:sz w:val="21"/>
        </w:rPr>
        <w:t>6.2.2 User Management API</w:t>
      </w:r>
    </w:p>
    <w:p>
      <w:pPr>
        <w:spacing w:before="80" w:after="120"/>
        <w:ind w:left="173" w:right="173"/>
        <w:shd w:fill="F4F6F8"/>
        <w:jc w:val="left"/>
      </w:pPr>
      <w:r>
        <w:rPr>
          <w:rFonts w:ascii="Consolas" w:hAnsi="Consolas"/>
          <w:b/>
          <w:color w:val="1F4E79"/>
          <w:sz w:val="16"/>
        </w:rPr>
        <w:t>YAML</w:t>
        <w:br/>
      </w:r>
      <w:r>
        <w:rPr>
          <w:rFonts w:ascii="Consolas" w:hAnsi="Consolas"/>
          <w:color w:val="2D2D2D"/>
          <w:sz w:val="16"/>
        </w:rPr>
        <w:t># =====================================================</w:t>
        <w:br/>
      </w:r>
      <w:r>
        <w:rPr>
          <w:rFonts w:ascii="Consolas" w:hAnsi="Consolas"/>
          <w:color w:val="2D2D2D"/>
          <w:sz w:val="16"/>
        </w:rPr>
        <w:t># User Management Endpoints</w:t>
        <w:br/>
      </w:r>
      <w:r>
        <w:rPr>
          <w:rFonts w:ascii="Consolas" w:hAnsi="Consolas"/>
          <w:color w:val="2D2D2D"/>
          <w:sz w:val="16"/>
        </w:rPr>
        <w:t># =====================================================</w:t>
        <w:br/>
      </w:r>
      <w:r>
        <w:rPr>
          <w:rFonts w:ascii="Consolas" w:hAnsi="Consolas"/>
          <w:color w:val="2D2D2D"/>
          <w:sz w:val="16"/>
        </w:rPr>
        <w:br/>
      </w:r>
      <w:r>
        <w:rPr>
          <w:rFonts w:ascii="Consolas" w:hAnsi="Consolas"/>
          <w:color w:val="2D2D2D"/>
          <w:sz w:val="16"/>
        </w:rPr>
        <w:t>GET /v1/users/me:</w:t>
        <w:br/>
      </w:r>
      <w:r>
        <w:rPr>
          <w:rFonts w:ascii="Consolas" w:hAnsi="Consolas"/>
          <w:color w:val="2D2D2D"/>
          <w:sz w:val="16"/>
        </w:rPr>
        <w:t xml:space="preserve">  summary: دریافت پروفایل کاربر جاری</w:t>
        <w:br/>
      </w:r>
      <w:r>
        <w:rPr>
          <w:rFonts w:ascii="Consolas" w:hAnsi="Consolas"/>
          <w:color w:val="2D2D2D"/>
          <w:sz w:val="16"/>
        </w:rPr>
        <w:t xml:space="preserve">  security: [BearerAuth: []]</w:t>
        <w:br/>
      </w:r>
      <w:r>
        <w:rPr>
          <w:rFonts w:ascii="Consolas" w:hAnsi="Consolas"/>
          <w:color w:val="2D2D2D"/>
          <w:sz w:val="16"/>
        </w:rPr>
        <w:t xml:space="preserve">  responses:</w:t>
        <w:br/>
      </w:r>
      <w:r>
        <w:rPr>
          <w:rFonts w:ascii="Consolas" w:hAnsi="Consolas"/>
          <w:color w:val="2D2D2D"/>
          <w:sz w:val="16"/>
        </w:rPr>
        <w:t xml:space="preserve">    200:</w:t>
        <w:br/>
      </w:r>
      <w:r>
        <w:rPr>
          <w:rFonts w:ascii="Consolas" w:hAnsi="Consolas"/>
          <w:color w:val="2D2D2D"/>
          <w:sz w:val="16"/>
        </w:rPr>
        <w:t xml:space="preserve">      content:</w:t>
        <w:br/>
      </w:r>
      <w:r>
        <w:rPr>
          <w:rFonts w:ascii="Consolas" w:hAnsi="Consolas"/>
          <w:color w:val="2D2D2D"/>
          <w:sz w:val="16"/>
        </w:rPr>
        <w:t xml:space="preserve">        application/json:</w:t>
        <w:br/>
      </w:r>
      <w:r>
        <w:rPr>
          <w:rFonts w:ascii="Consolas" w:hAnsi="Consolas"/>
          <w:color w:val="2D2D2D"/>
          <w:sz w:val="16"/>
        </w:rPr>
        <w:t xml:space="preserve">          example:</w:t>
        <w:br/>
      </w:r>
      <w:r>
        <w:rPr>
          <w:rFonts w:ascii="Consolas" w:hAnsi="Consolas"/>
          <w:color w:val="2D2D2D"/>
          <w:sz w:val="16"/>
        </w:rPr>
        <w:t xml:space="preserve">            success: true</w:t>
        <w:br/>
      </w:r>
      <w:r>
        <w:rPr>
          <w:rFonts w:ascii="Consolas" w:hAnsi="Consolas"/>
          <w:color w:val="2D2D2D"/>
          <w:sz w:val="16"/>
        </w:rPr>
        <w:t xml:space="preserve">            data:</w:t>
        <w:br/>
      </w:r>
      <w:r>
        <w:rPr>
          <w:rFonts w:ascii="Consolas" w:hAnsi="Consolas"/>
          <w:color w:val="2D2D2D"/>
          <w:sz w:val="16"/>
        </w:rPr>
        <w:t xml:space="preserve">              id: "550e8400-e29b-41d4-a716-446655440000"</w:t>
        <w:br/>
      </w:r>
      <w:r>
        <w:rPr>
          <w:rFonts w:ascii="Consolas" w:hAnsi="Consolas"/>
          <w:color w:val="2D2D2D"/>
          <w:sz w:val="16"/>
        </w:rPr>
        <w:t xml:space="preserve">              username: "ali_mohammadi"</w:t>
        <w:br/>
      </w:r>
      <w:r>
        <w:rPr>
          <w:rFonts w:ascii="Consolas" w:hAnsi="Consolas"/>
          <w:color w:val="2D2D2D"/>
          <w:sz w:val="16"/>
        </w:rPr>
        <w:t xml:space="preserve">              phoneNumber: "09123456789"</w:t>
        <w:br/>
      </w:r>
      <w:r>
        <w:rPr>
          <w:rFonts w:ascii="Consolas" w:hAnsi="Consolas"/>
          <w:color w:val="2D2D2D"/>
          <w:sz w:val="16"/>
        </w:rPr>
        <w:t xml:space="preserve">              email: "ali@example.com"</w:t>
        <w:br/>
      </w:r>
      <w:r>
        <w:rPr>
          <w:rFonts w:ascii="Consolas" w:hAnsi="Consolas"/>
          <w:color w:val="2D2D2D"/>
          <w:sz w:val="16"/>
        </w:rPr>
        <w:t xml:space="preserve">              userType: 1</w:t>
        <w:br/>
      </w:r>
      <w:r>
        <w:rPr>
          <w:rFonts w:ascii="Consolas" w:hAnsi="Consolas"/>
          <w:color w:val="2D2D2D"/>
          <w:sz w:val="16"/>
        </w:rPr>
        <w:t xml:space="preserve">              firstName: "علی"</w:t>
        <w:br/>
      </w:r>
      <w:r>
        <w:rPr>
          <w:rFonts w:ascii="Consolas" w:hAnsi="Consolas"/>
          <w:color w:val="2D2D2D"/>
          <w:sz w:val="16"/>
        </w:rPr>
        <w:t xml:space="preserve">              lastName: "محمدی"</w:t>
        <w:br/>
      </w:r>
      <w:r>
        <w:rPr>
          <w:rFonts w:ascii="Consolas" w:hAnsi="Consolas"/>
          <w:color w:val="2D2D2D"/>
          <w:sz w:val="16"/>
        </w:rPr>
        <w:t xml:space="preserve">              membershipLevel: 3</w:t>
        <w:br/>
      </w:r>
      <w:r>
        <w:rPr>
          <w:rFonts w:ascii="Consolas" w:hAnsi="Consolas"/>
          <w:color w:val="2D2D2D"/>
          <w:sz w:val="16"/>
        </w:rPr>
        <w:t xml:space="preserve">              membershipLevelName: "طلایی"</w:t>
        <w:br/>
      </w:r>
      <w:r>
        <w:rPr>
          <w:rFonts w:ascii="Consolas" w:hAnsi="Consolas"/>
          <w:color w:val="2D2D2D"/>
          <w:sz w:val="16"/>
        </w:rPr>
        <w:t xml:space="preserve">              kycStatus: 2</w:t>
        <w:br/>
      </w:r>
      <w:r>
        <w:rPr>
          <w:rFonts w:ascii="Consolas" w:hAnsi="Consolas"/>
          <w:color w:val="2D2D2D"/>
          <w:sz w:val="16"/>
        </w:rPr>
        <w:t xml:space="preserve">              kycStatusName: "تأیید شده"</w:t>
        <w:br/>
      </w:r>
      <w:r>
        <w:rPr>
          <w:rFonts w:ascii="Consolas" w:hAnsi="Consolas"/>
          <w:color w:val="2D2D2D"/>
          <w:sz w:val="16"/>
        </w:rPr>
        <w:t xml:space="preserve">              roles: ["Buyer", "Seller"]</w:t>
        <w:br/>
      </w:r>
      <w:r>
        <w:rPr>
          <w:rFonts w:ascii="Consolas" w:hAnsi="Consolas"/>
          <w:color w:val="2D2D2D"/>
          <w:sz w:val="16"/>
        </w:rPr>
        <w:t xml:space="preserve">              permissions: ["order:create", "order:read", "bid:create", "match:execute"]</w:t>
        <w:br/>
      </w:r>
      <w:r>
        <w:rPr>
          <w:rFonts w:ascii="Consolas" w:hAnsi="Consolas"/>
          <w:color w:val="2D2D2D"/>
          <w:sz w:val="16"/>
        </w:rPr>
        <w:t xml:space="preserve">              grade:</w:t>
        <w:br/>
      </w:r>
      <w:r>
        <w:rPr>
          <w:rFonts w:ascii="Consolas" w:hAnsi="Consolas"/>
          <w:color w:val="2D2D2D"/>
          <w:sz w:val="16"/>
        </w:rPr>
        <w:t xml:space="preserve">                seller:</w:t>
        <w:br/>
      </w:r>
      <w:r>
        <w:rPr>
          <w:rFonts w:ascii="Consolas" w:hAnsi="Consolas"/>
          <w:color w:val="2D2D2D"/>
          <w:sz w:val="16"/>
        </w:rPr>
        <w:t xml:space="preserve">                  level: 3</w:t>
        <w:br/>
      </w:r>
      <w:r>
        <w:rPr>
          <w:rFonts w:ascii="Consolas" w:hAnsi="Consolas"/>
          <w:color w:val="2D2D2D"/>
          <w:sz w:val="16"/>
        </w:rPr>
        <w:t xml:space="preserve">                  score: 87.5</w:t>
        <w:br/>
      </w:r>
      <w:r>
        <w:rPr>
          <w:rFonts w:ascii="Consolas" w:hAnsi="Consolas"/>
          <w:color w:val="2D2D2D"/>
          <w:sz w:val="16"/>
        </w:rPr>
        <w:t xml:space="preserve">                  code: "A"</w:t>
        <w:br/>
      </w:r>
      <w:r>
        <w:rPr>
          <w:rFonts w:ascii="Consolas" w:hAnsi="Consolas"/>
          <w:color w:val="2D2D2D"/>
          <w:sz w:val="16"/>
        </w:rPr>
        <w:t xml:space="preserve">                buyer:</w:t>
        <w:br/>
      </w:r>
      <w:r>
        <w:rPr>
          <w:rFonts w:ascii="Consolas" w:hAnsi="Consolas"/>
          <w:color w:val="2D2D2D"/>
          <w:sz w:val="16"/>
        </w:rPr>
        <w:t xml:space="preserve">                  level: 2</w:t>
        <w:br/>
      </w:r>
      <w:r>
        <w:rPr>
          <w:rFonts w:ascii="Consolas" w:hAnsi="Consolas"/>
          <w:color w:val="2D2D2D"/>
          <w:sz w:val="16"/>
        </w:rPr>
        <w:t xml:space="preserve">                  score: 72.3</w:t>
        <w:br/>
      </w:r>
      <w:r>
        <w:rPr>
          <w:rFonts w:ascii="Consolas" w:hAnsi="Consolas"/>
          <w:color w:val="2D2D2D"/>
          <w:sz w:val="16"/>
        </w:rPr>
        <w:t xml:space="preserve">                  code: "B+"</w:t>
        <w:br/>
      </w:r>
      <w:r>
        <w:rPr>
          <w:rFonts w:ascii="Consolas" w:hAnsi="Consolas"/>
          <w:color w:val="2D2D2D"/>
          <w:sz w:val="16"/>
        </w:rPr>
        <w:t xml:space="preserve">              wallet:</w:t>
        <w:br/>
      </w:r>
      <w:r>
        <w:rPr>
          <w:rFonts w:ascii="Consolas" w:hAnsi="Consolas"/>
          <w:color w:val="2D2D2D"/>
          <w:sz w:val="16"/>
        </w:rPr>
        <w:t xml:space="preserve">                balance: 150000000</w:t>
        <w:br/>
      </w:r>
      <w:r>
        <w:rPr>
          <w:rFonts w:ascii="Consolas" w:hAnsi="Consolas"/>
          <w:color w:val="2D2D2D"/>
          <w:sz w:val="16"/>
        </w:rPr>
        <w:t xml:space="preserve">                reservedAmount: 20000000</w:t>
        <w:br/>
      </w:r>
      <w:r>
        <w:rPr>
          <w:rFonts w:ascii="Consolas" w:hAnsi="Consolas"/>
          <w:color w:val="2D2D2D"/>
          <w:sz w:val="16"/>
        </w:rPr>
        <w:t xml:space="preserve">                availableBalance: 130000000</w:t>
        <w:br/>
      </w:r>
      <w:r>
        <w:rPr>
          <w:rFonts w:ascii="Consolas" w:hAnsi="Consolas"/>
          <w:color w:val="2D2D2D"/>
          <w:sz w:val="16"/>
        </w:rPr>
        <w:t xml:space="preserve">              statistics:</w:t>
        <w:br/>
      </w:r>
      <w:r>
        <w:rPr>
          <w:rFonts w:ascii="Consolas" w:hAnsi="Consolas"/>
          <w:color w:val="2D2D2D"/>
          <w:sz w:val="16"/>
        </w:rPr>
        <w:t xml:space="preserve">                totalSellOrders: 45</w:t>
        <w:br/>
      </w:r>
      <w:r>
        <w:rPr>
          <w:rFonts w:ascii="Consolas" w:hAnsi="Consolas"/>
          <w:color w:val="2D2D2D"/>
          <w:sz w:val="16"/>
        </w:rPr>
        <w:t xml:space="preserve">                totalBuyOrders: 23</w:t>
        <w:br/>
      </w:r>
      <w:r>
        <w:rPr>
          <w:rFonts w:ascii="Consolas" w:hAnsi="Consolas"/>
          <w:color w:val="2D2D2D"/>
          <w:sz w:val="16"/>
        </w:rPr>
        <w:t xml:space="preserve">                totalMatches: 58</w:t>
        <w:br/>
      </w:r>
      <w:r>
        <w:rPr>
          <w:rFonts w:ascii="Consolas" w:hAnsi="Consolas"/>
          <w:color w:val="2D2D2D"/>
          <w:sz w:val="16"/>
        </w:rPr>
        <w:t xml:space="preserve">                totalVolume: 125000000000</w:t>
        <w:br/>
      </w:r>
      <w:r>
        <w:rPr>
          <w:rFonts w:ascii="Consolas" w:hAnsi="Consolas"/>
          <w:color w:val="2D2D2D"/>
          <w:sz w:val="16"/>
        </w:rPr>
        <w:t xml:space="preserve">              createdAt: "2025-06-15T10:00:00Z"</w:t>
        <w:br/>
      </w:r>
      <w:r>
        <w:rPr>
          <w:rFonts w:ascii="Consolas" w:hAnsi="Consolas"/>
          <w:color w:val="2D2D2D"/>
          <w:sz w:val="16"/>
        </w:rPr>
        <w:t xml:space="preserve">              lastLoginAt: "2026-04-25T09:30:00Z"</w:t>
        <w:br/>
      </w:r>
      <w:r>
        <w:rPr>
          <w:rFonts w:ascii="Consolas" w:hAnsi="Consolas"/>
          <w:color w:val="2D2D2D"/>
          <w:sz w:val="16"/>
        </w:rPr>
        <w:br/>
      </w:r>
      <w:r>
        <w:rPr>
          <w:rFonts w:ascii="Consolas" w:hAnsi="Consolas"/>
          <w:color w:val="2D2D2D"/>
          <w:sz w:val="16"/>
        </w:rPr>
        <w:t>PATCH /v1/users/me:</w:t>
        <w:br/>
      </w:r>
      <w:r>
        <w:rPr>
          <w:rFonts w:ascii="Consolas" w:hAnsi="Consolas"/>
          <w:color w:val="2D2D2D"/>
          <w:sz w:val="16"/>
        </w:rPr>
        <w:t xml:space="preserve">  summary: به‌روزرسانی پروفایل</w:t>
        <w:br/>
      </w:r>
      <w:r>
        <w:rPr>
          <w:rFonts w:ascii="Consolas" w:hAnsi="Consolas"/>
          <w:color w:val="2D2D2D"/>
          <w:sz w:val="16"/>
        </w:rPr>
        <w:t xml:space="preserve">  security: [BearerAuth: []]</w:t>
        <w:br/>
      </w:r>
      <w:r>
        <w:rPr>
          <w:rFonts w:ascii="Consolas" w:hAnsi="Consolas"/>
          <w:color w:val="2D2D2D"/>
          <w:sz w:val="16"/>
        </w:rPr>
        <w:t xml:space="preserve">  requestBody:</w:t>
        <w:br/>
      </w:r>
      <w:r>
        <w:rPr>
          <w:rFonts w:ascii="Consolas" w:hAnsi="Consolas"/>
          <w:color w:val="2D2D2D"/>
          <w:sz w:val="16"/>
        </w:rPr>
        <w:t xml:space="preserve">    content:</w:t>
        <w:br/>
      </w:r>
      <w:r>
        <w:rPr>
          <w:rFonts w:ascii="Consolas" w:hAnsi="Consolas"/>
          <w:color w:val="2D2D2D"/>
          <w:sz w:val="16"/>
        </w:rPr>
        <w:t xml:space="preserve">      application/json:</w:t>
        <w:br/>
      </w:r>
      <w:r>
        <w:rPr>
          <w:rFonts w:ascii="Consolas" w:hAnsi="Consolas"/>
          <w:color w:val="2D2D2D"/>
          <w:sz w:val="16"/>
        </w:rPr>
        <w:t xml:space="preserve">        schema:</w:t>
        <w:br/>
      </w:r>
      <w:r>
        <w:rPr>
          <w:rFonts w:ascii="Consolas" w:hAnsi="Consolas"/>
          <w:color w:val="2D2D2D"/>
          <w:sz w:val="16"/>
        </w:rPr>
        <w:t xml:space="preserve">          type: object</w:t>
        <w:br/>
      </w:r>
      <w:r>
        <w:rPr>
          <w:rFonts w:ascii="Consolas" w:hAnsi="Consolas"/>
          <w:color w:val="2D2D2D"/>
          <w:sz w:val="16"/>
        </w:rPr>
        <w:t xml:space="preserve">          properties:</w:t>
        <w:br/>
      </w:r>
      <w:r>
        <w:rPr>
          <w:rFonts w:ascii="Consolas" w:hAnsi="Consolas"/>
          <w:color w:val="2D2D2D"/>
          <w:sz w:val="16"/>
        </w:rPr>
        <w:t xml:space="preserve">            firstName:</w:t>
        <w:br/>
      </w:r>
      <w:r>
        <w:rPr>
          <w:rFonts w:ascii="Consolas" w:hAnsi="Consolas"/>
          <w:color w:val="2D2D2D"/>
          <w:sz w:val="16"/>
        </w:rPr>
        <w:t xml:space="preserve">              type: string</w:t>
        <w:br/>
      </w:r>
      <w:r>
        <w:rPr>
          <w:rFonts w:ascii="Consolas" w:hAnsi="Consolas"/>
          <w:color w:val="2D2D2D"/>
          <w:sz w:val="16"/>
        </w:rPr>
        <w:t xml:space="preserve">            lastName:</w:t>
        <w:br/>
      </w:r>
      <w:r>
        <w:rPr>
          <w:rFonts w:ascii="Consolas" w:hAnsi="Consolas"/>
          <w:color w:val="2D2D2D"/>
          <w:sz w:val="16"/>
        </w:rPr>
        <w:t xml:space="preserve">              type: string</w:t>
        <w:br/>
      </w:r>
      <w:r>
        <w:rPr>
          <w:rFonts w:ascii="Consolas" w:hAnsi="Consolas"/>
          <w:color w:val="2D2D2D"/>
          <w:sz w:val="16"/>
        </w:rPr>
        <w:t xml:space="preserve">            email:</w:t>
        <w:br/>
      </w:r>
      <w:r>
        <w:rPr>
          <w:rFonts w:ascii="Consolas" w:hAnsi="Consolas"/>
          <w:color w:val="2D2D2D"/>
          <w:sz w:val="16"/>
        </w:rPr>
        <w:t xml:space="preserve">              type: string</w:t>
        <w:br/>
      </w:r>
      <w:r>
        <w:rPr>
          <w:rFonts w:ascii="Consolas" w:hAnsi="Consolas"/>
          <w:color w:val="2D2D2D"/>
          <w:sz w:val="16"/>
        </w:rPr>
        <w:t xml:space="preserve">            address:</w:t>
        <w:br/>
      </w:r>
      <w:r>
        <w:rPr>
          <w:rFonts w:ascii="Consolas" w:hAnsi="Consolas"/>
          <w:color w:val="2D2D2D"/>
          <w:sz w:val="16"/>
        </w:rPr>
        <w:t xml:space="preserve">              type: string</w:t>
        <w:br/>
      </w:r>
      <w:r>
        <w:rPr>
          <w:rFonts w:ascii="Consolas" w:hAnsi="Consolas"/>
          <w:color w:val="2D2D2D"/>
          <w:sz w:val="16"/>
        </w:rPr>
        <w:t xml:space="preserve">            postalCode:</w:t>
        <w:br/>
      </w:r>
      <w:r>
        <w:rPr>
          <w:rFonts w:ascii="Consolas" w:hAnsi="Consolas"/>
          <w:color w:val="2D2D2D"/>
          <w:sz w:val="16"/>
        </w:rPr>
        <w:t xml:space="preserve">              type: string</w:t>
        <w:br/>
      </w:r>
      <w:r>
        <w:rPr>
          <w:rFonts w:ascii="Consolas" w:hAnsi="Consolas"/>
          <w:color w:val="2D2D2D"/>
          <w:sz w:val="16"/>
        </w:rPr>
        <w:br/>
      </w:r>
      <w:r>
        <w:rPr>
          <w:rFonts w:ascii="Consolas" w:hAnsi="Consolas"/>
          <w:color w:val="2D2D2D"/>
          <w:sz w:val="16"/>
        </w:rPr>
        <w:t>POST /v1/users/me/kyc:</w:t>
        <w:br/>
      </w:r>
      <w:r>
        <w:rPr>
          <w:rFonts w:ascii="Consolas" w:hAnsi="Consolas"/>
          <w:color w:val="2D2D2D"/>
          <w:sz w:val="16"/>
        </w:rPr>
        <w:t xml:space="preserve">  summary: شروع فرآیند KYC</w:t>
        <w:br/>
      </w:r>
      <w:r>
        <w:rPr>
          <w:rFonts w:ascii="Consolas" w:hAnsi="Consolas"/>
          <w:color w:val="2D2D2D"/>
          <w:sz w:val="16"/>
        </w:rPr>
        <w:t xml:space="preserve">  security: [BearerAuth: []]</w:t>
        <w:br/>
      </w:r>
      <w:r>
        <w:rPr>
          <w:rFonts w:ascii="Consolas" w:hAnsi="Consolas"/>
          <w:color w:val="2D2D2D"/>
          <w:sz w:val="16"/>
        </w:rPr>
        <w:t xml:space="preserve">  requestBody:</w:t>
        <w:br/>
      </w:r>
      <w:r>
        <w:rPr>
          <w:rFonts w:ascii="Consolas" w:hAnsi="Consolas"/>
          <w:color w:val="2D2D2D"/>
          <w:sz w:val="16"/>
        </w:rPr>
        <w:t xml:space="preserve">    content:</w:t>
        <w:br/>
      </w:r>
      <w:r>
        <w:rPr>
          <w:rFonts w:ascii="Consolas" w:hAnsi="Consolas"/>
          <w:color w:val="2D2D2D"/>
          <w:sz w:val="16"/>
        </w:rPr>
        <w:t xml:space="preserve">      multipart/form-data:</w:t>
        <w:br/>
      </w:r>
      <w:r>
        <w:rPr>
          <w:rFonts w:ascii="Consolas" w:hAnsi="Consolas"/>
          <w:color w:val="2D2D2D"/>
          <w:sz w:val="16"/>
        </w:rPr>
        <w:t xml:space="preserve">        schema:</w:t>
        <w:br/>
      </w:r>
      <w:r>
        <w:rPr>
          <w:rFonts w:ascii="Consolas" w:hAnsi="Consolas"/>
          <w:color w:val="2D2D2D"/>
          <w:sz w:val="16"/>
        </w:rPr>
        <w:t xml:space="preserve">          type: object</w:t>
        <w:br/>
      </w:r>
      <w:r>
        <w:rPr>
          <w:rFonts w:ascii="Consolas" w:hAnsi="Consolas"/>
          <w:color w:val="2D2D2D"/>
          <w:sz w:val="16"/>
        </w:rPr>
        <w:t xml:space="preserve">          required: [nationalCardFront, nationalCardBack, selfieWithCard]</w:t>
        <w:br/>
      </w:r>
      <w:r>
        <w:rPr>
          <w:rFonts w:ascii="Consolas" w:hAnsi="Consolas"/>
          <w:color w:val="2D2D2D"/>
          <w:sz w:val="16"/>
        </w:rPr>
        <w:t xml:space="preserve">          properties:</w:t>
        <w:br/>
      </w:r>
      <w:r>
        <w:rPr>
          <w:rFonts w:ascii="Consolas" w:hAnsi="Consolas"/>
          <w:color w:val="2D2D2D"/>
          <w:sz w:val="16"/>
        </w:rPr>
        <w:t xml:space="preserve">            nationalCardFront:</w:t>
        <w:br/>
      </w:r>
      <w:r>
        <w:rPr>
          <w:rFonts w:ascii="Consolas" w:hAnsi="Consolas"/>
          <w:color w:val="2D2D2D"/>
          <w:sz w:val="16"/>
        </w:rPr>
        <w:t xml:space="preserve">              type: string</w:t>
        <w:br/>
      </w:r>
      <w:r>
        <w:rPr>
          <w:rFonts w:ascii="Consolas" w:hAnsi="Consolas"/>
          <w:color w:val="2D2D2D"/>
          <w:sz w:val="16"/>
        </w:rPr>
        <w:t xml:space="preserve">              format: binary</w:t>
        <w:br/>
      </w:r>
      <w:r>
        <w:rPr>
          <w:rFonts w:ascii="Consolas" w:hAnsi="Consolas"/>
          <w:color w:val="2D2D2D"/>
          <w:sz w:val="16"/>
        </w:rPr>
        <w:t xml:space="preserve">              description: تصویر روی کارت ملی (max 5MB, jpg/png)</w:t>
        <w:br/>
      </w:r>
      <w:r>
        <w:rPr>
          <w:rFonts w:ascii="Consolas" w:hAnsi="Consolas"/>
          <w:color w:val="2D2D2D"/>
          <w:sz w:val="16"/>
        </w:rPr>
        <w:t xml:space="preserve">            nationalCardBack:</w:t>
        <w:br/>
      </w:r>
      <w:r>
        <w:rPr>
          <w:rFonts w:ascii="Consolas" w:hAnsi="Consolas"/>
          <w:color w:val="2D2D2D"/>
          <w:sz w:val="16"/>
        </w:rPr>
        <w:t xml:space="preserve">              type: string</w:t>
        <w:br/>
      </w:r>
      <w:r>
        <w:rPr>
          <w:rFonts w:ascii="Consolas" w:hAnsi="Consolas"/>
          <w:color w:val="2D2D2D"/>
          <w:sz w:val="16"/>
        </w:rPr>
        <w:t xml:space="preserve">              format: binary</w:t>
        <w:br/>
      </w:r>
      <w:r>
        <w:rPr>
          <w:rFonts w:ascii="Consolas" w:hAnsi="Consolas"/>
          <w:color w:val="2D2D2D"/>
          <w:sz w:val="16"/>
        </w:rPr>
        <w:t xml:space="preserve">              description: تصویر پشت کارت ملی</w:t>
        <w:br/>
      </w:r>
      <w:r>
        <w:rPr>
          <w:rFonts w:ascii="Consolas" w:hAnsi="Consolas"/>
          <w:color w:val="2D2D2D"/>
          <w:sz w:val="16"/>
        </w:rPr>
        <w:t xml:space="preserve">            selfieWithCard:</w:t>
        <w:br/>
      </w:r>
      <w:r>
        <w:rPr>
          <w:rFonts w:ascii="Consolas" w:hAnsi="Consolas"/>
          <w:color w:val="2D2D2D"/>
          <w:sz w:val="16"/>
        </w:rPr>
        <w:t xml:space="preserve">              type: string</w:t>
        <w:br/>
      </w:r>
      <w:r>
        <w:rPr>
          <w:rFonts w:ascii="Consolas" w:hAnsi="Consolas"/>
          <w:color w:val="2D2D2D"/>
          <w:sz w:val="16"/>
        </w:rPr>
        <w:t xml:space="preserve">              format: binary</w:t>
        <w:br/>
      </w:r>
      <w:r>
        <w:rPr>
          <w:rFonts w:ascii="Consolas" w:hAnsi="Consolas"/>
          <w:color w:val="2D2D2D"/>
          <w:sz w:val="16"/>
        </w:rPr>
        <w:t xml:space="preserve">              description: سلفی با کارت ملی</w:t>
        <w:br/>
      </w:r>
      <w:r>
        <w:rPr>
          <w:rFonts w:ascii="Consolas" w:hAnsi="Consolas"/>
          <w:color w:val="2D2D2D"/>
          <w:sz w:val="16"/>
        </w:rPr>
        <w:t xml:space="preserve">            officialGazette:</w:t>
        <w:br/>
      </w:r>
      <w:r>
        <w:rPr>
          <w:rFonts w:ascii="Consolas" w:hAnsi="Consolas"/>
          <w:color w:val="2D2D2D"/>
          <w:sz w:val="16"/>
        </w:rPr>
        <w:t xml:space="preserve">              type: string</w:t>
        <w:br/>
      </w:r>
      <w:r>
        <w:rPr>
          <w:rFonts w:ascii="Consolas" w:hAnsi="Consolas"/>
          <w:color w:val="2D2D2D"/>
          <w:sz w:val="16"/>
        </w:rPr>
        <w:t xml:space="preserve">              format: binary</w:t>
        <w:br/>
      </w:r>
      <w:r>
        <w:rPr>
          <w:rFonts w:ascii="Consolas" w:hAnsi="Consolas"/>
          <w:color w:val="2D2D2D"/>
          <w:sz w:val="16"/>
        </w:rPr>
        <w:t xml:space="preserve">              description: روزنامه رسمی (برای حقوقی)</w:t>
        <w:br/>
      </w:r>
      <w:r>
        <w:rPr>
          <w:rFonts w:ascii="Consolas" w:hAnsi="Consolas"/>
          <w:color w:val="2D2D2D"/>
          <w:sz w:val="16"/>
        </w:rPr>
        <w:t xml:space="preserve">            authorizationLetter:</w:t>
        <w:br/>
      </w:r>
      <w:r>
        <w:rPr>
          <w:rFonts w:ascii="Consolas" w:hAnsi="Consolas"/>
          <w:color w:val="2D2D2D"/>
          <w:sz w:val="16"/>
        </w:rPr>
        <w:t xml:space="preserve">              type: string</w:t>
        <w:br/>
      </w:r>
      <w:r>
        <w:rPr>
          <w:rFonts w:ascii="Consolas" w:hAnsi="Consolas"/>
          <w:color w:val="2D2D2D"/>
          <w:sz w:val="16"/>
        </w:rPr>
        <w:t xml:space="preserve">              format: binary</w:t>
        <w:br/>
      </w:r>
      <w:r>
        <w:rPr>
          <w:rFonts w:ascii="Consolas" w:hAnsi="Consolas"/>
          <w:color w:val="2D2D2D"/>
          <w:sz w:val="16"/>
        </w:rPr>
        <w:t xml:space="preserve">              description: معرفی‌نامه نماینده</w:t>
        <w:br/>
      </w:r>
      <w:r>
        <w:rPr>
          <w:rFonts w:ascii="Consolas" w:hAnsi="Consolas"/>
          <w:color w:val="2D2D2D"/>
          <w:sz w:val="16"/>
        </w:rPr>
        <w:t xml:space="preserve">  responses:</w:t>
        <w:br/>
      </w:r>
      <w:r>
        <w:rPr>
          <w:rFonts w:ascii="Consolas" w:hAnsi="Consolas"/>
          <w:color w:val="2D2D2D"/>
          <w:sz w:val="16"/>
        </w:rPr>
        <w:t xml:space="preserve">    202:</w:t>
        <w:br/>
      </w:r>
      <w:r>
        <w:rPr>
          <w:rFonts w:ascii="Consolas" w:hAnsi="Consolas"/>
          <w:color w:val="2D2D2D"/>
          <w:sz w:val="16"/>
        </w:rPr>
        <w:t xml:space="preserve">      description: درخواست KYC دریافت شد و در حال بررسی است</w:t>
        <w:br/>
      </w:r>
      <w:r>
        <w:rPr>
          <w:rFonts w:ascii="Consolas" w:hAnsi="Consolas"/>
          <w:color w:val="2D2D2D"/>
          <w:sz w:val="16"/>
        </w:rPr>
        <w:t xml:space="preserve">      content:</w:t>
        <w:br/>
      </w:r>
      <w:r>
        <w:rPr>
          <w:rFonts w:ascii="Consolas" w:hAnsi="Consolas"/>
          <w:color w:val="2D2D2D"/>
          <w:sz w:val="16"/>
        </w:rPr>
        <w:t xml:space="preserve">        application/json:</w:t>
        <w:br/>
      </w:r>
      <w:r>
        <w:rPr>
          <w:rFonts w:ascii="Consolas" w:hAnsi="Consolas"/>
          <w:color w:val="2D2D2D"/>
          <w:sz w:val="16"/>
        </w:rPr>
        <w:t xml:space="preserve">          example:</w:t>
        <w:br/>
      </w:r>
      <w:r>
        <w:rPr>
          <w:rFonts w:ascii="Consolas" w:hAnsi="Consolas"/>
          <w:color w:val="2D2D2D"/>
          <w:sz w:val="16"/>
        </w:rPr>
        <w:t xml:space="preserve">            success: true</w:t>
        <w:br/>
      </w:r>
      <w:r>
        <w:rPr>
          <w:rFonts w:ascii="Consolas" w:hAnsi="Consolas"/>
          <w:color w:val="2D2D2D"/>
          <w:sz w:val="16"/>
        </w:rPr>
        <w:t xml:space="preserve">            data:</w:t>
        <w:br/>
      </w:r>
      <w:r>
        <w:rPr>
          <w:rFonts w:ascii="Consolas" w:hAnsi="Consolas"/>
          <w:color w:val="2D2D2D"/>
          <w:sz w:val="16"/>
        </w:rPr>
        <w:t xml:space="preserve">              kycRequestId: "kyc_123456"</w:t>
        <w:br/>
      </w:r>
      <w:r>
        <w:rPr>
          <w:rFonts w:ascii="Consolas" w:hAnsi="Consolas"/>
          <w:color w:val="2D2D2D"/>
          <w:sz w:val="16"/>
        </w:rPr>
        <w:t xml:space="preserve">              status: "pending"</w:t>
        <w:br/>
      </w:r>
      <w:r>
        <w:rPr>
          <w:rFonts w:ascii="Consolas" w:hAnsi="Consolas"/>
          <w:color w:val="2D2D2D"/>
          <w:sz w:val="16"/>
        </w:rPr>
        <w:t xml:space="preserve">              estimatedReviewTime: "24-48 hours"</w:t>
        <w:br/>
      </w:r>
      <w:r>
        <w:rPr>
          <w:rFonts w:ascii="Consolas" w:hAnsi="Consolas"/>
          <w:color w:val="2D2D2D"/>
          <w:sz w:val="16"/>
        </w:rPr>
        <w:t xml:space="preserve">              documentsReceived:</w:t>
        <w:br/>
      </w:r>
      <w:r>
        <w:rPr>
          <w:rFonts w:ascii="Consolas" w:hAnsi="Consolas"/>
          <w:color w:val="2D2D2D"/>
          <w:sz w:val="16"/>
        </w:rPr>
        <w:t xml:space="preserve">                - type: "nationalCardFront"</w:t>
        <w:br/>
      </w:r>
      <w:r>
        <w:rPr>
          <w:rFonts w:ascii="Consolas" w:hAnsi="Consolas"/>
          <w:color w:val="2D2D2D"/>
          <w:sz w:val="16"/>
        </w:rPr>
        <w:t xml:space="preserve">                  status: "uploaded"</w:t>
        <w:br/>
      </w:r>
      <w:r>
        <w:rPr>
          <w:rFonts w:ascii="Consolas" w:hAnsi="Consolas"/>
          <w:color w:val="2D2D2D"/>
          <w:sz w:val="16"/>
        </w:rPr>
        <w:t xml:space="preserve">                - type: "nationalCardBack"</w:t>
        <w:br/>
      </w:r>
      <w:r>
        <w:rPr>
          <w:rFonts w:ascii="Consolas" w:hAnsi="Consolas"/>
          <w:color w:val="2D2D2D"/>
          <w:sz w:val="16"/>
        </w:rPr>
        <w:t xml:space="preserve">                  status: "uploaded"</w:t>
        <w:br/>
      </w:r>
      <w:r>
        <w:rPr>
          <w:rFonts w:ascii="Consolas" w:hAnsi="Consolas"/>
          <w:color w:val="2D2D2D"/>
          <w:sz w:val="16"/>
        </w:rPr>
        <w:t xml:space="preserve">                - type: "selfieWithCard"</w:t>
        <w:br/>
      </w:r>
      <w:r>
        <w:rPr>
          <w:rFonts w:ascii="Consolas" w:hAnsi="Consolas"/>
          <w:color w:val="2D2D2D"/>
          <w:sz w:val="16"/>
        </w:rPr>
        <w:t xml:space="preserve">                  status: "uploaded"</w:t>
        <w:br/>
      </w:r>
      <w:r>
        <w:rPr>
          <w:rFonts w:ascii="Consolas" w:hAnsi="Consolas"/>
          <w:color w:val="2D2D2D"/>
          <w:sz w:val="16"/>
        </w:rPr>
        <w:br/>
      </w:r>
      <w:r>
        <w:rPr>
          <w:rFonts w:ascii="Consolas" w:hAnsi="Consolas"/>
          <w:color w:val="2D2D2D"/>
          <w:sz w:val="16"/>
        </w:rPr>
        <w:t>GET /v1/users/me/kyc/status:</w:t>
        <w:br/>
      </w:r>
      <w:r>
        <w:rPr>
          <w:rFonts w:ascii="Consolas" w:hAnsi="Consolas"/>
          <w:color w:val="2D2D2D"/>
          <w:sz w:val="16"/>
        </w:rPr>
        <w:t xml:space="preserve">  summary: وضعیت KYC</w:t>
        <w:br/>
      </w:r>
      <w:r>
        <w:rPr>
          <w:rFonts w:ascii="Consolas" w:hAnsi="Consolas"/>
          <w:color w:val="2D2D2D"/>
          <w:sz w:val="16"/>
        </w:rPr>
        <w:t xml:space="preserve">  responses:</w:t>
        <w:br/>
      </w:r>
      <w:r>
        <w:rPr>
          <w:rFonts w:ascii="Consolas" w:hAnsi="Consolas"/>
          <w:color w:val="2D2D2D"/>
          <w:sz w:val="16"/>
        </w:rPr>
        <w:t xml:space="preserve">    200:</w:t>
        <w:br/>
      </w:r>
      <w:r>
        <w:rPr>
          <w:rFonts w:ascii="Consolas" w:hAnsi="Consolas"/>
          <w:color w:val="2D2D2D"/>
          <w:sz w:val="16"/>
        </w:rPr>
        <w:t xml:space="preserve">      content:</w:t>
        <w:br/>
      </w:r>
      <w:r>
        <w:rPr>
          <w:rFonts w:ascii="Consolas" w:hAnsi="Consolas"/>
          <w:color w:val="2D2D2D"/>
          <w:sz w:val="16"/>
        </w:rPr>
        <w:t xml:space="preserve">        application/json:</w:t>
        <w:br/>
      </w:r>
      <w:r>
        <w:rPr>
          <w:rFonts w:ascii="Consolas" w:hAnsi="Consolas"/>
          <w:color w:val="2D2D2D"/>
          <w:sz w:val="16"/>
        </w:rPr>
        <w:t xml:space="preserve">          example:</w:t>
        <w:br/>
      </w:r>
      <w:r>
        <w:rPr>
          <w:rFonts w:ascii="Consolas" w:hAnsi="Consolas"/>
          <w:color w:val="2D2D2D"/>
          <w:sz w:val="16"/>
        </w:rPr>
        <w:t xml:space="preserve">            success: true</w:t>
        <w:br/>
      </w:r>
      <w:r>
        <w:rPr>
          <w:rFonts w:ascii="Consolas" w:hAnsi="Consolas"/>
          <w:color w:val="2D2D2D"/>
          <w:sz w:val="16"/>
        </w:rPr>
        <w:t xml:space="preserve">            data:</w:t>
        <w:br/>
      </w:r>
      <w:r>
        <w:rPr>
          <w:rFonts w:ascii="Consolas" w:hAnsi="Consolas"/>
          <w:color w:val="2D2D2D"/>
          <w:sz w:val="16"/>
        </w:rPr>
        <w:t xml:space="preserve">              status: "approved"</w:t>
        <w:br/>
      </w:r>
      <w:r>
        <w:rPr>
          <w:rFonts w:ascii="Consolas" w:hAnsi="Consolas"/>
          <w:color w:val="2D2D2D"/>
          <w:sz w:val="16"/>
        </w:rPr>
        <w:t xml:space="preserve">              verifiedAt: "2026-04-20T15:30:00Z"</w:t>
        <w:br/>
      </w:r>
      <w:r>
        <w:rPr>
          <w:rFonts w:ascii="Consolas" w:hAnsi="Consolas"/>
          <w:color w:val="2D2D2D"/>
          <w:sz w:val="16"/>
        </w:rPr>
        <w:t xml:space="preserve">              documents:</w:t>
        <w:br/>
      </w:r>
      <w:r>
        <w:rPr>
          <w:rFonts w:ascii="Consolas" w:hAnsi="Consolas"/>
          <w:color w:val="2D2D2D"/>
          <w:sz w:val="16"/>
        </w:rPr>
        <w:t xml:space="preserve">                - type: "nationalCardFront"</w:t>
        <w:br/>
      </w:r>
      <w:r>
        <w:rPr>
          <w:rFonts w:ascii="Consolas" w:hAnsi="Consolas"/>
          <w:color w:val="2D2D2D"/>
          <w:sz w:val="16"/>
        </w:rPr>
        <w:t xml:space="preserve">                  status: "verified"</w:t>
        <w:br/>
      </w:r>
      <w:r>
        <w:rPr>
          <w:rFonts w:ascii="Consolas" w:hAnsi="Consolas"/>
          <w:color w:val="2D2D2D"/>
          <w:sz w:val="16"/>
        </w:rPr>
        <w:t xml:space="preserve">                  verifiedAt: "2026-04-20T14:00:00Z"</w:t>
        <w:br/>
      </w:r>
      <w:r>
        <w:rPr>
          <w:rFonts w:ascii="Consolas" w:hAnsi="Consolas"/>
          <w:color w:val="2D2D2D"/>
          <w:sz w:val="16"/>
        </w:rPr>
        <w:t xml:space="preserve">                - type: "nationalCardBack"</w:t>
        <w:br/>
      </w:r>
      <w:r>
        <w:rPr>
          <w:rFonts w:ascii="Consolas" w:hAnsi="Consolas"/>
          <w:color w:val="2D2D2D"/>
          <w:sz w:val="16"/>
        </w:rPr>
        <w:t xml:space="preserve">                  status: "verified"</w:t>
        <w:br/>
      </w:r>
      <w:r>
        <w:rPr>
          <w:rFonts w:ascii="Consolas" w:hAnsi="Consolas"/>
          <w:color w:val="2D2D2D"/>
          <w:sz w:val="16"/>
        </w:rPr>
        <w:t xml:space="preserve">                - type: "selfieWithCard"</w:t>
        <w:br/>
      </w:r>
      <w:r>
        <w:rPr>
          <w:rFonts w:ascii="Consolas" w:hAnsi="Consolas"/>
          <w:color w:val="2D2D2D"/>
          <w:sz w:val="16"/>
        </w:rPr>
        <w:t xml:space="preserve">                  status: "verified"</w:t>
        <w:br/>
      </w:r>
      <w:r>
        <w:rPr>
          <w:rFonts w:ascii="Consolas" w:hAnsi="Consolas"/>
          <w:color w:val="2D2D2D"/>
          <w:sz w:val="16"/>
        </w:rPr>
        <w:t xml:space="preserve">                  faceMatchScore: 98.5</w:t>
        <w:br/>
      </w:r>
      <w:r>
        <w:rPr>
          <w:rFonts w:ascii="Consolas" w:hAnsi="Consolas"/>
          <w:color w:val="2D2D2D"/>
          <w:sz w:val="16"/>
        </w:rPr>
        <w:t xml:space="preserve">              extractedData:</w:t>
        <w:br/>
      </w:r>
      <w:r>
        <w:rPr>
          <w:rFonts w:ascii="Consolas" w:hAnsi="Consolas"/>
          <w:color w:val="2D2D2D"/>
          <w:sz w:val="16"/>
        </w:rPr>
        <w:t xml:space="preserve">                nationalCode: "0012345678"</w:t>
        <w:br/>
      </w:r>
      <w:r>
        <w:rPr>
          <w:rFonts w:ascii="Consolas" w:hAnsi="Consolas"/>
          <w:color w:val="2D2D2D"/>
          <w:sz w:val="16"/>
        </w:rPr>
        <w:t xml:space="preserve">                firstName: "علی"</w:t>
        <w:br/>
      </w:r>
      <w:r>
        <w:rPr>
          <w:rFonts w:ascii="Consolas" w:hAnsi="Consolas"/>
          <w:color w:val="2D2D2D"/>
          <w:sz w:val="16"/>
        </w:rPr>
        <w:t xml:space="preserve">                lastName: "محمدی"</w:t>
        <w:br/>
      </w:r>
      <w:r>
        <w:rPr>
          <w:rFonts w:ascii="Consolas" w:hAnsi="Consolas"/>
          <w:color w:val="2D2D2D"/>
          <w:sz w:val="16"/>
        </w:rPr>
        <w:t xml:space="preserve">                birthDate: "1370-05-15"</w:t>
        <w:br/>
      </w:r>
      <w:r>
        <w:rPr>
          <w:rFonts w:ascii="Consolas" w:hAnsi="Consolas"/>
          <w:color w:val="2D2D2D"/>
          <w:sz w:val="16"/>
        </w:rPr>
        <w:br/>
      </w:r>
      <w:r>
        <w:rPr>
          <w:rFonts w:ascii="Consolas" w:hAnsi="Consolas"/>
          <w:color w:val="2D2D2D"/>
          <w:sz w:val="16"/>
        </w:rPr>
        <w:t>POST /v1/users/me/bank-accounts:</w:t>
        <w:br/>
      </w:r>
      <w:r>
        <w:rPr>
          <w:rFonts w:ascii="Consolas" w:hAnsi="Consolas"/>
          <w:color w:val="2D2D2D"/>
          <w:sz w:val="16"/>
        </w:rPr>
        <w:t xml:space="preserve">  summary: افزودن حساب بانکی</w:t>
        <w:br/>
      </w:r>
      <w:r>
        <w:rPr>
          <w:rFonts w:ascii="Consolas" w:hAnsi="Consolas"/>
          <w:color w:val="2D2D2D"/>
          <w:sz w:val="16"/>
        </w:rPr>
        <w:t xml:space="preserve">  requestBody:</w:t>
        <w:br/>
      </w:r>
      <w:r>
        <w:rPr>
          <w:rFonts w:ascii="Consolas" w:hAnsi="Consolas"/>
          <w:color w:val="2D2D2D"/>
          <w:sz w:val="16"/>
        </w:rPr>
        <w:t xml:space="preserve">    content:</w:t>
        <w:br/>
      </w:r>
      <w:r>
        <w:rPr>
          <w:rFonts w:ascii="Consolas" w:hAnsi="Consolas"/>
          <w:color w:val="2D2D2D"/>
          <w:sz w:val="16"/>
        </w:rPr>
        <w:t xml:space="preserve">      application/json:</w:t>
        <w:br/>
      </w:r>
      <w:r>
        <w:rPr>
          <w:rFonts w:ascii="Consolas" w:hAnsi="Consolas"/>
          <w:color w:val="2D2D2D"/>
          <w:sz w:val="16"/>
        </w:rPr>
        <w:t xml:space="preserve">        schema:</w:t>
        <w:br/>
      </w:r>
      <w:r>
        <w:rPr>
          <w:rFonts w:ascii="Consolas" w:hAnsi="Consolas"/>
          <w:color w:val="2D2D2D"/>
          <w:sz w:val="16"/>
        </w:rPr>
        <w:t xml:space="preserve">          type: object</w:t>
        <w:br/>
      </w:r>
      <w:r>
        <w:rPr>
          <w:rFonts w:ascii="Consolas" w:hAnsi="Consolas"/>
          <w:color w:val="2D2D2D"/>
          <w:sz w:val="16"/>
        </w:rPr>
        <w:t xml:space="preserve">          required: [iban, accountHolderName]</w:t>
        <w:br/>
      </w:r>
      <w:r>
        <w:rPr>
          <w:rFonts w:ascii="Consolas" w:hAnsi="Consolas"/>
          <w:color w:val="2D2D2D"/>
          <w:sz w:val="16"/>
        </w:rPr>
        <w:t xml:space="preserve">          properties:</w:t>
        <w:br/>
      </w:r>
      <w:r>
        <w:rPr>
          <w:rFonts w:ascii="Consolas" w:hAnsi="Consolas"/>
          <w:color w:val="2D2D2D"/>
          <w:sz w:val="16"/>
        </w:rPr>
        <w:t xml:space="preserve">            iban:</w:t>
        <w:br/>
      </w:r>
      <w:r>
        <w:rPr>
          <w:rFonts w:ascii="Consolas" w:hAnsi="Consolas"/>
          <w:color w:val="2D2D2D"/>
          <w:sz w:val="16"/>
        </w:rPr>
        <w:t xml:space="preserve">              type: string</w:t>
        <w:br/>
      </w:r>
      <w:r>
        <w:rPr>
          <w:rFonts w:ascii="Consolas" w:hAnsi="Consolas"/>
          <w:color w:val="2D2D2D"/>
          <w:sz w:val="16"/>
        </w:rPr>
        <w:t xml:space="preserve">              pattern: "^IR[0-9]{24}$"</w:t>
        <w:br/>
      </w:r>
      <w:r>
        <w:rPr>
          <w:rFonts w:ascii="Consolas" w:hAnsi="Consolas"/>
          <w:color w:val="2D2D2D"/>
          <w:sz w:val="16"/>
        </w:rPr>
        <w:t xml:space="preserve">              example: "IR123456789012345678901234"</w:t>
        <w:br/>
      </w:r>
      <w:r>
        <w:rPr>
          <w:rFonts w:ascii="Consolas" w:hAnsi="Consolas"/>
          <w:color w:val="2D2D2D"/>
          <w:sz w:val="16"/>
        </w:rPr>
        <w:t xml:space="preserve">            accountNumber:</w:t>
        <w:br/>
      </w:r>
      <w:r>
        <w:rPr>
          <w:rFonts w:ascii="Consolas" w:hAnsi="Consolas"/>
          <w:color w:val="2D2D2D"/>
          <w:sz w:val="16"/>
        </w:rPr>
        <w:t xml:space="preserve">              type: string</w:t>
        <w:br/>
      </w:r>
      <w:r>
        <w:rPr>
          <w:rFonts w:ascii="Consolas" w:hAnsi="Consolas"/>
          <w:color w:val="2D2D2D"/>
          <w:sz w:val="16"/>
        </w:rPr>
        <w:t xml:space="preserve">            bankName:</w:t>
        <w:br/>
      </w:r>
      <w:r>
        <w:rPr>
          <w:rFonts w:ascii="Consolas" w:hAnsi="Consolas"/>
          <w:color w:val="2D2D2D"/>
          <w:sz w:val="16"/>
        </w:rPr>
        <w:t xml:space="preserve">              type: string</w:t>
        <w:br/>
      </w:r>
      <w:r>
        <w:rPr>
          <w:rFonts w:ascii="Consolas" w:hAnsi="Consolas"/>
          <w:color w:val="2D2D2D"/>
          <w:sz w:val="16"/>
        </w:rPr>
        <w:t xml:space="preserve">            branchCode:</w:t>
        <w:br/>
      </w:r>
      <w:r>
        <w:rPr>
          <w:rFonts w:ascii="Consolas" w:hAnsi="Consolas"/>
          <w:color w:val="2D2D2D"/>
          <w:sz w:val="16"/>
        </w:rPr>
        <w:t xml:space="preserve">              type: string</w:t>
        <w:br/>
      </w:r>
      <w:r>
        <w:rPr>
          <w:rFonts w:ascii="Consolas" w:hAnsi="Consolas"/>
          <w:color w:val="2D2D2D"/>
          <w:sz w:val="16"/>
        </w:rPr>
        <w:t xml:space="preserve">            accountHolderName:</w:t>
        <w:br/>
      </w:r>
      <w:r>
        <w:rPr>
          <w:rFonts w:ascii="Consolas" w:hAnsi="Consolas"/>
          <w:color w:val="2D2D2D"/>
          <w:sz w:val="16"/>
        </w:rPr>
        <w:t xml:space="preserve">              type: string</w:t>
        <w:br/>
      </w:r>
      <w:r>
        <w:rPr>
          <w:rFonts w:ascii="Consolas" w:hAnsi="Consolas"/>
          <w:color w:val="2D2D2D"/>
          <w:sz w:val="16"/>
        </w:rPr>
        <w:t xml:space="preserve">            isDefault:</w:t>
        <w:br/>
      </w:r>
      <w:r>
        <w:rPr>
          <w:rFonts w:ascii="Consolas" w:hAnsi="Consolas"/>
          <w:color w:val="2D2D2D"/>
          <w:sz w:val="16"/>
        </w:rPr>
        <w:t xml:space="preserve">              type: boolean</w:t>
        <w:br/>
      </w:r>
      <w:r>
        <w:rPr>
          <w:rFonts w:ascii="Consolas" w:hAnsi="Consolas"/>
          <w:color w:val="2D2D2D"/>
          <w:sz w:val="16"/>
        </w:rPr>
        <w:t xml:space="preserve">              default: false</w:t>
        <w:br/>
      </w:r>
      <w:r>
        <w:rPr>
          <w:rFonts w:ascii="Consolas" w:hAnsi="Consolas"/>
          <w:color w:val="2D2D2D"/>
          <w:sz w:val="16"/>
        </w:rPr>
        <w:t xml:space="preserve">  responses:</w:t>
        <w:br/>
      </w:r>
      <w:r>
        <w:rPr>
          <w:rFonts w:ascii="Consolas" w:hAnsi="Consolas"/>
          <w:color w:val="2D2D2D"/>
          <w:sz w:val="16"/>
        </w:rPr>
        <w:t xml:space="preserve">    201:</w:t>
        <w:br/>
      </w:r>
      <w:r>
        <w:rPr>
          <w:rFonts w:ascii="Consolas" w:hAnsi="Consolas"/>
          <w:color w:val="2D2D2D"/>
          <w:sz w:val="16"/>
        </w:rPr>
        <w:t xml:space="preserve">      description: حساب بانکی اضافه شد و در انتظار تأیید است</w:t>
        <w:br/>
      </w:r>
      <w:r>
        <w:rPr>
          <w:rFonts w:ascii="Consolas" w:hAnsi="Consolas"/>
          <w:color w:val="2D2D2D"/>
          <w:sz w:val="16"/>
        </w:rPr>
        <w:br/>
      </w:r>
      <w:r>
        <w:rPr>
          <w:rFonts w:ascii="Consolas" w:hAnsi="Consolas"/>
          <w:color w:val="2D2D2D"/>
          <w:sz w:val="16"/>
        </w:rPr>
        <w:t>GET /v1/users/{userId}/grade:</w:t>
        <w:br/>
      </w:r>
      <w:r>
        <w:rPr>
          <w:rFonts w:ascii="Consolas" w:hAnsi="Consolas"/>
          <w:color w:val="2D2D2D"/>
          <w:sz w:val="16"/>
        </w:rPr>
        <w:t xml:space="preserve">  summary: دریافت گرید کاربر</w:t>
        <w:br/>
      </w:r>
      <w:r>
        <w:rPr>
          <w:rFonts w:ascii="Consolas" w:hAnsi="Consolas"/>
          <w:color w:val="2D2D2D"/>
          <w:sz w:val="16"/>
        </w:rPr>
        <w:t xml:space="preserve">  security: [BearerAuth: []]</w:t>
        <w:br/>
      </w:r>
      <w:r>
        <w:rPr>
          <w:rFonts w:ascii="Consolas" w:hAnsi="Consolas"/>
          <w:color w:val="2D2D2D"/>
          <w:sz w:val="16"/>
        </w:rPr>
        <w:t xml:space="preserve">  parameters:</w:t>
        <w:br/>
      </w:r>
      <w:r>
        <w:rPr>
          <w:rFonts w:ascii="Consolas" w:hAnsi="Consolas"/>
          <w:color w:val="2D2D2D"/>
          <w:sz w:val="16"/>
        </w:rPr>
        <w:t xml:space="preserve">    - name: userId</w:t>
        <w:br/>
      </w:r>
      <w:r>
        <w:rPr>
          <w:rFonts w:ascii="Consolas" w:hAnsi="Consolas"/>
          <w:color w:val="2D2D2D"/>
          <w:sz w:val="16"/>
        </w:rPr>
        <w:t xml:space="preserve">      in: path</w:t>
        <w:br/>
      </w:r>
      <w:r>
        <w:rPr>
          <w:rFonts w:ascii="Consolas" w:hAnsi="Consolas"/>
          <w:color w:val="2D2D2D"/>
          <w:sz w:val="16"/>
        </w:rPr>
        <w:t xml:space="preserve">      required: true</w:t>
        <w:br/>
      </w:r>
      <w:r>
        <w:rPr>
          <w:rFonts w:ascii="Consolas" w:hAnsi="Consolas"/>
          <w:color w:val="2D2D2D"/>
          <w:sz w:val="16"/>
        </w:rPr>
        <w:t xml:space="preserve">      schema:</w:t>
        <w:br/>
      </w:r>
      <w:r>
        <w:rPr>
          <w:rFonts w:ascii="Consolas" w:hAnsi="Consolas"/>
          <w:color w:val="2D2D2D"/>
          <w:sz w:val="16"/>
        </w:rPr>
        <w:t xml:space="preserve">        type: string</w:t>
        <w:br/>
      </w:r>
      <w:r>
        <w:rPr>
          <w:rFonts w:ascii="Consolas" w:hAnsi="Consolas"/>
          <w:color w:val="2D2D2D"/>
          <w:sz w:val="16"/>
        </w:rPr>
        <w:t xml:space="preserve">        format: uuid</w:t>
        <w:br/>
      </w:r>
      <w:r>
        <w:rPr>
          <w:rFonts w:ascii="Consolas" w:hAnsi="Consolas"/>
          <w:color w:val="2D2D2D"/>
          <w:sz w:val="16"/>
        </w:rPr>
        <w:t xml:space="preserve">    - name: gradeType</w:t>
        <w:br/>
      </w:r>
      <w:r>
        <w:rPr>
          <w:rFonts w:ascii="Consolas" w:hAnsi="Consolas"/>
          <w:color w:val="2D2D2D"/>
          <w:sz w:val="16"/>
        </w:rPr>
        <w:t xml:space="preserve">      in: query</w:t>
        <w:br/>
      </w:r>
      <w:r>
        <w:rPr>
          <w:rFonts w:ascii="Consolas" w:hAnsi="Consolas"/>
          <w:color w:val="2D2D2D"/>
          <w:sz w:val="16"/>
        </w:rPr>
        <w:t xml:space="preserve">      schema:</w:t>
        <w:br/>
      </w:r>
      <w:r>
        <w:rPr>
          <w:rFonts w:ascii="Consolas" w:hAnsi="Consolas"/>
          <w:color w:val="2D2D2D"/>
          <w:sz w:val="16"/>
        </w:rPr>
        <w:t xml:space="preserve">        type: string</w:t>
        <w:br/>
      </w:r>
      <w:r>
        <w:rPr>
          <w:rFonts w:ascii="Consolas" w:hAnsi="Consolas"/>
          <w:color w:val="2D2D2D"/>
          <w:sz w:val="16"/>
        </w:rPr>
        <w:t xml:space="preserve">        enum: [seller, buyer]</w:t>
        <w:br/>
      </w:r>
      <w:r>
        <w:rPr>
          <w:rFonts w:ascii="Consolas" w:hAnsi="Consolas"/>
          <w:color w:val="2D2D2D"/>
          <w:sz w:val="16"/>
        </w:rPr>
        <w:t xml:space="preserve">  responses:</w:t>
        <w:br/>
      </w:r>
      <w:r>
        <w:rPr>
          <w:rFonts w:ascii="Consolas" w:hAnsi="Consolas"/>
          <w:color w:val="2D2D2D"/>
          <w:sz w:val="16"/>
        </w:rPr>
        <w:t xml:space="preserve">    200:</w:t>
        <w:br/>
      </w:r>
      <w:r>
        <w:rPr>
          <w:rFonts w:ascii="Consolas" w:hAnsi="Consolas"/>
          <w:color w:val="2D2D2D"/>
          <w:sz w:val="16"/>
        </w:rPr>
        <w:t xml:space="preserve">      content:</w:t>
        <w:br/>
      </w:r>
      <w:r>
        <w:rPr>
          <w:rFonts w:ascii="Consolas" w:hAnsi="Consolas"/>
          <w:color w:val="2D2D2D"/>
          <w:sz w:val="16"/>
        </w:rPr>
        <w:t xml:space="preserve">        application/json:</w:t>
        <w:br/>
      </w:r>
      <w:r>
        <w:rPr>
          <w:rFonts w:ascii="Consolas" w:hAnsi="Consolas"/>
          <w:color w:val="2D2D2D"/>
          <w:sz w:val="16"/>
        </w:rPr>
        <w:t xml:space="preserve">          example:</w:t>
        <w:br/>
      </w:r>
      <w:r>
        <w:rPr>
          <w:rFonts w:ascii="Consolas" w:hAnsi="Consolas"/>
          <w:color w:val="2D2D2D"/>
          <w:sz w:val="16"/>
        </w:rPr>
        <w:t xml:space="preserve">            success: true</w:t>
        <w:br/>
      </w:r>
      <w:r>
        <w:rPr>
          <w:rFonts w:ascii="Consolas" w:hAnsi="Consolas"/>
          <w:color w:val="2D2D2D"/>
          <w:sz w:val="16"/>
        </w:rPr>
        <w:t xml:space="preserve">            data:</w:t>
        <w:br/>
      </w:r>
      <w:r>
        <w:rPr>
          <w:rFonts w:ascii="Consolas" w:hAnsi="Consolas"/>
          <w:color w:val="2D2D2D"/>
          <w:sz w:val="16"/>
        </w:rPr>
        <w:t xml:space="preserve">              userId: "550e8400-e29b-41d4-a716-446655440000"</w:t>
        <w:br/>
      </w:r>
      <w:r>
        <w:rPr>
          <w:rFonts w:ascii="Consolas" w:hAnsi="Consolas"/>
          <w:color w:val="2D2D2D"/>
          <w:sz w:val="16"/>
        </w:rPr>
        <w:t xml:space="preserve">              gradeType: "seller"</w:t>
        <w:br/>
      </w:r>
      <w:r>
        <w:rPr>
          <w:rFonts w:ascii="Consolas" w:hAnsi="Consolas"/>
          <w:color w:val="2D2D2D"/>
          <w:sz w:val="16"/>
        </w:rPr>
        <w:t xml:space="preserve">              level: 3</w:t>
        <w:br/>
      </w:r>
      <w:r>
        <w:rPr>
          <w:rFonts w:ascii="Consolas" w:hAnsi="Consolas"/>
          <w:color w:val="2D2D2D"/>
          <w:sz w:val="16"/>
        </w:rPr>
        <w:t xml:space="preserve">              levelName: "طلایی"</w:t>
        <w:br/>
      </w:r>
      <w:r>
        <w:rPr>
          <w:rFonts w:ascii="Consolas" w:hAnsi="Consolas"/>
          <w:color w:val="2D2D2D"/>
          <w:sz w:val="16"/>
        </w:rPr>
        <w:t xml:space="preserve">              code: "A"</w:t>
        <w:br/>
      </w:r>
      <w:r>
        <w:rPr>
          <w:rFonts w:ascii="Consolas" w:hAnsi="Consolas"/>
          <w:color w:val="2D2D2D"/>
          <w:sz w:val="16"/>
        </w:rPr>
        <w:t xml:space="preserve">              totalScore: 87.5</w:t>
        <w:br/>
      </w:r>
      <w:r>
        <w:rPr>
          <w:rFonts w:ascii="Consolas" w:hAnsi="Consolas"/>
          <w:color w:val="2D2D2D"/>
          <w:sz w:val="16"/>
        </w:rPr>
        <w:t xml:space="preserve">              scores:</w:t>
        <w:br/>
      </w:r>
      <w:r>
        <w:rPr>
          <w:rFonts w:ascii="Consolas" w:hAnsi="Consolas"/>
          <w:color w:val="2D2D2D"/>
          <w:sz w:val="16"/>
        </w:rPr>
        <w:t xml:space="preserve">                quality:</w:t>
        <w:br/>
      </w:r>
      <w:r>
        <w:rPr>
          <w:rFonts w:ascii="Consolas" w:hAnsi="Consolas"/>
          <w:color w:val="2D2D2D"/>
          <w:sz w:val="16"/>
        </w:rPr>
        <w:t xml:space="preserve">                  score: 92.0</w:t>
        <w:br/>
      </w:r>
      <w:r>
        <w:rPr>
          <w:rFonts w:ascii="Consolas" w:hAnsi="Consolas"/>
          <w:color w:val="2D2D2D"/>
          <w:sz w:val="16"/>
        </w:rPr>
        <w:t xml:space="preserve">                  weight: 30</w:t>
        <w:br/>
      </w:r>
      <w:r>
        <w:rPr>
          <w:rFonts w:ascii="Consolas" w:hAnsi="Consolas"/>
          <w:color w:val="2D2D2D"/>
          <w:sz w:val="16"/>
        </w:rPr>
        <w:t xml:space="preserve">                  weightedScore: 27.6</w:t>
        <w:br/>
      </w:r>
      <w:r>
        <w:rPr>
          <w:rFonts w:ascii="Consolas" w:hAnsi="Consolas"/>
          <w:color w:val="2D2D2D"/>
          <w:sz w:val="16"/>
        </w:rPr>
        <w:t xml:space="preserve">                  factors:</w:t>
        <w:br/>
      </w:r>
      <w:r>
        <w:rPr>
          <w:rFonts w:ascii="Consolas" w:hAnsi="Consolas"/>
          <w:color w:val="2D2D2D"/>
          <w:sz w:val="16"/>
        </w:rPr>
        <w:t xml:space="preserve">                    specCompliance: 95</w:t>
        <w:br/>
      </w:r>
      <w:r>
        <w:rPr>
          <w:rFonts w:ascii="Consolas" w:hAnsi="Consolas"/>
          <w:color w:val="2D2D2D"/>
          <w:sz w:val="16"/>
        </w:rPr>
        <w:t xml:space="preserve">                    qualityConsistency: 89</w:t>
        <w:br/>
      </w:r>
      <w:r>
        <w:rPr>
          <w:rFonts w:ascii="Consolas" w:hAnsi="Consolas"/>
          <w:color w:val="2D2D2D"/>
          <w:sz w:val="16"/>
        </w:rPr>
        <w:t xml:space="preserve">                    defectRate: 2.5</w:t>
        <w:br/>
      </w:r>
      <w:r>
        <w:rPr>
          <w:rFonts w:ascii="Consolas" w:hAnsi="Consolas"/>
          <w:color w:val="2D2D2D"/>
          <w:sz w:val="16"/>
        </w:rPr>
        <w:t xml:space="preserve">                price:</w:t>
        <w:br/>
      </w:r>
      <w:r>
        <w:rPr>
          <w:rFonts w:ascii="Consolas" w:hAnsi="Consolas"/>
          <w:color w:val="2D2D2D"/>
          <w:sz w:val="16"/>
        </w:rPr>
        <w:t xml:space="preserve">                  score: 85.0</w:t>
        <w:br/>
      </w:r>
      <w:r>
        <w:rPr>
          <w:rFonts w:ascii="Consolas" w:hAnsi="Consolas"/>
          <w:color w:val="2D2D2D"/>
          <w:sz w:val="16"/>
        </w:rPr>
        <w:t xml:space="preserve">                  weight: 20</w:t>
        <w:br/>
      </w:r>
      <w:r>
        <w:rPr>
          <w:rFonts w:ascii="Consolas" w:hAnsi="Consolas"/>
          <w:color w:val="2D2D2D"/>
          <w:sz w:val="16"/>
        </w:rPr>
        <w:t xml:space="preserve">                  weightedScore: 17.0</w:t>
        <w:br/>
      </w:r>
      <w:r>
        <w:rPr>
          <w:rFonts w:ascii="Consolas" w:hAnsi="Consolas"/>
          <w:color w:val="2D2D2D"/>
          <w:sz w:val="16"/>
        </w:rPr>
        <w:t xml:space="preserve">                delivery:</w:t>
        <w:br/>
      </w:r>
      <w:r>
        <w:rPr>
          <w:rFonts w:ascii="Consolas" w:hAnsi="Consolas"/>
          <w:color w:val="2D2D2D"/>
          <w:sz w:val="16"/>
        </w:rPr>
        <w:t xml:space="preserve">                  score: 88.0</w:t>
        <w:br/>
      </w:r>
      <w:r>
        <w:rPr>
          <w:rFonts w:ascii="Consolas" w:hAnsi="Consolas"/>
          <w:color w:val="2D2D2D"/>
          <w:sz w:val="16"/>
        </w:rPr>
        <w:t xml:space="preserve">                  weight: 20</w:t>
        <w:br/>
      </w:r>
      <w:r>
        <w:rPr>
          <w:rFonts w:ascii="Consolas" w:hAnsi="Consolas"/>
          <w:color w:val="2D2D2D"/>
          <w:sz w:val="16"/>
        </w:rPr>
        <w:t xml:space="preserve">                  weightedScore: 17.6</w:t>
        <w:br/>
      </w:r>
      <w:r>
        <w:rPr>
          <w:rFonts w:ascii="Consolas" w:hAnsi="Consolas"/>
          <w:color w:val="2D2D2D"/>
          <w:sz w:val="16"/>
        </w:rPr>
        <w:t xml:space="preserve">                  factors:</w:t>
        <w:br/>
      </w:r>
      <w:r>
        <w:rPr>
          <w:rFonts w:ascii="Consolas" w:hAnsi="Consolas"/>
          <w:color w:val="2D2D2D"/>
          <w:sz w:val="16"/>
        </w:rPr>
        <w:t xml:space="preserve">                    onTimeRate: 92</w:t>
        <w:br/>
      </w:r>
      <w:r>
        <w:rPr>
          <w:rFonts w:ascii="Consolas" w:hAnsi="Consolas"/>
          <w:color w:val="2D2D2D"/>
          <w:sz w:val="16"/>
        </w:rPr>
        <w:t xml:space="preserve">                    quantityAccuracy: 85</w:t>
        <w:br/>
      </w:r>
      <w:r>
        <w:rPr>
          <w:rFonts w:ascii="Consolas" w:hAnsi="Consolas"/>
          <w:color w:val="2D2D2D"/>
          <w:sz w:val="16"/>
        </w:rPr>
        <w:t xml:space="preserve">                support:</w:t>
        <w:br/>
      </w:r>
      <w:r>
        <w:rPr>
          <w:rFonts w:ascii="Consolas" w:hAnsi="Consolas"/>
          <w:color w:val="2D2D2D"/>
          <w:sz w:val="16"/>
        </w:rPr>
        <w:t xml:space="preserve">                  score: 82.0</w:t>
        <w:br/>
      </w:r>
      <w:r>
        <w:rPr>
          <w:rFonts w:ascii="Consolas" w:hAnsi="Consolas"/>
          <w:color w:val="2D2D2D"/>
          <w:sz w:val="16"/>
        </w:rPr>
        <w:t xml:space="preserve">                  weight: 10</w:t>
        <w:br/>
      </w:r>
      <w:r>
        <w:rPr>
          <w:rFonts w:ascii="Consolas" w:hAnsi="Consolas"/>
          <w:color w:val="2D2D2D"/>
          <w:sz w:val="16"/>
        </w:rPr>
        <w:t xml:space="preserve">                  weightedScore: 8.2</w:t>
        <w:br/>
      </w:r>
      <w:r>
        <w:rPr>
          <w:rFonts w:ascii="Consolas" w:hAnsi="Consolas"/>
          <w:color w:val="2D2D2D"/>
          <w:sz w:val="16"/>
        </w:rPr>
        <w:t xml:space="preserve">                financial:</w:t>
        <w:br/>
      </w:r>
      <w:r>
        <w:rPr>
          <w:rFonts w:ascii="Consolas" w:hAnsi="Consolas"/>
          <w:color w:val="2D2D2D"/>
          <w:sz w:val="16"/>
        </w:rPr>
        <w:t xml:space="preserve">                  score: 90.0</w:t>
        <w:br/>
      </w:r>
      <w:r>
        <w:rPr>
          <w:rFonts w:ascii="Consolas" w:hAnsi="Consolas"/>
          <w:color w:val="2D2D2D"/>
          <w:sz w:val="16"/>
        </w:rPr>
        <w:t xml:space="preserve">                  weight: 10</w:t>
        <w:br/>
      </w:r>
      <w:r>
        <w:rPr>
          <w:rFonts w:ascii="Consolas" w:hAnsi="Consolas"/>
          <w:color w:val="2D2D2D"/>
          <w:sz w:val="16"/>
        </w:rPr>
        <w:t xml:space="preserve">                  weightedScore: 9.0</w:t>
        <w:br/>
      </w:r>
      <w:r>
        <w:rPr>
          <w:rFonts w:ascii="Consolas" w:hAnsi="Consolas"/>
          <w:color w:val="2D2D2D"/>
          <w:sz w:val="16"/>
        </w:rPr>
        <w:t xml:space="preserve">                ethics:</w:t>
        <w:br/>
      </w:r>
      <w:r>
        <w:rPr>
          <w:rFonts w:ascii="Consolas" w:hAnsi="Consolas"/>
          <w:color w:val="2D2D2D"/>
          <w:sz w:val="16"/>
        </w:rPr>
        <w:t xml:space="preserve">                  score: 88.0</w:t>
        <w:br/>
      </w:r>
      <w:r>
        <w:rPr>
          <w:rFonts w:ascii="Consolas" w:hAnsi="Consolas"/>
          <w:color w:val="2D2D2D"/>
          <w:sz w:val="16"/>
        </w:rPr>
        <w:t xml:space="preserve">                  weight: 10</w:t>
        <w:br/>
      </w:r>
      <w:r>
        <w:rPr>
          <w:rFonts w:ascii="Consolas" w:hAnsi="Consolas"/>
          <w:color w:val="2D2D2D"/>
          <w:sz w:val="16"/>
        </w:rPr>
        <w:t xml:space="preserve">                  weightedScore: 8.8</w:t>
        <w:br/>
      </w:r>
      <w:r>
        <w:rPr>
          <w:rFonts w:ascii="Consolas" w:hAnsi="Consolas"/>
          <w:color w:val="2D2D2D"/>
          <w:sz w:val="16"/>
        </w:rPr>
        <w:t xml:space="preserve">              statistics:</w:t>
        <w:br/>
      </w:r>
      <w:r>
        <w:rPr>
          <w:rFonts w:ascii="Consolas" w:hAnsi="Consolas"/>
          <w:color w:val="2D2D2D"/>
          <w:sz w:val="16"/>
        </w:rPr>
        <w:t xml:space="preserve">                totalTransactions: 150</w:t>
        <w:br/>
      </w:r>
      <w:r>
        <w:rPr>
          <w:rFonts w:ascii="Consolas" w:hAnsi="Consolas"/>
          <w:color w:val="2D2D2D"/>
          <w:sz w:val="16"/>
        </w:rPr>
        <w:t xml:space="preserve">                successfulTransactions: 145</w:t>
        <w:br/>
      </w:r>
      <w:r>
        <w:rPr>
          <w:rFonts w:ascii="Consolas" w:hAnsi="Consolas"/>
          <w:color w:val="2D2D2D"/>
          <w:sz w:val="16"/>
        </w:rPr>
        <w:t xml:space="preserve">                failedTransactions: 3</w:t>
        <w:br/>
      </w:r>
      <w:r>
        <w:rPr>
          <w:rFonts w:ascii="Consolas" w:hAnsi="Consolas"/>
          <w:color w:val="2D2D2D"/>
          <w:sz w:val="16"/>
        </w:rPr>
        <w:t xml:space="preserve">                cancelledTransactions: 2</w:t>
        <w:br/>
      </w:r>
      <w:r>
        <w:rPr>
          <w:rFonts w:ascii="Consolas" w:hAnsi="Consolas"/>
          <w:color w:val="2D2D2D"/>
          <w:sz w:val="16"/>
        </w:rPr>
        <w:t xml:space="preserve">                successRate: 96.67</w:t>
        <w:br/>
      </w:r>
      <w:r>
        <w:rPr>
          <w:rFonts w:ascii="Consolas" w:hAnsi="Consolas"/>
          <w:color w:val="2D2D2D"/>
          <w:sz w:val="16"/>
        </w:rPr>
        <w:t xml:space="preserve">                totalVolume: 125000000000</w:t>
        <w:br/>
      </w:r>
      <w:r>
        <w:rPr>
          <w:rFonts w:ascii="Consolas" w:hAnsi="Consolas"/>
          <w:color w:val="2D2D2D"/>
          <w:sz w:val="16"/>
        </w:rPr>
        <w:t xml:space="preserve">                totalQuantity: 2500000</w:t>
        <w:br/>
      </w:r>
      <w:r>
        <w:rPr>
          <w:rFonts w:ascii="Consolas" w:hAnsi="Consolas"/>
          <w:color w:val="2D2D2D"/>
          <w:sz w:val="16"/>
        </w:rPr>
        <w:t xml:space="preserve">                averageTransactionValue: 833333333</w:t>
        <w:br/>
      </w:r>
      <w:r>
        <w:rPr>
          <w:rFonts w:ascii="Consolas" w:hAnsi="Consolas"/>
          <w:color w:val="2D2D2D"/>
          <w:sz w:val="16"/>
        </w:rPr>
        <w:t xml:space="preserve">                totalComplaints: 5</w:t>
        <w:br/>
      </w:r>
      <w:r>
        <w:rPr>
          <w:rFonts w:ascii="Consolas" w:hAnsi="Consolas"/>
          <w:color w:val="2D2D2D"/>
          <w:sz w:val="16"/>
        </w:rPr>
        <w:t xml:space="preserve">                validComplaints: 2</w:t>
        <w:br/>
      </w:r>
      <w:r>
        <w:rPr>
          <w:rFonts w:ascii="Consolas" w:hAnsi="Consolas"/>
          <w:color w:val="2D2D2D"/>
          <w:sz w:val="16"/>
        </w:rPr>
        <w:t xml:space="preserve">                complaintRate: 1.33</w:t>
        <w:br/>
      </w:r>
      <w:r>
        <w:rPr>
          <w:rFonts w:ascii="Consolas" w:hAnsi="Consolas"/>
          <w:color w:val="2D2D2D"/>
          <w:sz w:val="16"/>
        </w:rPr>
        <w:t xml:space="preserve">              history:</w:t>
        <w:br/>
      </w:r>
      <w:r>
        <w:rPr>
          <w:rFonts w:ascii="Consolas" w:hAnsi="Consolas"/>
          <w:color w:val="2D2D2D"/>
          <w:sz w:val="16"/>
        </w:rPr>
        <w:t xml:space="preserve">                - date: "2026-04-01"</w:t>
        <w:br/>
      </w:r>
      <w:r>
        <w:rPr>
          <w:rFonts w:ascii="Consolas" w:hAnsi="Consolas"/>
          <w:color w:val="2D2D2D"/>
          <w:sz w:val="16"/>
        </w:rPr>
        <w:t xml:space="preserve">                  score: 85.2</w:t>
        <w:br/>
      </w:r>
      <w:r>
        <w:rPr>
          <w:rFonts w:ascii="Consolas" w:hAnsi="Consolas"/>
          <w:color w:val="2D2D2D"/>
          <w:sz w:val="16"/>
        </w:rPr>
        <w:t xml:space="preserve">                  level: 3</w:t>
        <w:br/>
      </w:r>
      <w:r>
        <w:rPr>
          <w:rFonts w:ascii="Consolas" w:hAnsi="Consolas"/>
          <w:color w:val="2D2D2D"/>
          <w:sz w:val="16"/>
        </w:rPr>
        <w:t xml:space="preserve">                - date: "2026-03-01"</w:t>
        <w:br/>
      </w:r>
      <w:r>
        <w:rPr>
          <w:rFonts w:ascii="Consolas" w:hAnsi="Consolas"/>
          <w:color w:val="2D2D2D"/>
          <w:sz w:val="16"/>
        </w:rPr>
        <w:t xml:space="preserve">                  score: 84.8</w:t>
        <w:br/>
      </w:r>
      <w:r>
        <w:rPr>
          <w:rFonts w:ascii="Consolas" w:hAnsi="Consolas"/>
          <w:color w:val="2D2D2D"/>
          <w:sz w:val="16"/>
        </w:rPr>
        <w:t xml:space="preserve">                  level: 3</w:t>
        <w:br/>
      </w:r>
      <w:r>
        <w:rPr>
          <w:rFonts w:ascii="Consolas" w:hAnsi="Consolas"/>
          <w:color w:val="2D2D2D"/>
          <w:sz w:val="16"/>
        </w:rPr>
        <w:t xml:space="preserve">              calculatedAt: "2026-04-25T00:00:00Z"</w:t>
        <w:br/>
      </w:r>
      <w:r>
        <w:rPr>
          <w:rFonts w:ascii="Consolas" w:hAnsi="Consolas"/>
          <w:color w:val="2D2D2D"/>
          <w:sz w:val="16"/>
        </w:rPr>
        <w:t xml:space="preserve">              nextRecalculationAt: "2026-05-01T00:00:00Z"</w:t>
        <w:br/>
      </w:r>
      <w:r>
        <w:rPr>
          <w:rFonts w:ascii="Consolas" w:hAnsi="Consolas"/>
          <w:color w:val="2D2D2D"/>
          <w:sz w:val="16"/>
        </w:rPr>
        <w:t xml:space="preserve">    403:</w:t>
        <w:br/>
      </w:r>
      <w:r>
        <w:rPr>
          <w:rFonts w:ascii="Consolas" w:hAnsi="Consolas"/>
          <w:color w:val="2D2D2D"/>
          <w:sz w:val="16"/>
        </w:rPr>
        <w:t xml:space="preserve">      description: فقط کاربران طلایی می‌توانند گرید دیگران را ببینند</w:t>
      </w:r>
    </w:p>
    <w:p>
      <w:pPr>
        <w:pStyle w:val="Heading3"/>
        <w:spacing w:before="160" w:after="120"/>
        <w:jc w:val="left"/>
      </w:pPr>
      <w:r>
        <w:rPr>
          <w:rFonts w:ascii="Tahoma" w:hAnsi="Tahoma" w:cs="Tahoma"/>
          <w:b w:val="0"/>
          <w:sz w:val="21"/>
        </w:rPr>
        <w:t>6.2.3 Order Management API</w:t>
      </w:r>
    </w:p>
    <w:p>
      <w:pPr>
        <w:spacing w:before="80" w:after="120"/>
        <w:ind w:left="173" w:right="173"/>
        <w:shd w:fill="F4F6F8"/>
        <w:jc w:val="left"/>
      </w:pPr>
      <w:r>
        <w:rPr>
          <w:rFonts w:ascii="Consolas" w:hAnsi="Consolas"/>
          <w:b/>
          <w:color w:val="1F4E79"/>
          <w:sz w:val="16"/>
        </w:rPr>
        <w:t>YAML</w:t>
        <w:br/>
      </w:r>
      <w:r>
        <w:rPr>
          <w:rFonts w:ascii="Consolas" w:hAnsi="Consolas"/>
          <w:color w:val="2D2D2D"/>
          <w:sz w:val="16"/>
        </w:rPr>
        <w:t># =====================================================</w:t>
        <w:br/>
      </w:r>
      <w:r>
        <w:rPr>
          <w:rFonts w:ascii="Consolas" w:hAnsi="Consolas"/>
          <w:color w:val="2D2D2D"/>
          <w:sz w:val="16"/>
        </w:rPr>
        <w:t># Order Management Endpoints</w:t>
        <w:br/>
      </w:r>
      <w:r>
        <w:rPr>
          <w:rFonts w:ascii="Consolas" w:hAnsi="Consolas"/>
          <w:color w:val="2D2D2D"/>
          <w:sz w:val="16"/>
        </w:rPr>
        <w:t># =====================================================</w:t>
        <w:br/>
      </w:r>
      <w:r>
        <w:rPr>
          <w:rFonts w:ascii="Consolas" w:hAnsi="Consolas"/>
          <w:color w:val="2D2D2D"/>
          <w:sz w:val="16"/>
        </w:rPr>
        <w:br/>
      </w:r>
      <w:r>
        <w:rPr>
          <w:rFonts w:ascii="Consolas" w:hAnsi="Consolas"/>
          <w:color w:val="2D2D2D"/>
          <w:sz w:val="16"/>
        </w:rPr>
        <w:t>POST /v1/orders/sell:</w:t>
        <w:br/>
      </w:r>
      <w:r>
        <w:rPr>
          <w:rFonts w:ascii="Consolas" w:hAnsi="Consolas"/>
          <w:color w:val="2D2D2D"/>
          <w:sz w:val="16"/>
        </w:rPr>
        <w:t xml:space="preserve">  summary: ثبت سفارش فروش</w:t>
        <w:br/>
      </w:r>
      <w:r>
        <w:rPr>
          <w:rFonts w:ascii="Consolas" w:hAnsi="Consolas"/>
          <w:color w:val="2D2D2D"/>
          <w:sz w:val="16"/>
        </w:rPr>
        <w:t xml:space="preserve">  security: [BearerAuth: [seller:create]]</w:t>
        <w:br/>
      </w:r>
      <w:r>
        <w:rPr>
          <w:rFonts w:ascii="Consolas" w:hAnsi="Consolas"/>
          <w:color w:val="2D2D2D"/>
          <w:sz w:val="16"/>
        </w:rPr>
        <w:t xml:space="preserve">  requestBody:</w:t>
        <w:br/>
      </w:r>
      <w:r>
        <w:rPr>
          <w:rFonts w:ascii="Consolas" w:hAnsi="Consolas"/>
          <w:color w:val="2D2D2D"/>
          <w:sz w:val="16"/>
        </w:rPr>
        <w:t xml:space="preserve">    content:</w:t>
        <w:br/>
      </w:r>
      <w:r>
        <w:rPr>
          <w:rFonts w:ascii="Consolas" w:hAnsi="Consolas"/>
          <w:color w:val="2D2D2D"/>
          <w:sz w:val="16"/>
        </w:rPr>
        <w:t xml:space="preserve">      application/json:</w:t>
        <w:br/>
      </w:r>
      <w:r>
        <w:rPr>
          <w:rFonts w:ascii="Consolas" w:hAnsi="Consolas"/>
          <w:color w:val="2D2D2D"/>
          <w:sz w:val="16"/>
        </w:rPr>
        <w:t xml:space="preserve">        schema:</w:t>
        <w:br/>
      </w:r>
      <w:r>
        <w:rPr>
          <w:rFonts w:ascii="Consolas" w:hAnsi="Consolas"/>
          <w:color w:val="2D2D2D"/>
          <w:sz w:val="16"/>
        </w:rPr>
        <w:t xml:space="preserve">          $ref: '#/components/schemas/CreateSellOrderRequest'</w:t>
        <w:br/>
      </w:r>
      <w:r>
        <w:rPr>
          <w:rFonts w:ascii="Consolas" w:hAnsi="Consolas"/>
          <w:color w:val="2D2D2D"/>
          <w:sz w:val="16"/>
        </w:rPr>
        <w:t xml:space="preserve">        example:</w:t>
        <w:br/>
      </w:r>
      <w:r>
        <w:rPr>
          <w:rFonts w:ascii="Consolas" w:hAnsi="Consolas"/>
          <w:color w:val="2D2D2D"/>
          <w:sz w:val="16"/>
        </w:rPr>
        <w:t xml:space="preserve">          productId: 1</w:t>
        <w:br/>
      </w:r>
      <w:r>
        <w:rPr>
          <w:rFonts w:ascii="Consolas" w:hAnsi="Consolas"/>
          <w:color w:val="2D2D2D"/>
          <w:sz w:val="16"/>
        </w:rPr>
        <w:t xml:space="preserve">          brandId: 5</w:t>
        <w:br/>
      </w:r>
      <w:r>
        <w:rPr>
          <w:rFonts w:ascii="Consolas" w:hAnsi="Consolas"/>
          <w:color w:val="2D2D2D"/>
          <w:sz w:val="16"/>
        </w:rPr>
        <w:t xml:space="preserve">          quantity:</w:t>
        <w:br/>
      </w:r>
      <w:r>
        <w:rPr>
          <w:rFonts w:ascii="Consolas" w:hAnsi="Consolas"/>
          <w:color w:val="2D2D2D"/>
          <w:sz w:val="16"/>
        </w:rPr>
        <w:t xml:space="preserve">            total: 25000</w:t>
        <w:br/>
      </w:r>
      <w:r>
        <w:rPr>
          <w:rFonts w:ascii="Consolas" w:hAnsi="Consolas"/>
          <w:color w:val="2D2D2D"/>
          <w:sz w:val="16"/>
        </w:rPr>
        <w:t xml:space="preserve">            min: 5000</w:t>
        <w:br/>
      </w:r>
      <w:r>
        <w:rPr>
          <w:rFonts w:ascii="Consolas" w:hAnsi="Consolas"/>
          <w:color w:val="2D2D2D"/>
          <w:sz w:val="16"/>
        </w:rPr>
        <w:t xml:space="preserve">            tolerancePercent: 1.0</w:t>
        <w:br/>
      </w:r>
      <w:r>
        <w:rPr>
          <w:rFonts w:ascii="Consolas" w:hAnsi="Consolas"/>
          <w:color w:val="2D2D2D"/>
          <w:sz w:val="16"/>
        </w:rPr>
        <w:t xml:space="preserve">            netWeight: 24500</w:t>
        <w:br/>
      </w:r>
      <w:r>
        <w:rPr>
          <w:rFonts w:ascii="Consolas" w:hAnsi="Consolas"/>
          <w:color w:val="2D2D2D"/>
          <w:sz w:val="16"/>
        </w:rPr>
        <w:t xml:space="preserve">            grossWeight: 25000</w:t>
        <w:br/>
      </w:r>
      <w:r>
        <w:rPr>
          <w:rFonts w:ascii="Consolas" w:hAnsi="Consolas"/>
          <w:color w:val="2D2D2D"/>
          <w:sz w:val="16"/>
        </w:rPr>
        <w:t xml:space="preserve">            packagingWeight: 500</w:t>
        <w:br/>
      </w:r>
      <w:r>
        <w:rPr>
          <w:rFonts w:ascii="Consolas" w:hAnsi="Consolas"/>
          <w:color w:val="2D2D2D"/>
          <w:sz w:val="16"/>
        </w:rPr>
        <w:t xml:space="preserve">            bundleCount: 50</w:t>
        <w:br/>
      </w:r>
      <w:r>
        <w:rPr>
          <w:rFonts w:ascii="Consolas" w:hAnsi="Consolas"/>
          <w:color w:val="2D2D2D"/>
          <w:sz w:val="16"/>
        </w:rPr>
        <w:t xml:space="preserve">            weightBasis: "seller"</w:t>
        <w:br/>
      </w:r>
      <w:r>
        <w:rPr>
          <w:rFonts w:ascii="Consolas" w:hAnsi="Consolas"/>
          <w:color w:val="2D2D2D"/>
          <w:sz w:val="16"/>
        </w:rPr>
        <w:t xml:space="preserve">          pricing:</w:t>
        <w:br/>
      </w:r>
      <w:r>
        <w:rPr>
          <w:rFonts w:ascii="Consolas" w:hAnsi="Consolas"/>
          <w:color w:val="2D2D2D"/>
          <w:sz w:val="16"/>
        </w:rPr>
        <w:t xml:space="preserve">            basePrice: 4500000</w:t>
        <w:br/>
      </w:r>
      <w:r>
        <w:rPr>
          <w:rFonts w:ascii="Consolas" w:hAnsi="Consolas"/>
          <w:color w:val="2D2D2D"/>
          <w:sz w:val="16"/>
        </w:rPr>
        <w:t xml:space="preserve">            lockBelowBase: true</w:t>
        <w:br/>
      </w:r>
      <w:r>
        <w:rPr>
          <w:rFonts w:ascii="Consolas" w:hAnsi="Consolas"/>
          <w:color w:val="2D2D2D"/>
          <w:sz w:val="16"/>
        </w:rPr>
        <w:t xml:space="preserve">            currency: "IRR"</w:t>
        <w:br/>
      </w:r>
      <w:r>
        <w:rPr>
          <w:rFonts w:ascii="Consolas" w:hAnsi="Consolas"/>
          <w:color w:val="2D2D2D"/>
          <w:sz w:val="16"/>
        </w:rPr>
        <w:t xml:space="preserve">          sale:</w:t>
        <w:br/>
      </w:r>
      <w:r>
        <w:rPr>
          <w:rFonts w:ascii="Consolas" w:hAnsi="Consolas"/>
          <w:color w:val="2D2D2D"/>
          <w:sz w:val="16"/>
        </w:rPr>
        <w:t xml:space="preserve">            type: "ready"</w:t>
        <w:br/>
      </w:r>
      <w:r>
        <w:rPr>
          <w:rFonts w:ascii="Consolas" w:hAnsi="Consolas"/>
          <w:color w:val="2D2D2D"/>
          <w:sz w:val="16"/>
        </w:rPr>
        <w:t xml:space="preserve">            paymentTerms: "cash"</w:t>
        <w:br/>
      </w:r>
      <w:r>
        <w:rPr>
          <w:rFonts w:ascii="Consolas" w:hAnsi="Consolas"/>
          <w:color w:val="2D2D2D"/>
          <w:sz w:val="16"/>
        </w:rPr>
        <w:t xml:space="preserve">            prepaymentPercent: null</w:t>
        <w:br/>
      </w:r>
      <w:r>
        <w:rPr>
          <w:rFonts w:ascii="Consolas" w:hAnsi="Consolas"/>
          <w:color w:val="2D2D2D"/>
          <w:sz w:val="16"/>
        </w:rPr>
        <w:t xml:space="preserve">            creditDays: null</w:t>
        <w:br/>
      </w:r>
      <w:r>
        <w:rPr>
          <w:rFonts w:ascii="Consolas" w:hAnsi="Consolas"/>
          <w:color w:val="2D2D2D"/>
          <w:sz w:val="16"/>
        </w:rPr>
        <w:t xml:space="preserve">          delivery:</w:t>
        <w:br/>
      </w:r>
      <w:r>
        <w:rPr>
          <w:rFonts w:ascii="Consolas" w:hAnsi="Consolas"/>
          <w:color w:val="2D2D2D"/>
          <w:sz w:val="16"/>
        </w:rPr>
        <w:t xml:space="preserve">            type: "exWork"</w:t>
        <w:br/>
      </w:r>
      <w:r>
        <w:rPr>
          <w:rFonts w:ascii="Consolas" w:hAnsi="Consolas"/>
          <w:color w:val="2D2D2D"/>
          <w:sz w:val="16"/>
        </w:rPr>
        <w:t xml:space="preserve">            location: "تهران، شهرک صنعتی چرمشهر، خیابان صنعت، پلاک 45"</w:t>
        <w:br/>
      </w:r>
      <w:r>
        <w:rPr>
          <w:rFonts w:ascii="Consolas" w:hAnsi="Consolas"/>
          <w:color w:val="2D2D2D"/>
          <w:sz w:val="16"/>
        </w:rPr>
        <w:t xml:space="preserve">            city: "تهران"</w:t>
        <w:br/>
      </w:r>
      <w:r>
        <w:rPr>
          <w:rFonts w:ascii="Consolas" w:hAnsi="Consolas"/>
          <w:color w:val="2D2D2D"/>
          <w:sz w:val="16"/>
        </w:rPr>
        <w:t xml:space="preserve">            expectedDays: 3</w:t>
        <w:br/>
      </w:r>
      <w:r>
        <w:rPr>
          <w:rFonts w:ascii="Consolas" w:hAnsi="Consolas"/>
          <w:color w:val="2D2D2D"/>
          <w:sz w:val="16"/>
        </w:rPr>
        <w:t xml:space="preserve">          auction:</w:t>
        <w:br/>
      </w:r>
      <w:r>
        <w:rPr>
          <w:rFonts w:ascii="Consolas" w:hAnsi="Consolas"/>
          <w:color w:val="2D2D2D"/>
          <w:sz w:val="16"/>
        </w:rPr>
        <w:t xml:space="preserve">            type: "open"</w:t>
        <w:br/>
      </w:r>
      <w:r>
        <w:rPr>
          <w:rFonts w:ascii="Consolas" w:hAnsi="Consolas"/>
          <w:color w:val="2D2D2D"/>
          <w:sz w:val="16"/>
        </w:rPr>
        <w:t xml:space="preserve">            validFrom: "2026-04-25T09:00:00Z"</w:t>
        <w:br/>
      </w:r>
      <w:r>
        <w:rPr>
          <w:rFonts w:ascii="Consolas" w:hAnsi="Consolas"/>
          <w:color w:val="2D2D2D"/>
          <w:sz w:val="16"/>
        </w:rPr>
        <w:t xml:space="preserve">            validUntil: "2026-04-26T17:00:00Z"</w:t>
        <w:br/>
      </w:r>
      <w:r>
        <w:rPr>
          <w:rFonts w:ascii="Consolas" w:hAnsi="Consolas"/>
          <w:color w:val="2D2D2D"/>
          <w:sz w:val="16"/>
        </w:rPr>
        <w:t xml:space="preserve">          compliance:</w:t>
        <w:br/>
      </w:r>
      <w:r>
        <w:rPr>
          <w:rFonts w:ascii="Consolas" w:hAnsi="Consolas"/>
          <w:color w:val="2D2D2D"/>
          <w:sz w:val="16"/>
        </w:rPr>
        <w:t xml:space="preserve">            requiresMoudian: true</w:t>
        <w:br/>
      </w:r>
      <w:r>
        <w:rPr>
          <w:rFonts w:ascii="Consolas" w:hAnsi="Consolas"/>
          <w:color w:val="2D2D2D"/>
          <w:sz w:val="16"/>
        </w:rPr>
        <w:t xml:space="preserve">            requiresJame: false</w:t>
        <w:br/>
      </w:r>
      <w:r>
        <w:rPr>
          <w:rFonts w:ascii="Consolas" w:hAnsi="Consolas"/>
          <w:color w:val="2D2D2D"/>
          <w:sz w:val="16"/>
        </w:rPr>
        <w:t xml:space="preserve">            requiresInspection: false</w:t>
        <w:br/>
      </w:r>
      <w:r>
        <w:rPr>
          <w:rFonts w:ascii="Consolas" w:hAnsi="Consolas"/>
          <w:color w:val="2D2D2D"/>
          <w:sz w:val="16"/>
        </w:rPr>
        <w:t xml:space="preserve">          additionalTerms: "بسته‌بندی استاندارد با تسمه فلزی. تحویل با هماهنگی قبلی."</w:t>
        <w:br/>
      </w:r>
      <w:r>
        <w:rPr>
          <w:rFonts w:ascii="Consolas" w:hAnsi="Consolas"/>
          <w:color w:val="2D2D2D"/>
          <w:sz w:val="16"/>
        </w:rPr>
        <w:t xml:space="preserve">          onBehalfOf: null</w:t>
        <w:br/>
      </w:r>
      <w:r>
        <w:rPr>
          <w:rFonts w:ascii="Consolas" w:hAnsi="Consolas"/>
          <w:color w:val="2D2D2D"/>
          <w:sz w:val="16"/>
        </w:rPr>
        <w:t xml:space="preserve">  responses:</w:t>
        <w:br/>
      </w:r>
      <w:r>
        <w:rPr>
          <w:rFonts w:ascii="Consolas" w:hAnsi="Consolas"/>
          <w:color w:val="2D2D2D"/>
          <w:sz w:val="16"/>
        </w:rPr>
        <w:t xml:space="preserve">    201:</w:t>
        <w:br/>
      </w:r>
      <w:r>
        <w:rPr>
          <w:rFonts w:ascii="Consolas" w:hAnsi="Consolas"/>
          <w:color w:val="2D2D2D"/>
          <w:sz w:val="16"/>
        </w:rPr>
        <w:t xml:space="preserve">      content:</w:t>
        <w:br/>
      </w:r>
      <w:r>
        <w:rPr>
          <w:rFonts w:ascii="Consolas" w:hAnsi="Consolas"/>
          <w:color w:val="2D2D2D"/>
          <w:sz w:val="16"/>
        </w:rPr>
        <w:t xml:space="preserve">        application/json:</w:t>
        <w:br/>
      </w:r>
      <w:r>
        <w:rPr>
          <w:rFonts w:ascii="Consolas" w:hAnsi="Consolas"/>
          <w:color w:val="2D2D2D"/>
          <w:sz w:val="16"/>
        </w:rPr>
        <w:t xml:space="preserve">          example:</w:t>
        <w:br/>
      </w:r>
      <w:r>
        <w:rPr>
          <w:rFonts w:ascii="Consolas" w:hAnsi="Consolas"/>
          <w:color w:val="2D2D2D"/>
          <w:sz w:val="16"/>
        </w:rPr>
        <w:t xml:space="preserve">            success: true</w:t>
        <w:br/>
      </w:r>
      <w:r>
        <w:rPr>
          <w:rFonts w:ascii="Consolas" w:hAnsi="Consolas"/>
          <w:color w:val="2D2D2D"/>
          <w:sz w:val="16"/>
        </w:rPr>
        <w:t xml:space="preserve">            data:</w:t>
        <w:br/>
      </w:r>
      <w:r>
        <w:rPr>
          <w:rFonts w:ascii="Consolas" w:hAnsi="Consolas"/>
          <w:color w:val="2D2D2D"/>
          <w:sz w:val="16"/>
        </w:rPr>
        <w:t xml:space="preserve">              id: "ord_550e8400-e29b-41d4-a716-446655440000"</w:t>
        <w:br/>
      </w:r>
      <w:r>
        <w:rPr>
          <w:rFonts w:ascii="Consolas" w:hAnsi="Consolas"/>
          <w:color w:val="2D2D2D"/>
          <w:sz w:val="16"/>
        </w:rPr>
        <w:t xml:space="preserve">              orderNumber: "SO-20260425-0001"</w:t>
        <w:br/>
      </w:r>
      <w:r>
        <w:rPr>
          <w:rFonts w:ascii="Consolas" w:hAnsi="Consolas"/>
          <w:color w:val="2D2D2D"/>
          <w:sz w:val="16"/>
        </w:rPr>
        <w:t xml:space="preserve">              status: "active"</w:t>
        <w:br/>
      </w:r>
      <w:r>
        <w:rPr>
          <w:rFonts w:ascii="Consolas" w:hAnsi="Consolas"/>
          <w:color w:val="2D2D2D"/>
          <w:sz w:val="16"/>
        </w:rPr>
        <w:t xml:space="preserve">              statusName: "فعال"</w:t>
        <w:br/>
      </w:r>
      <w:r>
        <w:rPr>
          <w:rFonts w:ascii="Consolas" w:hAnsi="Consolas"/>
          <w:color w:val="2D2D2D"/>
          <w:sz w:val="16"/>
        </w:rPr>
        <w:t xml:space="preserve">              product:</w:t>
        <w:br/>
      </w:r>
      <w:r>
        <w:rPr>
          <w:rFonts w:ascii="Consolas" w:hAnsi="Consolas"/>
          <w:color w:val="2D2D2D"/>
          <w:sz w:val="16"/>
        </w:rPr>
        <w:t xml:space="preserve">                id: 1</w:t>
        <w:br/>
      </w:r>
      <w:r>
        <w:rPr>
          <w:rFonts w:ascii="Consolas" w:hAnsi="Consolas"/>
          <w:color w:val="2D2D2D"/>
          <w:sz w:val="16"/>
        </w:rPr>
        <w:t xml:space="preserve">                name: "کاتد مس"</w:t>
        <w:br/>
      </w:r>
      <w:r>
        <w:rPr>
          <w:rFonts w:ascii="Consolas" w:hAnsi="Consolas"/>
          <w:color w:val="2D2D2D"/>
          <w:sz w:val="16"/>
        </w:rPr>
        <w:t xml:space="preserve">                code: "CU-CAT"</w:t>
        <w:br/>
      </w:r>
      <w:r>
        <w:rPr>
          <w:rFonts w:ascii="Consolas" w:hAnsi="Consolas"/>
          <w:color w:val="2D2D2D"/>
          <w:sz w:val="16"/>
        </w:rPr>
        <w:t xml:space="preserve">              brand:</w:t>
        <w:br/>
      </w:r>
      <w:r>
        <w:rPr>
          <w:rFonts w:ascii="Consolas" w:hAnsi="Consolas"/>
          <w:color w:val="2D2D2D"/>
          <w:sz w:val="16"/>
        </w:rPr>
        <w:t xml:space="preserve">                id: 5</w:t>
        <w:br/>
      </w:r>
      <w:r>
        <w:rPr>
          <w:rFonts w:ascii="Consolas" w:hAnsi="Consolas"/>
          <w:color w:val="2D2D2D"/>
          <w:sz w:val="16"/>
        </w:rPr>
        <w:t xml:space="preserve">                name: "سرچشمه"</w:t>
        <w:br/>
      </w:r>
      <w:r>
        <w:rPr>
          <w:rFonts w:ascii="Consolas" w:hAnsi="Consolas"/>
          <w:color w:val="2D2D2D"/>
          <w:sz w:val="16"/>
        </w:rPr>
        <w:t xml:space="preserve">              quantity:</w:t>
        <w:br/>
      </w:r>
      <w:r>
        <w:rPr>
          <w:rFonts w:ascii="Consolas" w:hAnsi="Consolas"/>
          <w:color w:val="2D2D2D"/>
          <w:sz w:val="16"/>
        </w:rPr>
        <w:t xml:space="preserve">                total: 25000</w:t>
        <w:br/>
      </w:r>
      <w:r>
        <w:rPr>
          <w:rFonts w:ascii="Consolas" w:hAnsi="Consolas"/>
          <w:color w:val="2D2D2D"/>
          <w:sz w:val="16"/>
        </w:rPr>
        <w:t xml:space="preserve">                remaining: 25000</w:t>
        <w:br/>
      </w:r>
      <w:r>
        <w:rPr>
          <w:rFonts w:ascii="Consolas" w:hAnsi="Consolas"/>
          <w:color w:val="2D2D2D"/>
          <w:sz w:val="16"/>
        </w:rPr>
        <w:t xml:space="preserve">                min: 5000</w:t>
        <w:br/>
      </w:r>
      <w:r>
        <w:rPr>
          <w:rFonts w:ascii="Consolas" w:hAnsi="Consolas"/>
          <w:color w:val="2D2D2D"/>
          <w:sz w:val="16"/>
        </w:rPr>
        <w:t xml:space="preserve">                unit: "kg"</w:t>
        <w:br/>
      </w:r>
      <w:r>
        <w:rPr>
          <w:rFonts w:ascii="Consolas" w:hAnsi="Consolas"/>
          <w:color w:val="2D2D2D"/>
          <w:sz w:val="16"/>
        </w:rPr>
        <w:t xml:space="preserve">              pricing:</w:t>
        <w:br/>
      </w:r>
      <w:r>
        <w:rPr>
          <w:rFonts w:ascii="Consolas" w:hAnsi="Consolas"/>
          <w:color w:val="2D2D2D"/>
          <w:sz w:val="16"/>
        </w:rPr>
        <w:t xml:space="preserve">                basePrice: 4500000</w:t>
        <w:br/>
      </w:r>
      <w:r>
        <w:rPr>
          <w:rFonts w:ascii="Consolas" w:hAnsi="Consolas"/>
          <w:color w:val="2D2D2D"/>
          <w:sz w:val="16"/>
        </w:rPr>
        <w:t xml:space="preserve">                basePriceFormatted: "4,500,000 ریال/کیلوگرم"</w:t>
        <w:br/>
      </w:r>
      <w:r>
        <w:rPr>
          <w:rFonts w:ascii="Consolas" w:hAnsi="Consolas"/>
          <w:color w:val="2D2D2D"/>
          <w:sz w:val="16"/>
        </w:rPr>
        <w:t xml:space="preserve">                totalValue: 112500000000</w:t>
        <w:br/>
      </w:r>
      <w:r>
        <w:rPr>
          <w:rFonts w:ascii="Consolas" w:hAnsi="Consolas"/>
          <w:color w:val="2D2D2D"/>
          <w:sz w:val="16"/>
        </w:rPr>
        <w:t xml:space="preserve">                totalValueFormatted: "112.5 میلیارد ریال"</w:t>
        <w:br/>
      </w:r>
      <w:r>
        <w:rPr>
          <w:rFonts w:ascii="Consolas" w:hAnsi="Consolas"/>
          <w:color w:val="2D2D2D"/>
          <w:sz w:val="16"/>
        </w:rPr>
        <w:t xml:space="preserve">              auction:</w:t>
        <w:br/>
      </w:r>
      <w:r>
        <w:rPr>
          <w:rFonts w:ascii="Consolas" w:hAnsi="Consolas"/>
          <w:color w:val="2D2D2D"/>
          <w:sz w:val="16"/>
        </w:rPr>
        <w:t xml:space="preserve">                type: "open"</w:t>
        <w:br/>
      </w:r>
      <w:r>
        <w:rPr>
          <w:rFonts w:ascii="Consolas" w:hAnsi="Consolas"/>
          <w:color w:val="2D2D2D"/>
          <w:sz w:val="16"/>
        </w:rPr>
        <w:t xml:space="preserve">                typeName: "حراج باز"</w:t>
        <w:br/>
      </w:r>
      <w:r>
        <w:rPr>
          <w:rFonts w:ascii="Consolas" w:hAnsi="Consolas"/>
          <w:color w:val="2D2D2D"/>
          <w:sz w:val="16"/>
        </w:rPr>
        <w:t xml:space="preserve">                validFrom: "2026-04-25T09:00:00Z"</w:t>
        <w:br/>
      </w:r>
      <w:r>
        <w:rPr>
          <w:rFonts w:ascii="Consolas" w:hAnsi="Consolas"/>
          <w:color w:val="2D2D2D"/>
          <w:sz w:val="16"/>
        </w:rPr>
        <w:t xml:space="preserve">                validUntil: "2026-04-26T17:00:00Z"</w:t>
        <w:br/>
      </w:r>
      <w:r>
        <w:rPr>
          <w:rFonts w:ascii="Consolas" w:hAnsi="Consolas"/>
          <w:color w:val="2D2D2D"/>
          <w:sz w:val="16"/>
        </w:rPr>
        <w:t xml:space="preserve">                remainingTime: "31:30:00"</w:t>
        <w:br/>
      </w:r>
      <w:r>
        <w:rPr>
          <w:rFonts w:ascii="Consolas" w:hAnsi="Consolas"/>
          <w:color w:val="2D2D2D"/>
          <w:sz w:val="16"/>
        </w:rPr>
        <w:t xml:space="preserve">              createdAt: "2026-04-25T08:30:00Z"</w:t>
        <w:br/>
      </w:r>
      <w:r>
        <w:rPr>
          <w:rFonts w:ascii="Consolas" w:hAnsi="Consolas"/>
          <w:color w:val="2D2D2D"/>
          <w:sz w:val="16"/>
        </w:rPr>
        <w:t xml:space="preserve">              notificationsSent:</w:t>
        <w:br/>
      </w:r>
      <w:r>
        <w:rPr>
          <w:rFonts w:ascii="Consolas" w:hAnsi="Consolas"/>
          <w:color w:val="2D2D2D"/>
          <w:sz w:val="16"/>
        </w:rPr>
        <w:t xml:space="preserve">                goldBuyers: 150</w:t>
        <w:br/>
      </w:r>
      <w:r>
        <w:rPr>
          <w:rFonts w:ascii="Consolas" w:hAnsi="Consolas"/>
          <w:color w:val="2D2D2D"/>
          <w:sz w:val="16"/>
        </w:rPr>
        <w:t xml:space="preserve">                smsCount: 150</w:t>
        <w:br/>
      </w:r>
      <w:r>
        <w:rPr>
          <w:rFonts w:ascii="Consolas" w:hAnsi="Consolas"/>
          <w:color w:val="2D2D2D"/>
          <w:sz w:val="16"/>
        </w:rPr>
        <w:t xml:space="preserve">            meta:</w:t>
        <w:br/>
      </w:r>
      <w:r>
        <w:rPr>
          <w:rFonts w:ascii="Consolas" w:hAnsi="Consolas"/>
          <w:color w:val="2D2D2D"/>
          <w:sz w:val="16"/>
        </w:rPr>
        <w:t xml:space="preserve">              requestId: "req_abc123"</w:t>
        <w:br/>
      </w:r>
      <w:r>
        <w:rPr>
          <w:rFonts w:ascii="Consolas" w:hAnsi="Consolas"/>
          <w:color w:val="2D2D2D"/>
          <w:sz w:val="16"/>
        </w:rPr>
        <w:t xml:space="preserve">    400:</w:t>
        <w:br/>
      </w:r>
      <w:r>
        <w:rPr>
          <w:rFonts w:ascii="Consolas" w:hAnsi="Consolas"/>
          <w:color w:val="2D2D2D"/>
          <w:sz w:val="16"/>
        </w:rPr>
        <w:t xml:space="preserve">      description: خطای اعتبارسنجی</w:t>
        <w:br/>
      </w:r>
      <w:r>
        <w:rPr>
          <w:rFonts w:ascii="Consolas" w:hAnsi="Consolas"/>
          <w:color w:val="2D2D2D"/>
          <w:sz w:val="16"/>
        </w:rPr>
        <w:t xml:space="preserve">    403:</w:t>
        <w:br/>
      </w:r>
      <w:r>
        <w:rPr>
          <w:rFonts w:ascii="Consolas" w:hAnsi="Consolas"/>
          <w:color w:val="2D2D2D"/>
          <w:sz w:val="16"/>
        </w:rPr>
        <w:t xml:space="preserve">      description: دسترسی غیرمجاز (KYC تأیید نشده یا نقش فروشنده ندارد)</w:t>
        <w:br/>
      </w:r>
      <w:r>
        <w:rPr>
          <w:rFonts w:ascii="Consolas" w:hAnsi="Consolas"/>
          <w:color w:val="2D2D2D"/>
          <w:sz w:val="16"/>
        </w:rPr>
        <w:t xml:space="preserve">    422:</w:t>
        <w:br/>
      </w:r>
      <w:r>
        <w:rPr>
          <w:rFonts w:ascii="Consolas" w:hAnsi="Consolas"/>
          <w:color w:val="2D2D2D"/>
          <w:sz w:val="16"/>
        </w:rPr>
        <w:t xml:space="preserve">      description: نقض قوانین کسب‌وکار (مثلاً سقف تناژ)</w:t>
        <w:br/>
      </w:r>
      <w:r>
        <w:rPr>
          <w:rFonts w:ascii="Consolas" w:hAnsi="Consolas"/>
          <w:color w:val="2D2D2D"/>
          <w:sz w:val="16"/>
        </w:rPr>
        <w:br/>
      </w:r>
      <w:r>
        <w:rPr>
          <w:rFonts w:ascii="Consolas" w:hAnsi="Consolas"/>
          <w:color w:val="2D2D2D"/>
          <w:sz w:val="16"/>
        </w:rPr>
        <w:t>GET /v1/orders/sell:</w:t>
        <w:br/>
      </w:r>
      <w:r>
        <w:rPr>
          <w:rFonts w:ascii="Consolas" w:hAnsi="Consolas"/>
          <w:color w:val="2D2D2D"/>
          <w:sz w:val="16"/>
        </w:rPr>
        <w:t xml:space="preserve">  summary: لیست سفارشات فروش (تابلو معاملات)</w:t>
        <w:br/>
      </w:r>
      <w:r>
        <w:rPr>
          <w:rFonts w:ascii="Consolas" w:hAnsi="Consolas"/>
          <w:color w:val="2D2D2D"/>
          <w:sz w:val="16"/>
        </w:rPr>
        <w:t xml:space="preserve">  security: [BearerAuth: []]</w:t>
        <w:br/>
      </w:r>
      <w:r>
        <w:rPr>
          <w:rFonts w:ascii="Consolas" w:hAnsi="Consolas"/>
          <w:color w:val="2D2D2D"/>
          <w:sz w:val="16"/>
        </w:rPr>
        <w:t xml:space="preserve">  parameters:</w:t>
        <w:br/>
      </w:r>
      <w:r>
        <w:rPr>
          <w:rFonts w:ascii="Consolas" w:hAnsi="Consolas"/>
          <w:color w:val="2D2D2D"/>
          <w:sz w:val="16"/>
        </w:rPr>
        <w:t xml:space="preserve">    - name: status</w:t>
        <w:br/>
      </w:r>
      <w:r>
        <w:rPr>
          <w:rFonts w:ascii="Consolas" w:hAnsi="Consolas"/>
          <w:color w:val="2D2D2D"/>
          <w:sz w:val="16"/>
        </w:rPr>
        <w:t xml:space="preserve">      in: query</w:t>
        <w:br/>
      </w:r>
      <w:r>
        <w:rPr>
          <w:rFonts w:ascii="Consolas" w:hAnsi="Consolas"/>
          <w:color w:val="2D2D2D"/>
          <w:sz w:val="16"/>
        </w:rPr>
        <w:t xml:space="preserve">      schema:</w:t>
        <w:br/>
      </w:r>
      <w:r>
        <w:rPr>
          <w:rFonts w:ascii="Consolas" w:hAnsi="Consolas"/>
          <w:color w:val="2D2D2D"/>
          <w:sz w:val="16"/>
        </w:rPr>
        <w:t xml:space="preserve">        type: string</w:t>
        <w:br/>
      </w:r>
      <w:r>
        <w:rPr>
          <w:rFonts w:ascii="Consolas" w:hAnsi="Consolas"/>
          <w:color w:val="2D2D2D"/>
          <w:sz w:val="16"/>
        </w:rPr>
        <w:t xml:space="preserve">        enum: [active, partialFilled, all]</w:t>
        <w:br/>
      </w:r>
      <w:r>
        <w:rPr>
          <w:rFonts w:ascii="Consolas" w:hAnsi="Consolas"/>
          <w:color w:val="2D2D2D"/>
          <w:sz w:val="16"/>
        </w:rPr>
        <w:t xml:space="preserve">        default: active</w:t>
        <w:br/>
      </w:r>
      <w:r>
        <w:rPr>
          <w:rFonts w:ascii="Consolas" w:hAnsi="Consolas"/>
          <w:color w:val="2D2D2D"/>
          <w:sz w:val="16"/>
        </w:rPr>
        <w:t xml:space="preserve">    - name: productId</w:t>
        <w:br/>
      </w:r>
      <w:r>
        <w:rPr>
          <w:rFonts w:ascii="Consolas" w:hAnsi="Consolas"/>
          <w:color w:val="2D2D2D"/>
          <w:sz w:val="16"/>
        </w:rPr>
        <w:t xml:space="preserve">      in: query</w:t>
        <w:br/>
      </w:r>
      <w:r>
        <w:rPr>
          <w:rFonts w:ascii="Consolas" w:hAnsi="Consolas"/>
          <w:color w:val="2D2D2D"/>
          <w:sz w:val="16"/>
        </w:rPr>
        <w:t xml:space="preserve">      schema:</w:t>
        <w:br/>
      </w:r>
      <w:r>
        <w:rPr>
          <w:rFonts w:ascii="Consolas" w:hAnsi="Consolas"/>
          <w:color w:val="2D2D2D"/>
          <w:sz w:val="16"/>
        </w:rPr>
        <w:t xml:space="preserve">        type: integer</w:t>
        <w:br/>
      </w:r>
      <w:r>
        <w:rPr>
          <w:rFonts w:ascii="Consolas" w:hAnsi="Consolas"/>
          <w:color w:val="2D2D2D"/>
          <w:sz w:val="16"/>
        </w:rPr>
        <w:t xml:space="preserve">    - name: brandId</w:t>
        <w:br/>
      </w:r>
      <w:r>
        <w:rPr>
          <w:rFonts w:ascii="Consolas" w:hAnsi="Consolas"/>
          <w:color w:val="2D2D2D"/>
          <w:sz w:val="16"/>
        </w:rPr>
        <w:t xml:space="preserve">      in: query</w:t>
        <w:br/>
      </w:r>
      <w:r>
        <w:rPr>
          <w:rFonts w:ascii="Consolas" w:hAnsi="Consolas"/>
          <w:color w:val="2D2D2D"/>
          <w:sz w:val="16"/>
        </w:rPr>
        <w:t xml:space="preserve">      schema:</w:t>
        <w:br/>
      </w:r>
      <w:r>
        <w:rPr>
          <w:rFonts w:ascii="Consolas" w:hAnsi="Consolas"/>
          <w:color w:val="2D2D2D"/>
          <w:sz w:val="16"/>
        </w:rPr>
        <w:t xml:space="preserve">        type: integer</w:t>
        <w:br/>
      </w:r>
      <w:r>
        <w:rPr>
          <w:rFonts w:ascii="Consolas" w:hAnsi="Consolas"/>
          <w:color w:val="2D2D2D"/>
          <w:sz w:val="16"/>
        </w:rPr>
        <w:t xml:space="preserve">    - name: saleType</w:t>
        <w:br/>
      </w:r>
      <w:r>
        <w:rPr>
          <w:rFonts w:ascii="Consolas" w:hAnsi="Consolas"/>
          <w:color w:val="2D2D2D"/>
          <w:sz w:val="16"/>
        </w:rPr>
        <w:t xml:space="preserve">      in: query</w:t>
        <w:br/>
      </w:r>
      <w:r>
        <w:rPr>
          <w:rFonts w:ascii="Consolas" w:hAnsi="Consolas"/>
          <w:color w:val="2D2D2D"/>
          <w:sz w:val="16"/>
        </w:rPr>
        <w:t xml:space="preserve">      schema:</w:t>
        <w:br/>
      </w:r>
      <w:r>
        <w:rPr>
          <w:rFonts w:ascii="Consolas" w:hAnsi="Consolas"/>
          <w:color w:val="2D2D2D"/>
          <w:sz w:val="16"/>
        </w:rPr>
        <w:t xml:space="preserve">        type: string</w:t>
        <w:br/>
      </w:r>
      <w:r>
        <w:rPr>
          <w:rFonts w:ascii="Consolas" w:hAnsi="Consolas"/>
          <w:color w:val="2D2D2D"/>
          <w:sz w:val="16"/>
        </w:rPr>
        <w:t xml:space="preserve">        enum: [ready, preSale]</w:t>
        <w:br/>
      </w:r>
      <w:r>
        <w:rPr>
          <w:rFonts w:ascii="Consolas" w:hAnsi="Consolas"/>
          <w:color w:val="2D2D2D"/>
          <w:sz w:val="16"/>
        </w:rPr>
        <w:t xml:space="preserve">    - name: paymentTerms</w:t>
        <w:br/>
      </w:r>
      <w:r>
        <w:rPr>
          <w:rFonts w:ascii="Consolas" w:hAnsi="Consolas"/>
          <w:color w:val="2D2D2D"/>
          <w:sz w:val="16"/>
        </w:rPr>
        <w:t xml:space="preserve">      in: query</w:t>
        <w:br/>
      </w:r>
      <w:r>
        <w:rPr>
          <w:rFonts w:ascii="Consolas" w:hAnsi="Consolas"/>
          <w:color w:val="2D2D2D"/>
          <w:sz w:val="16"/>
        </w:rPr>
        <w:t xml:space="preserve">      schema:</w:t>
        <w:br/>
      </w:r>
      <w:r>
        <w:rPr>
          <w:rFonts w:ascii="Consolas" w:hAnsi="Consolas"/>
          <w:color w:val="2D2D2D"/>
          <w:sz w:val="16"/>
        </w:rPr>
        <w:t xml:space="preserve">        type: string</w:t>
        <w:br/>
      </w:r>
      <w:r>
        <w:rPr>
          <w:rFonts w:ascii="Consolas" w:hAnsi="Consolas"/>
          <w:color w:val="2D2D2D"/>
          <w:sz w:val="16"/>
        </w:rPr>
        <w:t xml:space="preserve">        enum: [cash, check, lc, mixed]</w:t>
        <w:br/>
      </w:r>
      <w:r>
        <w:rPr>
          <w:rFonts w:ascii="Consolas" w:hAnsi="Consolas"/>
          <w:color w:val="2D2D2D"/>
          <w:sz w:val="16"/>
        </w:rPr>
        <w:t xml:space="preserve">    - name: auctionType</w:t>
        <w:br/>
      </w:r>
      <w:r>
        <w:rPr>
          <w:rFonts w:ascii="Consolas" w:hAnsi="Consolas"/>
          <w:color w:val="2D2D2D"/>
          <w:sz w:val="16"/>
        </w:rPr>
        <w:t xml:space="preserve">      in: query</w:t>
        <w:br/>
      </w:r>
      <w:r>
        <w:rPr>
          <w:rFonts w:ascii="Consolas" w:hAnsi="Consolas"/>
          <w:color w:val="2D2D2D"/>
          <w:sz w:val="16"/>
        </w:rPr>
        <w:t xml:space="preserve">      schema:</w:t>
        <w:br/>
      </w:r>
      <w:r>
        <w:rPr>
          <w:rFonts w:ascii="Consolas" w:hAnsi="Consolas"/>
          <w:color w:val="2D2D2D"/>
          <w:sz w:val="16"/>
        </w:rPr>
        <w:t xml:space="preserve">        type: string</w:t>
        <w:br/>
      </w:r>
      <w:r>
        <w:rPr>
          <w:rFonts w:ascii="Consolas" w:hAnsi="Consolas"/>
          <w:color w:val="2D2D2D"/>
          <w:sz w:val="16"/>
        </w:rPr>
        <w:t xml:space="preserve">        enum: [open, dark]</w:t>
        <w:br/>
      </w:r>
      <w:r>
        <w:rPr>
          <w:rFonts w:ascii="Consolas" w:hAnsi="Consolas"/>
          <w:color w:val="2D2D2D"/>
          <w:sz w:val="16"/>
        </w:rPr>
        <w:t xml:space="preserve">    - name: minPrice</w:t>
        <w:br/>
      </w:r>
      <w:r>
        <w:rPr>
          <w:rFonts w:ascii="Consolas" w:hAnsi="Consolas"/>
          <w:color w:val="2D2D2D"/>
          <w:sz w:val="16"/>
        </w:rPr>
        <w:t xml:space="preserve">      in: query</w:t>
        <w:br/>
      </w:r>
      <w:r>
        <w:rPr>
          <w:rFonts w:ascii="Consolas" w:hAnsi="Consolas"/>
          <w:color w:val="2D2D2D"/>
          <w:sz w:val="16"/>
        </w:rPr>
        <w:t xml:space="preserve">      schema:</w:t>
        <w:br/>
      </w:r>
      <w:r>
        <w:rPr>
          <w:rFonts w:ascii="Consolas" w:hAnsi="Consolas"/>
          <w:color w:val="2D2D2D"/>
          <w:sz w:val="16"/>
        </w:rPr>
        <w:t xml:space="preserve">        type: number</w:t>
        <w:br/>
      </w:r>
      <w:r>
        <w:rPr>
          <w:rFonts w:ascii="Consolas" w:hAnsi="Consolas"/>
          <w:color w:val="2D2D2D"/>
          <w:sz w:val="16"/>
        </w:rPr>
        <w:t xml:space="preserve">    - name: maxPrice</w:t>
        <w:br/>
      </w:r>
      <w:r>
        <w:rPr>
          <w:rFonts w:ascii="Consolas" w:hAnsi="Consolas"/>
          <w:color w:val="2D2D2D"/>
          <w:sz w:val="16"/>
        </w:rPr>
        <w:t xml:space="preserve">      in: query</w:t>
        <w:br/>
      </w:r>
      <w:r>
        <w:rPr>
          <w:rFonts w:ascii="Consolas" w:hAnsi="Consolas"/>
          <w:color w:val="2D2D2D"/>
          <w:sz w:val="16"/>
        </w:rPr>
        <w:t xml:space="preserve">      schema:</w:t>
        <w:br/>
      </w:r>
      <w:r>
        <w:rPr>
          <w:rFonts w:ascii="Consolas" w:hAnsi="Consolas"/>
          <w:color w:val="2D2D2D"/>
          <w:sz w:val="16"/>
        </w:rPr>
        <w:t xml:space="preserve">        type: number</w:t>
        <w:br/>
      </w:r>
      <w:r>
        <w:rPr>
          <w:rFonts w:ascii="Consolas" w:hAnsi="Consolas"/>
          <w:color w:val="2D2D2D"/>
          <w:sz w:val="16"/>
        </w:rPr>
        <w:t xml:space="preserve">    - name: minQuantity</w:t>
        <w:br/>
      </w:r>
      <w:r>
        <w:rPr>
          <w:rFonts w:ascii="Consolas" w:hAnsi="Consolas"/>
          <w:color w:val="2D2D2D"/>
          <w:sz w:val="16"/>
        </w:rPr>
        <w:t xml:space="preserve">      in: query</w:t>
        <w:br/>
      </w:r>
      <w:r>
        <w:rPr>
          <w:rFonts w:ascii="Consolas" w:hAnsi="Consolas"/>
          <w:color w:val="2D2D2D"/>
          <w:sz w:val="16"/>
        </w:rPr>
        <w:t xml:space="preserve">      schema:</w:t>
        <w:br/>
      </w:r>
      <w:r>
        <w:rPr>
          <w:rFonts w:ascii="Consolas" w:hAnsi="Consolas"/>
          <w:color w:val="2D2D2D"/>
          <w:sz w:val="16"/>
        </w:rPr>
        <w:t xml:space="preserve">        type: number</w:t>
        <w:br/>
      </w:r>
      <w:r>
        <w:rPr>
          <w:rFonts w:ascii="Consolas" w:hAnsi="Consolas"/>
          <w:color w:val="2D2D2D"/>
          <w:sz w:val="16"/>
        </w:rPr>
        <w:t xml:space="preserve">    - name: sortBy</w:t>
        <w:br/>
      </w:r>
      <w:r>
        <w:rPr>
          <w:rFonts w:ascii="Consolas" w:hAnsi="Consolas"/>
          <w:color w:val="2D2D2D"/>
          <w:sz w:val="16"/>
        </w:rPr>
        <w:t xml:space="preserve">      in: query</w:t>
        <w:br/>
      </w:r>
      <w:r>
        <w:rPr>
          <w:rFonts w:ascii="Consolas" w:hAnsi="Consolas"/>
          <w:color w:val="2D2D2D"/>
          <w:sz w:val="16"/>
        </w:rPr>
        <w:t xml:space="preserve">      schema:</w:t>
        <w:br/>
      </w:r>
      <w:r>
        <w:rPr>
          <w:rFonts w:ascii="Consolas" w:hAnsi="Consolas"/>
          <w:color w:val="2D2D2D"/>
          <w:sz w:val="16"/>
        </w:rPr>
        <w:t xml:space="preserve">        type: string</w:t>
        <w:br/>
      </w:r>
      <w:r>
        <w:rPr>
          <w:rFonts w:ascii="Consolas" w:hAnsi="Consolas"/>
          <w:color w:val="2D2D2D"/>
          <w:sz w:val="16"/>
        </w:rPr>
        <w:t xml:space="preserve">        enum: [createdAt, validUntil, price, quantity]</w:t>
        <w:br/>
      </w:r>
      <w:r>
        <w:rPr>
          <w:rFonts w:ascii="Consolas" w:hAnsi="Consolas"/>
          <w:color w:val="2D2D2D"/>
          <w:sz w:val="16"/>
        </w:rPr>
        <w:t xml:space="preserve">        default: createdAt</w:t>
        <w:br/>
      </w:r>
      <w:r>
        <w:rPr>
          <w:rFonts w:ascii="Consolas" w:hAnsi="Consolas"/>
          <w:color w:val="2D2D2D"/>
          <w:sz w:val="16"/>
        </w:rPr>
        <w:t xml:space="preserve">    - name: sortOrder</w:t>
        <w:br/>
      </w:r>
      <w:r>
        <w:rPr>
          <w:rFonts w:ascii="Consolas" w:hAnsi="Consolas"/>
          <w:color w:val="2D2D2D"/>
          <w:sz w:val="16"/>
        </w:rPr>
        <w:t xml:space="preserve">      in: query</w:t>
        <w:br/>
      </w:r>
      <w:r>
        <w:rPr>
          <w:rFonts w:ascii="Consolas" w:hAnsi="Consolas"/>
          <w:color w:val="2D2D2D"/>
          <w:sz w:val="16"/>
        </w:rPr>
        <w:t xml:space="preserve">      schema:</w:t>
        <w:br/>
      </w:r>
      <w:r>
        <w:rPr>
          <w:rFonts w:ascii="Consolas" w:hAnsi="Consolas"/>
          <w:color w:val="2D2D2D"/>
          <w:sz w:val="16"/>
        </w:rPr>
        <w:t xml:space="preserve">        type: string</w:t>
        <w:br/>
      </w:r>
      <w:r>
        <w:rPr>
          <w:rFonts w:ascii="Consolas" w:hAnsi="Consolas"/>
          <w:color w:val="2D2D2D"/>
          <w:sz w:val="16"/>
        </w:rPr>
        <w:t xml:space="preserve">        enum: [asc, desc]</w:t>
        <w:br/>
      </w:r>
      <w:r>
        <w:rPr>
          <w:rFonts w:ascii="Consolas" w:hAnsi="Consolas"/>
          <w:color w:val="2D2D2D"/>
          <w:sz w:val="16"/>
        </w:rPr>
        <w:t xml:space="preserve">        default: desc</w:t>
        <w:br/>
      </w:r>
      <w:r>
        <w:rPr>
          <w:rFonts w:ascii="Consolas" w:hAnsi="Consolas"/>
          <w:color w:val="2D2D2D"/>
          <w:sz w:val="16"/>
        </w:rPr>
        <w:t xml:space="preserve">    - name: cursor</w:t>
        <w:br/>
      </w:r>
      <w:r>
        <w:rPr>
          <w:rFonts w:ascii="Consolas" w:hAnsi="Consolas"/>
          <w:color w:val="2D2D2D"/>
          <w:sz w:val="16"/>
        </w:rPr>
        <w:t xml:space="preserve">      in: query</w:t>
        <w:br/>
      </w:r>
      <w:r>
        <w:rPr>
          <w:rFonts w:ascii="Consolas" w:hAnsi="Consolas"/>
          <w:color w:val="2D2D2D"/>
          <w:sz w:val="16"/>
        </w:rPr>
        <w:t xml:space="preserve">      schema:</w:t>
        <w:br/>
      </w:r>
      <w:r>
        <w:rPr>
          <w:rFonts w:ascii="Consolas" w:hAnsi="Consolas"/>
          <w:color w:val="2D2D2D"/>
          <w:sz w:val="16"/>
        </w:rPr>
        <w:t xml:space="preserve">        type: string</w:t>
        <w:br/>
      </w:r>
      <w:r>
        <w:rPr>
          <w:rFonts w:ascii="Consolas" w:hAnsi="Consolas"/>
          <w:color w:val="2D2D2D"/>
          <w:sz w:val="16"/>
        </w:rPr>
        <w:t xml:space="preserve">    - name: pageSize</w:t>
        <w:br/>
      </w:r>
      <w:r>
        <w:rPr>
          <w:rFonts w:ascii="Consolas" w:hAnsi="Consolas"/>
          <w:color w:val="2D2D2D"/>
          <w:sz w:val="16"/>
        </w:rPr>
        <w:t xml:space="preserve">      in: query</w:t>
        <w:br/>
      </w:r>
      <w:r>
        <w:rPr>
          <w:rFonts w:ascii="Consolas" w:hAnsi="Consolas"/>
          <w:color w:val="2D2D2D"/>
          <w:sz w:val="16"/>
        </w:rPr>
        <w:t xml:space="preserve">      schema:</w:t>
        <w:br/>
      </w:r>
      <w:r>
        <w:rPr>
          <w:rFonts w:ascii="Consolas" w:hAnsi="Consolas"/>
          <w:color w:val="2D2D2D"/>
          <w:sz w:val="16"/>
        </w:rPr>
        <w:t xml:space="preserve">        type: integer</w:t>
        <w:br/>
      </w:r>
      <w:r>
        <w:rPr>
          <w:rFonts w:ascii="Consolas" w:hAnsi="Consolas"/>
          <w:color w:val="2D2D2D"/>
          <w:sz w:val="16"/>
        </w:rPr>
        <w:t xml:space="preserve">        minimum: 1</w:t>
        <w:br/>
      </w:r>
      <w:r>
        <w:rPr>
          <w:rFonts w:ascii="Consolas" w:hAnsi="Consolas"/>
          <w:color w:val="2D2D2D"/>
          <w:sz w:val="16"/>
        </w:rPr>
        <w:t xml:space="preserve">        maximum: 100</w:t>
        <w:br/>
      </w:r>
      <w:r>
        <w:rPr>
          <w:rFonts w:ascii="Consolas" w:hAnsi="Consolas"/>
          <w:color w:val="2D2D2D"/>
          <w:sz w:val="16"/>
        </w:rPr>
        <w:t xml:space="preserve">        default: 20</w:t>
        <w:br/>
      </w:r>
      <w:r>
        <w:rPr>
          <w:rFonts w:ascii="Consolas" w:hAnsi="Consolas"/>
          <w:color w:val="2D2D2D"/>
          <w:sz w:val="16"/>
        </w:rPr>
        <w:t xml:space="preserve">  responses:</w:t>
        <w:br/>
      </w:r>
      <w:r>
        <w:rPr>
          <w:rFonts w:ascii="Consolas" w:hAnsi="Consolas"/>
          <w:color w:val="2D2D2D"/>
          <w:sz w:val="16"/>
        </w:rPr>
        <w:t xml:space="preserve">    200:</w:t>
        <w:br/>
      </w:r>
      <w:r>
        <w:rPr>
          <w:rFonts w:ascii="Consolas" w:hAnsi="Consolas"/>
          <w:color w:val="2D2D2D"/>
          <w:sz w:val="16"/>
        </w:rPr>
        <w:t xml:space="preserve">      content:</w:t>
        <w:br/>
      </w:r>
      <w:r>
        <w:rPr>
          <w:rFonts w:ascii="Consolas" w:hAnsi="Consolas"/>
          <w:color w:val="2D2D2D"/>
          <w:sz w:val="16"/>
        </w:rPr>
        <w:t xml:space="preserve">        application/json:</w:t>
        <w:br/>
      </w:r>
      <w:r>
        <w:rPr>
          <w:rFonts w:ascii="Consolas" w:hAnsi="Consolas"/>
          <w:color w:val="2D2D2D"/>
          <w:sz w:val="16"/>
        </w:rPr>
        <w:t xml:space="preserve">          example:</w:t>
        <w:br/>
      </w:r>
      <w:r>
        <w:rPr>
          <w:rFonts w:ascii="Consolas" w:hAnsi="Consolas"/>
          <w:color w:val="2D2D2D"/>
          <w:sz w:val="16"/>
        </w:rPr>
        <w:t xml:space="preserve">            success: true</w:t>
        <w:br/>
      </w:r>
      <w:r>
        <w:rPr>
          <w:rFonts w:ascii="Consolas" w:hAnsi="Consolas"/>
          <w:color w:val="2D2D2D"/>
          <w:sz w:val="16"/>
        </w:rPr>
        <w:t xml:space="preserve">            data:</w:t>
        <w:br/>
      </w:r>
      <w:r>
        <w:rPr>
          <w:rFonts w:ascii="Consolas" w:hAnsi="Consolas"/>
          <w:color w:val="2D2D2D"/>
          <w:sz w:val="16"/>
        </w:rPr>
        <w:t xml:space="preserve">              items:</w:t>
        <w:br/>
      </w:r>
      <w:r>
        <w:rPr>
          <w:rFonts w:ascii="Consolas" w:hAnsi="Consolas"/>
          <w:color w:val="2D2D2D"/>
          <w:sz w:val="16"/>
        </w:rPr>
        <w:t xml:space="preserve">                - id: "ord_550e8400-e29b"</w:t>
        <w:br/>
      </w:r>
      <w:r>
        <w:rPr>
          <w:rFonts w:ascii="Consolas" w:hAnsi="Consolas"/>
          <w:color w:val="2D2D2D"/>
          <w:sz w:val="16"/>
        </w:rPr>
        <w:t xml:space="preserve">                  orderNumber: "SO-20260425-0001"</w:t>
        <w:br/>
      </w:r>
      <w:r>
        <w:rPr>
          <w:rFonts w:ascii="Consolas" w:hAnsi="Consolas"/>
          <w:color w:val="2D2D2D"/>
          <w:sz w:val="16"/>
        </w:rPr>
        <w:t xml:space="preserve">                  product:</w:t>
        <w:br/>
      </w:r>
      <w:r>
        <w:rPr>
          <w:rFonts w:ascii="Consolas" w:hAnsi="Consolas"/>
          <w:color w:val="2D2D2D"/>
          <w:sz w:val="16"/>
        </w:rPr>
        <w:t xml:space="preserve">                    id: 1</w:t>
        <w:br/>
      </w:r>
      <w:r>
        <w:rPr>
          <w:rFonts w:ascii="Consolas" w:hAnsi="Consolas"/>
          <w:color w:val="2D2D2D"/>
          <w:sz w:val="16"/>
        </w:rPr>
        <w:t xml:space="preserve">                    name: "کاتد مس"</w:t>
        <w:br/>
      </w:r>
      <w:r>
        <w:rPr>
          <w:rFonts w:ascii="Consolas" w:hAnsi="Consolas"/>
          <w:color w:val="2D2D2D"/>
          <w:sz w:val="16"/>
        </w:rPr>
        <w:t xml:space="preserve">                    code: "CU-CAT"</w:t>
        <w:br/>
      </w:r>
      <w:r>
        <w:rPr>
          <w:rFonts w:ascii="Consolas" w:hAnsi="Consolas"/>
          <w:color w:val="2D2D2D"/>
          <w:sz w:val="16"/>
        </w:rPr>
        <w:t xml:space="preserve">                    icon: "https://cdn.metaltrade.ir/products/cu-cat.png"</w:t>
        <w:br/>
      </w:r>
      <w:r>
        <w:rPr>
          <w:rFonts w:ascii="Consolas" w:hAnsi="Consolas"/>
          <w:color w:val="2D2D2D"/>
          <w:sz w:val="16"/>
        </w:rPr>
        <w:t xml:space="preserve">                  brand:</w:t>
        <w:br/>
      </w:r>
      <w:r>
        <w:rPr>
          <w:rFonts w:ascii="Consolas" w:hAnsi="Consolas"/>
          <w:color w:val="2D2D2D"/>
          <w:sz w:val="16"/>
        </w:rPr>
        <w:t xml:space="preserve">                    id: 5</w:t>
        <w:br/>
      </w:r>
      <w:r>
        <w:rPr>
          <w:rFonts w:ascii="Consolas" w:hAnsi="Consolas"/>
          <w:color w:val="2D2D2D"/>
          <w:sz w:val="16"/>
        </w:rPr>
        <w:t xml:space="preserve">                    name: "سرچشمه"</w:t>
        <w:br/>
      </w:r>
      <w:r>
        <w:rPr>
          <w:rFonts w:ascii="Consolas" w:hAnsi="Consolas"/>
          <w:color w:val="2D2D2D"/>
          <w:sz w:val="16"/>
        </w:rPr>
        <w:t xml:space="preserve">                    logo: "https://cdn.metaltrade.ir/brands/sarcheshmeh.png"</w:t>
        <w:br/>
      </w:r>
      <w:r>
        <w:rPr>
          <w:rFonts w:ascii="Consolas" w:hAnsi="Consolas"/>
          <w:color w:val="2D2D2D"/>
          <w:sz w:val="16"/>
        </w:rPr>
        <w:t xml:space="preserve">                  seller:</w:t>
        <w:br/>
      </w:r>
      <w:r>
        <w:rPr>
          <w:rFonts w:ascii="Consolas" w:hAnsi="Consolas"/>
          <w:color w:val="2D2D2D"/>
          <w:sz w:val="16"/>
        </w:rPr>
        <w:t xml:space="preserve">                    id: "usr_abc123"</w:t>
        <w:br/>
      </w:r>
      <w:r>
        <w:rPr>
          <w:rFonts w:ascii="Consolas" w:hAnsi="Consolas"/>
          <w:color w:val="2D2D2D"/>
          <w:sz w:val="16"/>
        </w:rPr>
        <w:t xml:space="preserve">                    displayName: "شرکت مس سرچشمه"</w:t>
        <w:br/>
      </w:r>
      <w:r>
        <w:rPr>
          <w:rFonts w:ascii="Consolas" w:hAnsi="Consolas"/>
          <w:color w:val="2D2D2D"/>
          <w:sz w:val="16"/>
        </w:rPr>
        <w:t xml:space="preserve">                    grade:</w:t>
        <w:br/>
      </w:r>
      <w:r>
        <w:rPr>
          <w:rFonts w:ascii="Consolas" w:hAnsi="Consolas"/>
          <w:color w:val="2D2D2D"/>
          <w:sz w:val="16"/>
        </w:rPr>
        <w:t xml:space="preserve">                      level: 3</w:t>
        <w:br/>
      </w:r>
      <w:r>
        <w:rPr>
          <w:rFonts w:ascii="Consolas" w:hAnsi="Consolas"/>
          <w:color w:val="2D2D2D"/>
          <w:sz w:val="16"/>
        </w:rPr>
        <w:t xml:space="preserve">                      code: "A"</w:t>
        <w:br/>
      </w:r>
      <w:r>
        <w:rPr>
          <w:rFonts w:ascii="Consolas" w:hAnsi="Consolas"/>
          <w:color w:val="2D2D2D"/>
          <w:sz w:val="16"/>
        </w:rPr>
        <w:t xml:space="preserve">                      visible: true</w:t>
        <w:br/>
      </w:r>
      <w:r>
        <w:rPr>
          <w:rFonts w:ascii="Consolas" w:hAnsi="Consolas"/>
          <w:color w:val="2D2D2D"/>
          <w:sz w:val="16"/>
        </w:rPr>
        <w:t xml:space="preserve">                  quantity:</w:t>
        <w:br/>
      </w:r>
      <w:r>
        <w:rPr>
          <w:rFonts w:ascii="Consolas" w:hAnsi="Consolas"/>
          <w:color w:val="2D2D2D"/>
          <w:sz w:val="16"/>
        </w:rPr>
        <w:t xml:space="preserve">                    total: 25000</w:t>
        <w:br/>
      </w:r>
      <w:r>
        <w:rPr>
          <w:rFonts w:ascii="Consolas" w:hAnsi="Consolas"/>
          <w:color w:val="2D2D2D"/>
          <w:sz w:val="16"/>
        </w:rPr>
        <w:t xml:space="preserve">                    remaining: 20000</w:t>
        <w:br/>
      </w:r>
      <w:r>
        <w:rPr>
          <w:rFonts w:ascii="Consolas" w:hAnsi="Consolas"/>
          <w:color w:val="2D2D2D"/>
          <w:sz w:val="16"/>
        </w:rPr>
        <w:t xml:space="preserve">                    min: 5000</w:t>
        <w:br/>
      </w:r>
      <w:r>
        <w:rPr>
          <w:rFonts w:ascii="Consolas" w:hAnsi="Consolas"/>
          <w:color w:val="2D2D2D"/>
          <w:sz w:val="16"/>
        </w:rPr>
        <w:t xml:space="preserve">                    unit: "kg"</w:t>
        <w:br/>
      </w:r>
      <w:r>
        <w:rPr>
          <w:rFonts w:ascii="Consolas" w:hAnsi="Consolas"/>
          <w:color w:val="2D2D2D"/>
          <w:sz w:val="16"/>
        </w:rPr>
        <w:t xml:space="preserve">                    filledPercent: 20</w:t>
        <w:br/>
      </w:r>
      <w:r>
        <w:rPr>
          <w:rFonts w:ascii="Consolas" w:hAnsi="Consolas"/>
          <w:color w:val="2D2D2D"/>
          <w:sz w:val="16"/>
        </w:rPr>
        <w:t xml:space="preserve">                  pricing:</w:t>
        <w:br/>
      </w:r>
      <w:r>
        <w:rPr>
          <w:rFonts w:ascii="Consolas" w:hAnsi="Consolas"/>
          <w:color w:val="2D2D2D"/>
          <w:sz w:val="16"/>
        </w:rPr>
        <w:t xml:space="preserve">                    basePrice: 4500000</w:t>
        <w:br/>
      </w:r>
      <w:r>
        <w:rPr>
          <w:rFonts w:ascii="Consolas" w:hAnsi="Consolas"/>
          <w:color w:val="2D2D2D"/>
          <w:sz w:val="16"/>
        </w:rPr>
        <w:t xml:space="preserve">                    basePriceFormatted: "4,500,000"</w:t>
        <w:br/>
      </w:r>
      <w:r>
        <w:rPr>
          <w:rFonts w:ascii="Consolas" w:hAnsi="Consolas"/>
          <w:color w:val="2D2D2D"/>
          <w:sz w:val="16"/>
        </w:rPr>
        <w:t xml:space="preserve">                    hasBasePrice: true</w:t>
        <w:br/>
      </w:r>
      <w:r>
        <w:rPr>
          <w:rFonts w:ascii="Consolas" w:hAnsi="Consolas"/>
          <w:color w:val="2D2D2D"/>
          <w:sz w:val="16"/>
        </w:rPr>
        <w:t xml:space="preserve">                  auction:</w:t>
        <w:br/>
      </w:r>
      <w:r>
        <w:rPr>
          <w:rFonts w:ascii="Consolas" w:hAnsi="Consolas"/>
          <w:color w:val="2D2D2D"/>
          <w:sz w:val="16"/>
        </w:rPr>
        <w:t xml:space="preserve">                    type: "open"</w:t>
        <w:br/>
      </w:r>
      <w:r>
        <w:rPr>
          <w:rFonts w:ascii="Consolas" w:hAnsi="Consolas"/>
          <w:color w:val="2D2D2D"/>
          <w:sz w:val="16"/>
        </w:rPr>
        <w:t xml:space="preserve">                    typeName: "حراج باز"</w:t>
        <w:br/>
      </w:r>
      <w:r>
        <w:rPr>
          <w:rFonts w:ascii="Consolas" w:hAnsi="Consolas"/>
          <w:color w:val="2D2D2D"/>
          <w:sz w:val="16"/>
        </w:rPr>
        <w:t xml:space="preserve">                    validUntil: "2026-04-26T17:00:00Z"</w:t>
        <w:br/>
      </w:r>
      <w:r>
        <w:rPr>
          <w:rFonts w:ascii="Consolas" w:hAnsi="Consolas"/>
          <w:color w:val="2D2D2D"/>
          <w:sz w:val="16"/>
        </w:rPr>
        <w:t xml:space="preserve">                    remainingTime: "31:30:00"</w:t>
        <w:br/>
      </w:r>
      <w:r>
        <w:rPr>
          <w:rFonts w:ascii="Consolas" w:hAnsi="Consolas"/>
          <w:color w:val="2D2D2D"/>
          <w:sz w:val="16"/>
        </w:rPr>
        <w:t xml:space="preserve">                    isExpiringSoon: false</w:t>
        <w:br/>
      </w:r>
      <w:r>
        <w:rPr>
          <w:rFonts w:ascii="Consolas" w:hAnsi="Consolas"/>
          <w:color w:val="2D2D2D"/>
          <w:sz w:val="16"/>
        </w:rPr>
        <w:t xml:space="preserve">                  sale:</w:t>
        <w:br/>
      </w:r>
      <w:r>
        <w:rPr>
          <w:rFonts w:ascii="Consolas" w:hAnsi="Consolas"/>
          <w:color w:val="2D2D2D"/>
          <w:sz w:val="16"/>
        </w:rPr>
        <w:t xml:space="preserve">                    type: "ready"</w:t>
        <w:br/>
      </w:r>
      <w:r>
        <w:rPr>
          <w:rFonts w:ascii="Consolas" w:hAnsi="Consolas"/>
          <w:color w:val="2D2D2D"/>
          <w:sz w:val="16"/>
        </w:rPr>
        <w:t xml:space="preserve">                    typeName: "آماده"</w:t>
        <w:br/>
      </w:r>
      <w:r>
        <w:rPr>
          <w:rFonts w:ascii="Consolas" w:hAnsi="Consolas"/>
          <w:color w:val="2D2D2D"/>
          <w:sz w:val="16"/>
        </w:rPr>
        <w:t xml:space="preserve">                    paymentTerms: "cash"</w:t>
        <w:br/>
      </w:r>
      <w:r>
        <w:rPr>
          <w:rFonts w:ascii="Consolas" w:hAnsi="Consolas"/>
          <w:color w:val="2D2D2D"/>
          <w:sz w:val="16"/>
        </w:rPr>
        <w:t xml:space="preserve">                    paymentTermsName: "نقدی"</w:t>
        <w:br/>
      </w:r>
      <w:r>
        <w:rPr>
          <w:rFonts w:ascii="Consolas" w:hAnsi="Consolas"/>
          <w:color w:val="2D2D2D"/>
          <w:sz w:val="16"/>
        </w:rPr>
        <w:t xml:space="preserve">                  delivery:</w:t>
        <w:br/>
      </w:r>
      <w:r>
        <w:rPr>
          <w:rFonts w:ascii="Consolas" w:hAnsi="Consolas"/>
          <w:color w:val="2D2D2D"/>
          <w:sz w:val="16"/>
        </w:rPr>
        <w:t xml:space="preserve">                    type: "exWork"</w:t>
        <w:br/>
      </w:r>
      <w:r>
        <w:rPr>
          <w:rFonts w:ascii="Consolas" w:hAnsi="Consolas"/>
          <w:color w:val="2D2D2D"/>
          <w:sz w:val="16"/>
        </w:rPr>
        <w:t xml:space="preserve">                    typeName: "تحویل درب کارخانه"</w:t>
        <w:br/>
      </w:r>
      <w:r>
        <w:rPr>
          <w:rFonts w:ascii="Consolas" w:hAnsi="Consolas"/>
          <w:color w:val="2D2D2D"/>
          <w:sz w:val="16"/>
        </w:rPr>
        <w:t xml:space="preserve">                    city: "تهران"</w:t>
        <w:br/>
      </w:r>
      <w:r>
        <w:rPr>
          <w:rFonts w:ascii="Consolas" w:hAnsi="Consolas"/>
          <w:color w:val="2D2D2D"/>
          <w:sz w:val="16"/>
        </w:rPr>
        <w:t xml:space="preserve">                  bidding:</w:t>
        <w:br/>
      </w:r>
      <w:r>
        <w:rPr>
          <w:rFonts w:ascii="Consolas" w:hAnsi="Consolas"/>
          <w:color w:val="2D2D2D"/>
          <w:sz w:val="16"/>
        </w:rPr>
        <w:t xml:space="preserve">                    bidCount: 5</w:t>
        <w:br/>
      </w:r>
      <w:r>
        <w:rPr>
          <w:rFonts w:ascii="Consolas" w:hAnsi="Consolas"/>
          <w:color w:val="2D2D2D"/>
          <w:sz w:val="16"/>
        </w:rPr>
        <w:t xml:space="preserve">                    highestBid: 4550000</w:t>
        <w:br/>
      </w:r>
      <w:r>
        <w:rPr>
          <w:rFonts w:ascii="Consolas" w:hAnsi="Consolas"/>
          <w:color w:val="2D2D2D"/>
          <w:sz w:val="16"/>
        </w:rPr>
        <w:t xml:space="preserve">                    myBid: null</w:t>
        <w:br/>
      </w:r>
      <w:r>
        <w:rPr>
          <w:rFonts w:ascii="Consolas" w:hAnsi="Consolas"/>
          <w:color w:val="2D2D2D"/>
          <w:sz w:val="16"/>
        </w:rPr>
        <w:t xml:space="preserve">                    canBid: true</w:t>
        <w:br/>
      </w:r>
      <w:r>
        <w:rPr>
          <w:rFonts w:ascii="Consolas" w:hAnsi="Consolas"/>
          <w:color w:val="2D2D2D"/>
          <w:sz w:val="16"/>
        </w:rPr>
        <w:t xml:space="preserve">                  createdAt: "2026-04-25T08:30:00Z"</w:t>
        <w:br/>
      </w:r>
      <w:r>
        <w:rPr>
          <w:rFonts w:ascii="Consolas" w:hAnsi="Consolas"/>
          <w:color w:val="2D2D2D"/>
          <w:sz w:val="16"/>
        </w:rPr>
        <w:t xml:space="preserve">                  createdAtRelative: "2 ساعت پیش"</w:t>
        <w:br/>
      </w:r>
      <w:r>
        <w:rPr>
          <w:rFonts w:ascii="Consolas" w:hAnsi="Consolas"/>
          <w:color w:val="2D2D2D"/>
          <w:sz w:val="16"/>
        </w:rPr>
        <w:t xml:space="preserve">            pagination:</w:t>
        <w:br/>
      </w:r>
      <w:r>
        <w:rPr>
          <w:rFonts w:ascii="Consolas" w:hAnsi="Consolas"/>
          <w:color w:val="2D2D2D"/>
          <w:sz w:val="16"/>
        </w:rPr>
        <w:t xml:space="preserve">              cursor: "eyJpZCI6MTAwfQ=="</w:t>
        <w:br/>
      </w:r>
      <w:r>
        <w:rPr>
          <w:rFonts w:ascii="Consolas" w:hAnsi="Consolas"/>
          <w:color w:val="2D2D2D"/>
          <w:sz w:val="16"/>
        </w:rPr>
        <w:t xml:space="preserve">              hasMore: true</w:t>
        <w:br/>
      </w:r>
      <w:r>
        <w:rPr>
          <w:rFonts w:ascii="Consolas" w:hAnsi="Consolas"/>
          <w:color w:val="2D2D2D"/>
          <w:sz w:val="16"/>
        </w:rPr>
        <w:t xml:space="preserve">              totalCount: 150</w:t>
        <w:br/>
      </w:r>
      <w:r>
        <w:rPr>
          <w:rFonts w:ascii="Consolas" w:hAnsi="Consolas"/>
          <w:color w:val="2D2D2D"/>
          <w:sz w:val="16"/>
        </w:rPr>
        <w:br/>
      </w:r>
      <w:r>
        <w:rPr>
          <w:rFonts w:ascii="Consolas" w:hAnsi="Consolas"/>
          <w:color w:val="2D2D2D"/>
          <w:sz w:val="16"/>
        </w:rPr>
        <w:t>GET /v1/orders/sell/{orderId}:</w:t>
        <w:br/>
      </w:r>
      <w:r>
        <w:rPr>
          <w:rFonts w:ascii="Consolas" w:hAnsi="Consolas"/>
          <w:color w:val="2D2D2D"/>
          <w:sz w:val="16"/>
        </w:rPr>
        <w:t xml:space="preserve">  summary: جزئیات سفارش فروش</w:t>
        <w:br/>
      </w:r>
      <w:r>
        <w:rPr>
          <w:rFonts w:ascii="Consolas" w:hAnsi="Consolas"/>
          <w:color w:val="2D2D2D"/>
          <w:sz w:val="16"/>
        </w:rPr>
        <w:t xml:space="preserve">  parameters:</w:t>
        <w:br/>
      </w:r>
      <w:r>
        <w:rPr>
          <w:rFonts w:ascii="Consolas" w:hAnsi="Consolas"/>
          <w:color w:val="2D2D2D"/>
          <w:sz w:val="16"/>
        </w:rPr>
        <w:t xml:space="preserve">    - name: orderId</w:t>
        <w:br/>
      </w:r>
      <w:r>
        <w:rPr>
          <w:rFonts w:ascii="Consolas" w:hAnsi="Consolas"/>
          <w:color w:val="2D2D2D"/>
          <w:sz w:val="16"/>
        </w:rPr>
        <w:t xml:space="preserve">      in: path</w:t>
        <w:br/>
      </w:r>
      <w:r>
        <w:rPr>
          <w:rFonts w:ascii="Consolas" w:hAnsi="Consolas"/>
          <w:color w:val="2D2D2D"/>
          <w:sz w:val="16"/>
        </w:rPr>
        <w:t xml:space="preserve">      required: true</w:t>
        <w:br/>
      </w:r>
      <w:r>
        <w:rPr>
          <w:rFonts w:ascii="Consolas" w:hAnsi="Consolas"/>
          <w:color w:val="2D2D2D"/>
          <w:sz w:val="16"/>
        </w:rPr>
        <w:t xml:space="preserve">      schema:</w:t>
        <w:br/>
      </w:r>
      <w:r>
        <w:rPr>
          <w:rFonts w:ascii="Consolas" w:hAnsi="Consolas"/>
          <w:color w:val="2D2D2D"/>
          <w:sz w:val="16"/>
        </w:rPr>
        <w:t xml:space="preserve">        type: string</w:t>
        <w:br/>
      </w:r>
      <w:r>
        <w:rPr>
          <w:rFonts w:ascii="Consolas" w:hAnsi="Consolas"/>
          <w:color w:val="2D2D2D"/>
          <w:sz w:val="16"/>
        </w:rPr>
        <w:t xml:space="preserve">  responses:</w:t>
        <w:br/>
      </w:r>
      <w:r>
        <w:rPr>
          <w:rFonts w:ascii="Consolas" w:hAnsi="Consolas"/>
          <w:color w:val="2D2D2D"/>
          <w:sz w:val="16"/>
        </w:rPr>
        <w:t xml:space="preserve">    200:</w:t>
        <w:br/>
      </w:r>
      <w:r>
        <w:rPr>
          <w:rFonts w:ascii="Consolas" w:hAnsi="Consolas"/>
          <w:color w:val="2D2D2D"/>
          <w:sz w:val="16"/>
        </w:rPr>
        <w:t xml:space="preserve">      content:</w:t>
        <w:br/>
      </w:r>
      <w:r>
        <w:rPr>
          <w:rFonts w:ascii="Consolas" w:hAnsi="Consolas"/>
          <w:color w:val="2D2D2D"/>
          <w:sz w:val="16"/>
        </w:rPr>
        <w:t xml:space="preserve">        application/json:</w:t>
        <w:br/>
      </w:r>
      <w:r>
        <w:rPr>
          <w:rFonts w:ascii="Consolas" w:hAnsi="Consolas"/>
          <w:color w:val="2D2D2D"/>
          <w:sz w:val="16"/>
        </w:rPr>
        <w:t xml:space="preserve">          example:</w:t>
        <w:br/>
      </w:r>
      <w:r>
        <w:rPr>
          <w:rFonts w:ascii="Consolas" w:hAnsi="Consolas"/>
          <w:color w:val="2D2D2D"/>
          <w:sz w:val="16"/>
        </w:rPr>
        <w:t xml:space="preserve">            success: true</w:t>
        <w:br/>
      </w:r>
      <w:r>
        <w:rPr>
          <w:rFonts w:ascii="Consolas" w:hAnsi="Consolas"/>
          <w:color w:val="2D2D2D"/>
          <w:sz w:val="16"/>
        </w:rPr>
        <w:t xml:space="preserve">            data:</w:t>
        <w:br/>
      </w:r>
      <w:r>
        <w:rPr>
          <w:rFonts w:ascii="Consolas" w:hAnsi="Consolas"/>
          <w:color w:val="2D2D2D"/>
          <w:sz w:val="16"/>
        </w:rPr>
        <w:t xml:space="preserve">              id: "ord_550e8400-e29b"</w:t>
        <w:br/>
      </w:r>
      <w:r>
        <w:rPr>
          <w:rFonts w:ascii="Consolas" w:hAnsi="Consolas"/>
          <w:color w:val="2D2D2D"/>
          <w:sz w:val="16"/>
        </w:rPr>
        <w:t xml:space="preserve">              orderNumber: "SO-20260425-0001"</w:t>
        <w:br/>
      </w:r>
      <w:r>
        <w:rPr>
          <w:rFonts w:ascii="Consolas" w:hAnsi="Consolas"/>
          <w:color w:val="2D2D2D"/>
          <w:sz w:val="16"/>
        </w:rPr>
        <w:t xml:space="preserve">              status: "active"</w:t>
        <w:br/>
      </w:r>
      <w:r>
        <w:rPr>
          <w:rFonts w:ascii="Consolas" w:hAnsi="Consolas"/>
          <w:color w:val="2D2D2D"/>
          <w:sz w:val="16"/>
        </w:rPr>
        <w:t xml:space="preserve">              statusName: "فعال"</w:t>
        <w:br/>
      </w:r>
      <w:r>
        <w:rPr>
          <w:rFonts w:ascii="Consolas" w:hAnsi="Consolas"/>
          <w:color w:val="2D2D2D"/>
          <w:sz w:val="16"/>
        </w:rPr>
        <w:t xml:space="preserve">              product:</w:t>
        <w:br/>
      </w:r>
      <w:r>
        <w:rPr>
          <w:rFonts w:ascii="Consolas" w:hAnsi="Consolas"/>
          <w:color w:val="2D2D2D"/>
          <w:sz w:val="16"/>
        </w:rPr>
        <w:t xml:space="preserve">                id: 1</w:t>
        <w:br/>
      </w:r>
      <w:r>
        <w:rPr>
          <w:rFonts w:ascii="Consolas" w:hAnsi="Consolas"/>
          <w:color w:val="2D2D2D"/>
          <w:sz w:val="16"/>
        </w:rPr>
        <w:t xml:space="preserve">                name: "کاتد مس"</w:t>
        <w:br/>
      </w:r>
      <w:r>
        <w:rPr>
          <w:rFonts w:ascii="Consolas" w:hAnsi="Consolas"/>
          <w:color w:val="2D2D2D"/>
          <w:sz w:val="16"/>
        </w:rPr>
        <w:t xml:space="preserve">                code: "CU-CAT"</w:t>
        <w:br/>
      </w:r>
      <w:r>
        <w:rPr>
          <w:rFonts w:ascii="Consolas" w:hAnsi="Consolas"/>
          <w:color w:val="2D2D2D"/>
          <w:sz w:val="16"/>
        </w:rPr>
        <w:t xml:space="preserve">                category: "محصولات مسی"</w:t>
        <w:br/>
      </w:r>
      <w:r>
        <w:rPr>
          <w:rFonts w:ascii="Consolas" w:hAnsi="Consolas"/>
          <w:color w:val="2D2D2D"/>
          <w:sz w:val="16"/>
        </w:rPr>
        <w:t xml:space="preserve">              brand:</w:t>
        <w:br/>
      </w:r>
      <w:r>
        <w:rPr>
          <w:rFonts w:ascii="Consolas" w:hAnsi="Consolas"/>
          <w:color w:val="2D2D2D"/>
          <w:sz w:val="16"/>
        </w:rPr>
        <w:t xml:space="preserve">                id: 5</w:t>
        <w:br/>
      </w:r>
      <w:r>
        <w:rPr>
          <w:rFonts w:ascii="Consolas" w:hAnsi="Consolas"/>
          <w:color w:val="2D2D2D"/>
          <w:sz w:val="16"/>
        </w:rPr>
        <w:t xml:space="preserve">                name: "سرچشمه"</w:t>
        <w:br/>
      </w:r>
      <w:r>
        <w:rPr>
          <w:rFonts w:ascii="Consolas" w:hAnsi="Consolas"/>
          <w:color w:val="2D2D2D"/>
          <w:sz w:val="16"/>
        </w:rPr>
        <w:t xml:space="preserve">                status: "verified"</w:t>
        <w:br/>
      </w:r>
      <w:r>
        <w:rPr>
          <w:rFonts w:ascii="Consolas" w:hAnsi="Consolas"/>
          <w:color w:val="2D2D2D"/>
          <w:sz w:val="16"/>
        </w:rPr>
        <w:t xml:space="preserve">              seller:</w:t>
        <w:br/>
      </w:r>
      <w:r>
        <w:rPr>
          <w:rFonts w:ascii="Consolas" w:hAnsi="Consolas"/>
          <w:color w:val="2D2D2D"/>
          <w:sz w:val="16"/>
        </w:rPr>
        <w:t xml:space="preserve">                id: "usr_abc123"</w:t>
        <w:br/>
      </w:r>
      <w:r>
        <w:rPr>
          <w:rFonts w:ascii="Consolas" w:hAnsi="Consolas"/>
          <w:color w:val="2D2D2D"/>
          <w:sz w:val="16"/>
        </w:rPr>
        <w:t xml:space="preserve">                displayName: "شرکت مس سرچشمه"</w:t>
        <w:br/>
      </w:r>
      <w:r>
        <w:rPr>
          <w:rFonts w:ascii="Consolas" w:hAnsi="Consolas"/>
          <w:color w:val="2D2D2D"/>
          <w:sz w:val="16"/>
        </w:rPr>
        <w:t xml:space="preserve">                type: "company"</w:t>
        <w:br/>
      </w:r>
      <w:r>
        <w:rPr>
          <w:rFonts w:ascii="Consolas" w:hAnsi="Consolas"/>
          <w:color w:val="2D2D2D"/>
          <w:sz w:val="16"/>
        </w:rPr>
        <w:t xml:space="preserve">                grade:</w:t>
        <w:br/>
      </w:r>
      <w:r>
        <w:rPr>
          <w:rFonts w:ascii="Consolas" w:hAnsi="Consolas"/>
          <w:color w:val="2D2D2D"/>
          <w:sz w:val="16"/>
        </w:rPr>
        <w:t xml:space="preserve">                  seller:</w:t>
        <w:br/>
      </w:r>
      <w:r>
        <w:rPr>
          <w:rFonts w:ascii="Consolas" w:hAnsi="Consolas"/>
          <w:color w:val="2D2D2D"/>
          <w:sz w:val="16"/>
        </w:rPr>
        <w:t xml:space="preserve">                    level: 3</w:t>
        <w:br/>
      </w:r>
      <w:r>
        <w:rPr>
          <w:rFonts w:ascii="Consolas" w:hAnsi="Consolas"/>
          <w:color w:val="2D2D2D"/>
          <w:sz w:val="16"/>
        </w:rPr>
        <w:t xml:space="preserve">                    code: "A"</w:t>
        <w:br/>
      </w:r>
      <w:r>
        <w:rPr>
          <w:rFonts w:ascii="Consolas" w:hAnsi="Consolas"/>
          <w:color w:val="2D2D2D"/>
          <w:sz w:val="16"/>
        </w:rPr>
        <w:t xml:space="preserve">                    score: 87.5</w:t>
        <w:br/>
      </w:r>
      <w:r>
        <w:rPr>
          <w:rFonts w:ascii="Consolas" w:hAnsi="Consolas"/>
          <w:color w:val="2D2D2D"/>
          <w:sz w:val="16"/>
        </w:rPr>
        <w:t xml:space="preserve">                statistics:</w:t>
        <w:br/>
      </w:r>
      <w:r>
        <w:rPr>
          <w:rFonts w:ascii="Consolas" w:hAnsi="Consolas"/>
          <w:color w:val="2D2D2D"/>
          <w:sz w:val="16"/>
        </w:rPr>
        <w:t xml:space="preserve">                  totalTransactions: 150</w:t>
        <w:br/>
      </w:r>
      <w:r>
        <w:rPr>
          <w:rFonts w:ascii="Consolas" w:hAnsi="Consolas"/>
          <w:color w:val="2D2D2D"/>
          <w:sz w:val="16"/>
        </w:rPr>
        <w:t xml:space="preserve">                  successRate: 96.67</w:t>
        <w:br/>
      </w:r>
      <w:r>
        <w:rPr>
          <w:rFonts w:ascii="Consolas" w:hAnsi="Consolas"/>
          <w:color w:val="2D2D2D"/>
          <w:sz w:val="16"/>
        </w:rPr>
        <w:t xml:space="preserve">                  onTimeDeliveryRate: 92</w:t>
        <w:br/>
      </w:r>
      <w:r>
        <w:rPr>
          <w:rFonts w:ascii="Consolas" w:hAnsi="Consolas"/>
          <w:color w:val="2D2D2D"/>
          <w:sz w:val="16"/>
        </w:rPr>
        <w:t xml:space="preserve">                memberSince: "2024-01-15"</w:t>
        <w:br/>
      </w:r>
      <w:r>
        <w:rPr>
          <w:rFonts w:ascii="Consolas" w:hAnsi="Consolas"/>
          <w:color w:val="2D2D2D"/>
          <w:sz w:val="16"/>
        </w:rPr>
        <w:t xml:space="preserve">              quantity:</w:t>
        <w:br/>
      </w:r>
      <w:r>
        <w:rPr>
          <w:rFonts w:ascii="Consolas" w:hAnsi="Consolas"/>
          <w:color w:val="2D2D2D"/>
          <w:sz w:val="16"/>
        </w:rPr>
        <w:t xml:space="preserve">                total: 25000</w:t>
        <w:br/>
      </w:r>
      <w:r>
        <w:rPr>
          <w:rFonts w:ascii="Consolas" w:hAnsi="Consolas"/>
          <w:color w:val="2D2D2D"/>
          <w:sz w:val="16"/>
        </w:rPr>
        <w:t xml:space="preserve">                remaining: 20000</w:t>
        <w:br/>
      </w:r>
      <w:r>
        <w:rPr>
          <w:rFonts w:ascii="Consolas" w:hAnsi="Consolas"/>
          <w:color w:val="2D2D2D"/>
          <w:sz w:val="16"/>
        </w:rPr>
        <w:t xml:space="preserve">                min: 5000</w:t>
        <w:br/>
      </w:r>
      <w:r>
        <w:rPr>
          <w:rFonts w:ascii="Consolas" w:hAnsi="Consolas"/>
          <w:color w:val="2D2D2D"/>
          <w:sz w:val="16"/>
        </w:rPr>
        <w:t xml:space="preserve">                tolerancePercent: 1.0</w:t>
        <w:br/>
      </w:r>
      <w:r>
        <w:rPr>
          <w:rFonts w:ascii="Consolas" w:hAnsi="Consolas"/>
          <w:color w:val="2D2D2D"/>
          <w:sz w:val="16"/>
        </w:rPr>
        <w:t xml:space="preserve">                netWeight: 24500</w:t>
        <w:br/>
      </w:r>
      <w:r>
        <w:rPr>
          <w:rFonts w:ascii="Consolas" w:hAnsi="Consolas"/>
          <w:color w:val="2D2D2D"/>
          <w:sz w:val="16"/>
        </w:rPr>
        <w:t xml:space="preserve">                grossWeight: 25000</w:t>
        <w:br/>
      </w:r>
      <w:r>
        <w:rPr>
          <w:rFonts w:ascii="Consolas" w:hAnsi="Consolas"/>
          <w:color w:val="2D2D2D"/>
          <w:sz w:val="16"/>
        </w:rPr>
        <w:t xml:space="preserve">                packagingWeight: 500</w:t>
        <w:br/>
      </w:r>
      <w:r>
        <w:rPr>
          <w:rFonts w:ascii="Consolas" w:hAnsi="Consolas"/>
          <w:color w:val="2D2D2D"/>
          <w:sz w:val="16"/>
        </w:rPr>
        <w:t xml:space="preserve">                bundleCount: 50</w:t>
        <w:br/>
      </w:r>
      <w:r>
        <w:rPr>
          <w:rFonts w:ascii="Consolas" w:hAnsi="Consolas"/>
          <w:color w:val="2D2D2D"/>
          <w:sz w:val="16"/>
        </w:rPr>
        <w:t xml:space="preserve">                weightBasis: "seller"</w:t>
        <w:br/>
      </w:r>
      <w:r>
        <w:rPr>
          <w:rFonts w:ascii="Consolas" w:hAnsi="Consolas"/>
          <w:color w:val="2D2D2D"/>
          <w:sz w:val="16"/>
        </w:rPr>
        <w:t xml:space="preserve">                weightBasisName: "وزن فروشنده"</w:t>
        <w:br/>
      </w:r>
      <w:r>
        <w:rPr>
          <w:rFonts w:ascii="Consolas" w:hAnsi="Consolas"/>
          <w:color w:val="2D2D2D"/>
          <w:sz w:val="16"/>
        </w:rPr>
        <w:t xml:space="preserve">                unit: "kg"</w:t>
        <w:br/>
      </w:r>
      <w:r>
        <w:rPr>
          <w:rFonts w:ascii="Consolas" w:hAnsi="Consolas"/>
          <w:color w:val="2D2D2D"/>
          <w:sz w:val="16"/>
        </w:rPr>
        <w:t xml:space="preserve">              pricing:</w:t>
        <w:br/>
      </w:r>
      <w:r>
        <w:rPr>
          <w:rFonts w:ascii="Consolas" w:hAnsi="Consolas"/>
          <w:color w:val="2D2D2D"/>
          <w:sz w:val="16"/>
        </w:rPr>
        <w:t xml:space="preserve">                basePrice: 4500000</w:t>
        <w:br/>
      </w:r>
      <w:r>
        <w:rPr>
          <w:rFonts w:ascii="Consolas" w:hAnsi="Consolas"/>
          <w:color w:val="2D2D2D"/>
          <w:sz w:val="16"/>
        </w:rPr>
        <w:t xml:space="preserve">                basePriceFormatted: "4,500,000 ریال/کیلوگرم"</w:t>
        <w:br/>
      </w:r>
      <w:r>
        <w:rPr>
          <w:rFonts w:ascii="Consolas" w:hAnsi="Consolas"/>
          <w:color w:val="2D2D2D"/>
          <w:sz w:val="16"/>
        </w:rPr>
        <w:t xml:space="preserve">                lockBelowBase: true</w:t>
        <w:br/>
      </w:r>
      <w:r>
        <w:rPr>
          <w:rFonts w:ascii="Consolas" w:hAnsi="Consolas"/>
          <w:color w:val="2D2D2D"/>
          <w:sz w:val="16"/>
        </w:rPr>
        <w:t xml:space="preserve">                totalValue: 112500000000</w:t>
        <w:br/>
      </w:r>
      <w:r>
        <w:rPr>
          <w:rFonts w:ascii="Consolas" w:hAnsi="Consolas"/>
          <w:color w:val="2D2D2D"/>
          <w:sz w:val="16"/>
        </w:rPr>
        <w:t xml:space="preserve">                totalValueFormatted: "112.5 میلیارد ریال"</w:t>
        <w:br/>
      </w:r>
      <w:r>
        <w:rPr>
          <w:rFonts w:ascii="Consolas" w:hAnsi="Consolas"/>
          <w:color w:val="2D2D2D"/>
          <w:sz w:val="16"/>
        </w:rPr>
        <w:t xml:space="preserve">                currency: "IRR"</w:t>
        <w:br/>
      </w:r>
      <w:r>
        <w:rPr>
          <w:rFonts w:ascii="Consolas" w:hAnsi="Consolas"/>
          <w:color w:val="2D2D2D"/>
          <w:sz w:val="16"/>
        </w:rPr>
        <w:t xml:space="preserve">              sale:</w:t>
        <w:br/>
      </w:r>
      <w:r>
        <w:rPr>
          <w:rFonts w:ascii="Consolas" w:hAnsi="Consolas"/>
          <w:color w:val="2D2D2D"/>
          <w:sz w:val="16"/>
        </w:rPr>
        <w:t xml:space="preserve">                type: "ready"</w:t>
        <w:br/>
      </w:r>
      <w:r>
        <w:rPr>
          <w:rFonts w:ascii="Consolas" w:hAnsi="Consolas"/>
          <w:color w:val="2D2D2D"/>
          <w:sz w:val="16"/>
        </w:rPr>
        <w:t xml:space="preserve">                typeName: "کالای آماده"</w:t>
        <w:br/>
      </w:r>
      <w:r>
        <w:rPr>
          <w:rFonts w:ascii="Consolas" w:hAnsi="Consolas"/>
          <w:color w:val="2D2D2D"/>
          <w:sz w:val="16"/>
        </w:rPr>
        <w:t xml:space="preserve">                paymentTerms: "cash"</w:t>
        <w:br/>
      </w:r>
      <w:r>
        <w:rPr>
          <w:rFonts w:ascii="Consolas" w:hAnsi="Consolas"/>
          <w:color w:val="2D2D2D"/>
          <w:sz w:val="16"/>
        </w:rPr>
        <w:t xml:space="preserve">                paymentTermsName: "نقدی"</w:t>
        <w:br/>
      </w:r>
      <w:r>
        <w:rPr>
          <w:rFonts w:ascii="Consolas" w:hAnsi="Consolas"/>
          <w:color w:val="2D2D2D"/>
          <w:sz w:val="16"/>
        </w:rPr>
        <w:t xml:space="preserve">                prepaymentPercent: null</w:t>
        <w:br/>
      </w:r>
      <w:r>
        <w:rPr>
          <w:rFonts w:ascii="Consolas" w:hAnsi="Consolas"/>
          <w:color w:val="2D2D2D"/>
          <w:sz w:val="16"/>
        </w:rPr>
        <w:t xml:space="preserve">                creditDays: null</w:t>
        <w:br/>
      </w:r>
      <w:r>
        <w:rPr>
          <w:rFonts w:ascii="Consolas" w:hAnsi="Consolas"/>
          <w:color w:val="2D2D2D"/>
          <w:sz w:val="16"/>
        </w:rPr>
        <w:t xml:space="preserve">              delivery:</w:t>
        <w:br/>
      </w:r>
      <w:r>
        <w:rPr>
          <w:rFonts w:ascii="Consolas" w:hAnsi="Consolas"/>
          <w:color w:val="2D2D2D"/>
          <w:sz w:val="16"/>
        </w:rPr>
        <w:t xml:space="preserve">                type: "exWork"</w:t>
        <w:br/>
      </w:r>
      <w:r>
        <w:rPr>
          <w:rFonts w:ascii="Consolas" w:hAnsi="Consolas"/>
          <w:color w:val="2D2D2D"/>
          <w:sz w:val="16"/>
        </w:rPr>
        <w:t xml:space="preserve">                typeName: "تحویل درب کارخانه (Ex-Work)"</w:t>
        <w:br/>
      </w:r>
      <w:r>
        <w:rPr>
          <w:rFonts w:ascii="Consolas" w:hAnsi="Consolas"/>
          <w:color w:val="2D2D2D"/>
          <w:sz w:val="16"/>
        </w:rPr>
        <w:t xml:space="preserve">                location: "تهران، شهرک صنعتی چرمشهر، خیابان صنعت، پلاک 45"</w:t>
        <w:br/>
      </w:r>
      <w:r>
        <w:rPr>
          <w:rFonts w:ascii="Consolas" w:hAnsi="Consolas"/>
          <w:color w:val="2D2D2D"/>
          <w:sz w:val="16"/>
        </w:rPr>
        <w:t xml:space="preserve">                city: "تهران"</w:t>
        <w:br/>
      </w:r>
      <w:r>
        <w:rPr>
          <w:rFonts w:ascii="Consolas" w:hAnsi="Consolas"/>
          <w:color w:val="2D2D2D"/>
          <w:sz w:val="16"/>
        </w:rPr>
        <w:t xml:space="preserve">                expectedDays: 3</w:t>
        <w:br/>
      </w:r>
      <w:r>
        <w:rPr>
          <w:rFonts w:ascii="Consolas" w:hAnsi="Consolas"/>
          <w:color w:val="2D2D2D"/>
          <w:sz w:val="16"/>
        </w:rPr>
        <w:t xml:space="preserve">                expectedDate: "2026-04-28"</w:t>
        <w:br/>
      </w:r>
      <w:r>
        <w:rPr>
          <w:rFonts w:ascii="Consolas" w:hAnsi="Consolas"/>
          <w:color w:val="2D2D2D"/>
          <w:sz w:val="16"/>
        </w:rPr>
        <w:t xml:space="preserve">              auction:</w:t>
        <w:br/>
      </w:r>
      <w:r>
        <w:rPr>
          <w:rFonts w:ascii="Consolas" w:hAnsi="Consolas"/>
          <w:color w:val="2D2D2D"/>
          <w:sz w:val="16"/>
        </w:rPr>
        <w:t xml:space="preserve">                type: "open"</w:t>
        <w:br/>
      </w:r>
      <w:r>
        <w:rPr>
          <w:rFonts w:ascii="Consolas" w:hAnsi="Consolas"/>
          <w:color w:val="2D2D2D"/>
          <w:sz w:val="16"/>
        </w:rPr>
        <w:t xml:space="preserve">                typeName: "حراج باز"</w:t>
        <w:br/>
      </w:r>
      <w:r>
        <w:rPr>
          <w:rFonts w:ascii="Consolas" w:hAnsi="Consolas"/>
          <w:color w:val="2D2D2D"/>
          <w:sz w:val="16"/>
        </w:rPr>
        <w:t xml:space="preserve">                validFrom: "2026-04-25T09:00:00Z"</w:t>
        <w:br/>
      </w:r>
      <w:r>
        <w:rPr>
          <w:rFonts w:ascii="Consolas" w:hAnsi="Consolas"/>
          <w:color w:val="2D2D2D"/>
          <w:sz w:val="16"/>
        </w:rPr>
        <w:t xml:space="preserve">                validUntil: "2026-04-26T17:00:00Z"</w:t>
        <w:br/>
      </w:r>
      <w:r>
        <w:rPr>
          <w:rFonts w:ascii="Consolas" w:hAnsi="Consolas"/>
          <w:color w:val="2D2D2D"/>
          <w:sz w:val="16"/>
        </w:rPr>
        <w:t xml:space="preserve">                remainingTime: "31:30:00"</w:t>
        <w:br/>
      </w:r>
      <w:r>
        <w:rPr>
          <w:rFonts w:ascii="Consolas" w:hAnsi="Consolas"/>
          <w:color w:val="2D2D2D"/>
          <w:sz w:val="16"/>
        </w:rPr>
        <w:t xml:space="preserve">                remainingSeconds: 113400</w:t>
        <w:br/>
      </w:r>
      <w:r>
        <w:rPr>
          <w:rFonts w:ascii="Consolas" w:hAnsi="Consolas"/>
          <w:color w:val="2D2D2D"/>
          <w:sz w:val="16"/>
        </w:rPr>
        <w:t xml:space="preserve">                isActive: true</w:t>
        <w:br/>
      </w:r>
      <w:r>
        <w:rPr>
          <w:rFonts w:ascii="Consolas" w:hAnsi="Consolas"/>
          <w:color w:val="2D2D2D"/>
          <w:sz w:val="16"/>
        </w:rPr>
        <w:t xml:space="preserve">                isExpiringSoon: false</w:t>
        <w:br/>
      </w:r>
      <w:r>
        <w:rPr>
          <w:rFonts w:ascii="Consolas" w:hAnsi="Consolas"/>
          <w:color w:val="2D2D2D"/>
          <w:sz w:val="16"/>
        </w:rPr>
        <w:t xml:space="preserve">                isInMatchingHours: true</w:t>
        <w:br/>
      </w:r>
      <w:r>
        <w:rPr>
          <w:rFonts w:ascii="Consolas" w:hAnsi="Consolas"/>
          <w:color w:val="2D2D2D"/>
          <w:sz w:val="16"/>
        </w:rPr>
        <w:t xml:space="preserve">              compliance:</w:t>
        <w:br/>
      </w:r>
      <w:r>
        <w:rPr>
          <w:rFonts w:ascii="Consolas" w:hAnsi="Consolas"/>
          <w:color w:val="2D2D2D"/>
          <w:sz w:val="16"/>
        </w:rPr>
        <w:t xml:space="preserve">                requiresMoudian: true</w:t>
        <w:br/>
      </w:r>
      <w:r>
        <w:rPr>
          <w:rFonts w:ascii="Consolas" w:hAnsi="Consolas"/>
          <w:color w:val="2D2D2D"/>
          <w:sz w:val="16"/>
        </w:rPr>
        <w:t xml:space="preserve">                requiresJame: false</w:t>
        <w:br/>
      </w:r>
      <w:r>
        <w:rPr>
          <w:rFonts w:ascii="Consolas" w:hAnsi="Consolas"/>
          <w:color w:val="2D2D2D"/>
          <w:sz w:val="16"/>
        </w:rPr>
        <w:t xml:space="preserve">                requiresInspection: false</w:t>
        <w:br/>
      </w:r>
      <w:r>
        <w:rPr>
          <w:rFonts w:ascii="Consolas" w:hAnsi="Consolas"/>
          <w:color w:val="2D2D2D"/>
          <w:sz w:val="16"/>
        </w:rPr>
        <w:t xml:space="preserve">              additionalTerms: "بسته‌بندی استاندارد با تسمه فلزی. تحویل با هماهنگی قبلی."</w:t>
        <w:br/>
      </w:r>
      <w:r>
        <w:rPr>
          <w:rFonts w:ascii="Consolas" w:hAnsi="Consolas"/>
          <w:color w:val="2D2D2D"/>
          <w:sz w:val="16"/>
        </w:rPr>
        <w:t xml:space="preserve">              bidding:</w:t>
        <w:br/>
      </w:r>
      <w:r>
        <w:rPr>
          <w:rFonts w:ascii="Consolas" w:hAnsi="Consolas"/>
          <w:color w:val="2D2D2D"/>
          <w:sz w:val="16"/>
        </w:rPr>
        <w:t xml:space="preserve">                totalBids: 5</w:t>
        <w:br/>
      </w:r>
      <w:r>
        <w:rPr>
          <w:rFonts w:ascii="Consolas" w:hAnsi="Consolas"/>
          <w:color w:val="2D2D2D"/>
          <w:sz w:val="16"/>
        </w:rPr>
        <w:t xml:space="preserve">                activeBids: 4</w:t>
        <w:br/>
      </w:r>
      <w:r>
        <w:rPr>
          <w:rFonts w:ascii="Consolas" w:hAnsi="Consolas"/>
          <w:color w:val="2D2D2D"/>
          <w:sz w:val="16"/>
        </w:rPr>
        <w:t xml:space="preserve">                highestBid:</w:t>
        <w:br/>
      </w:r>
      <w:r>
        <w:rPr>
          <w:rFonts w:ascii="Consolas" w:hAnsi="Consolas"/>
          <w:color w:val="2D2D2D"/>
          <w:sz w:val="16"/>
        </w:rPr>
        <w:t xml:space="preserve">                  price: 4550000</w:t>
        <w:br/>
      </w:r>
      <w:r>
        <w:rPr>
          <w:rFonts w:ascii="Consolas" w:hAnsi="Consolas"/>
          <w:color w:val="2D2D2D"/>
          <w:sz w:val="16"/>
        </w:rPr>
        <w:t xml:space="preserve">                  quantity: 10000</w:t>
        <w:br/>
      </w:r>
      <w:r>
        <w:rPr>
          <w:rFonts w:ascii="Consolas" w:hAnsi="Consolas"/>
          <w:color w:val="2D2D2D"/>
          <w:sz w:val="16"/>
        </w:rPr>
        <w:t xml:space="preserve">                  bidderId: "usr_xyz789"</w:t>
        <w:br/>
      </w:r>
      <w:r>
        <w:rPr>
          <w:rFonts w:ascii="Consolas" w:hAnsi="Consolas"/>
          <w:color w:val="2D2D2D"/>
          <w:sz w:val="16"/>
        </w:rPr>
        <w:t xml:space="preserve">                  bidderDisplayName: "شرکت صنایع فلزی"</w:t>
        <w:br/>
      </w:r>
      <w:r>
        <w:rPr>
          <w:rFonts w:ascii="Consolas" w:hAnsi="Consolas"/>
          <w:color w:val="2D2D2D"/>
          <w:sz w:val="16"/>
        </w:rPr>
        <w:t xml:space="preserve">                  createdAt: "2026-04-25T10:15:00Z"</w:t>
        <w:br/>
      </w:r>
      <w:r>
        <w:rPr>
          <w:rFonts w:ascii="Consolas" w:hAnsi="Consolas"/>
          <w:color w:val="2D2D2D"/>
          <w:sz w:val="16"/>
        </w:rPr>
        <w:t xml:space="preserve">                lowestBid:</w:t>
        <w:br/>
      </w:r>
      <w:r>
        <w:rPr>
          <w:rFonts w:ascii="Consolas" w:hAnsi="Consolas"/>
          <w:color w:val="2D2D2D"/>
          <w:sz w:val="16"/>
        </w:rPr>
        <w:t xml:space="preserve">                  price: 4480000</w:t>
        <w:br/>
      </w:r>
      <w:r>
        <w:rPr>
          <w:rFonts w:ascii="Consolas" w:hAnsi="Consolas"/>
          <w:color w:val="2D2D2D"/>
          <w:sz w:val="16"/>
        </w:rPr>
        <w:t xml:space="preserve">                myBid:</w:t>
        <w:br/>
      </w:r>
      <w:r>
        <w:rPr>
          <w:rFonts w:ascii="Consolas" w:hAnsi="Consolas"/>
          <w:color w:val="2D2D2D"/>
          <w:sz w:val="16"/>
        </w:rPr>
        <w:t xml:space="preserve">                  id: "bid_123"</w:t>
        <w:br/>
      </w:r>
      <w:r>
        <w:rPr>
          <w:rFonts w:ascii="Consolas" w:hAnsi="Consolas"/>
          <w:color w:val="2D2D2D"/>
          <w:sz w:val="16"/>
        </w:rPr>
        <w:t xml:space="preserve">                  price: 4520000</w:t>
        <w:br/>
      </w:r>
      <w:r>
        <w:rPr>
          <w:rFonts w:ascii="Consolas" w:hAnsi="Consolas"/>
          <w:color w:val="2D2D2D"/>
          <w:sz w:val="16"/>
        </w:rPr>
        <w:t xml:space="preserve">                  quantity: 5000</w:t>
        <w:br/>
      </w:r>
      <w:r>
        <w:rPr>
          <w:rFonts w:ascii="Consolas" w:hAnsi="Consolas"/>
          <w:color w:val="2D2D2D"/>
          <w:sz w:val="16"/>
        </w:rPr>
        <w:t xml:space="preserve">                  status: "active"</w:t>
        <w:br/>
      </w:r>
      <w:r>
        <w:rPr>
          <w:rFonts w:ascii="Consolas" w:hAnsi="Consolas"/>
          <w:color w:val="2D2D2D"/>
          <w:sz w:val="16"/>
        </w:rPr>
        <w:t xml:space="preserve">                  rank: 2</w:t>
        <w:br/>
      </w:r>
      <w:r>
        <w:rPr>
          <w:rFonts w:ascii="Consolas" w:hAnsi="Consolas"/>
          <w:color w:val="2D2D2D"/>
          <w:sz w:val="16"/>
        </w:rPr>
        <w:t xml:space="preserve">                canBid: true</w:t>
        <w:br/>
      </w:r>
      <w:r>
        <w:rPr>
          <w:rFonts w:ascii="Consolas" w:hAnsi="Consolas"/>
          <w:color w:val="2D2D2D"/>
          <w:sz w:val="16"/>
        </w:rPr>
        <w:t xml:space="preserve">                canMatch: false</w:t>
        <w:br/>
      </w:r>
      <w:r>
        <w:rPr>
          <w:rFonts w:ascii="Consolas" w:hAnsi="Consolas"/>
          <w:color w:val="2D2D2D"/>
          <w:sz w:val="16"/>
        </w:rPr>
        <w:t xml:space="preserve">              documents:</w:t>
        <w:br/>
      </w:r>
      <w:r>
        <w:rPr>
          <w:rFonts w:ascii="Consolas" w:hAnsi="Consolas"/>
          <w:color w:val="2D2D2D"/>
          <w:sz w:val="16"/>
        </w:rPr>
        <w:t xml:space="preserve">                - id: "doc_1"</w:t>
        <w:br/>
      </w:r>
      <w:r>
        <w:rPr>
          <w:rFonts w:ascii="Consolas" w:hAnsi="Consolas"/>
          <w:color w:val="2D2D2D"/>
          <w:sz w:val="16"/>
        </w:rPr>
        <w:t xml:space="preserve">                  type: "analysis"</w:t>
        <w:br/>
      </w:r>
      <w:r>
        <w:rPr>
          <w:rFonts w:ascii="Consolas" w:hAnsi="Consolas"/>
          <w:color w:val="2D2D2D"/>
          <w:sz w:val="16"/>
        </w:rPr>
        <w:t xml:space="preserve">                  name: "گواهی آنالیز"</w:t>
        <w:br/>
      </w:r>
      <w:r>
        <w:rPr>
          <w:rFonts w:ascii="Consolas" w:hAnsi="Consolas"/>
          <w:color w:val="2D2D2D"/>
          <w:sz w:val="16"/>
        </w:rPr>
        <w:t xml:space="preserve">                  url: "https://cdn.metaltrade.ir/docs/..."</w:t>
        <w:br/>
      </w:r>
      <w:r>
        <w:rPr>
          <w:rFonts w:ascii="Consolas" w:hAnsi="Consolas"/>
          <w:color w:val="2D2D2D"/>
          <w:sz w:val="16"/>
        </w:rPr>
        <w:t xml:space="preserve">              images:</w:t>
        <w:br/>
      </w:r>
      <w:r>
        <w:rPr>
          <w:rFonts w:ascii="Consolas" w:hAnsi="Consolas"/>
          <w:color w:val="2D2D2D"/>
          <w:sz w:val="16"/>
        </w:rPr>
        <w:t xml:space="preserve">                - id: "img_1"</w:t>
        <w:br/>
      </w:r>
      <w:r>
        <w:rPr>
          <w:rFonts w:ascii="Consolas" w:hAnsi="Consolas"/>
          <w:color w:val="2D2D2D"/>
          <w:sz w:val="16"/>
        </w:rPr>
        <w:t xml:space="preserve">                  url: "https://cdn.metaltrade.ir/orders/..."</w:t>
        <w:br/>
      </w:r>
      <w:r>
        <w:rPr>
          <w:rFonts w:ascii="Consolas" w:hAnsi="Consolas"/>
          <w:color w:val="2D2D2D"/>
          <w:sz w:val="16"/>
        </w:rPr>
        <w:t xml:space="preserve">                  thumbnail: "https://cdn.metaltrade.ir/orders/.../thumb"</w:t>
        <w:br/>
      </w:r>
      <w:r>
        <w:rPr>
          <w:rFonts w:ascii="Consolas" w:hAnsi="Consolas"/>
          <w:color w:val="2D2D2D"/>
          <w:sz w:val="16"/>
        </w:rPr>
        <w:t xml:space="preserve">              timeline:</w:t>
        <w:br/>
      </w:r>
      <w:r>
        <w:rPr>
          <w:rFonts w:ascii="Consolas" w:hAnsi="Consolas"/>
          <w:color w:val="2D2D2D"/>
          <w:sz w:val="16"/>
        </w:rPr>
        <w:t xml:space="preserve">                - event: "created"</w:t>
        <w:br/>
      </w:r>
      <w:r>
        <w:rPr>
          <w:rFonts w:ascii="Consolas" w:hAnsi="Consolas"/>
          <w:color w:val="2D2D2D"/>
          <w:sz w:val="16"/>
        </w:rPr>
        <w:t xml:space="preserve">                  timestamp: "2026-04-25T08:30:00Z"</w:t>
        <w:br/>
      </w:r>
      <w:r>
        <w:rPr>
          <w:rFonts w:ascii="Consolas" w:hAnsi="Consolas"/>
          <w:color w:val="2D2D2D"/>
          <w:sz w:val="16"/>
        </w:rPr>
        <w:t xml:space="preserve">                  description: "سفارش ثبت شد"</w:t>
        <w:br/>
      </w:r>
      <w:r>
        <w:rPr>
          <w:rFonts w:ascii="Consolas" w:hAnsi="Consolas"/>
          <w:color w:val="2D2D2D"/>
          <w:sz w:val="16"/>
        </w:rPr>
        <w:t xml:space="preserve">                - event: "activated"</w:t>
        <w:br/>
      </w:r>
      <w:r>
        <w:rPr>
          <w:rFonts w:ascii="Consolas" w:hAnsi="Consolas"/>
          <w:color w:val="2D2D2D"/>
          <w:sz w:val="16"/>
        </w:rPr>
        <w:t xml:space="preserve">                  timestamp: "2026-04-25T09:00:00Z"</w:t>
        <w:br/>
      </w:r>
      <w:r>
        <w:rPr>
          <w:rFonts w:ascii="Consolas" w:hAnsi="Consolas"/>
          <w:color w:val="2D2D2D"/>
          <w:sz w:val="16"/>
        </w:rPr>
        <w:t xml:space="preserve">                  description: "سفارش فعال شد"</w:t>
        <w:br/>
      </w:r>
      <w:r>
        <w:rPr>
          <w:rFonts w:ascii="Consolas" w:hAnsi="Consolas"/>
          <w:color w:val="2D2D2D"/>
          <w:sz w:val="16"/>
        </w:rPr>
        <w:t xml:space="preserve">                - event: "bidReceived"</w:t>
        <w:br/>
      </w:r>
      <w:r>
        <w:rPr>
          <w:rFonts w:ascii="Consolas" w:hAnsi="Consolas"/>
          <w:color w:val="2D2D2D"/>
          <w:sz w:val="16"/>
        </w:rPr>
        <w:t xml:space="preserve">                  timestamp: "2026-04-25T09:15:00Z"</w:t>
        <w:br/>
      </w:r>
      <w:r>
        <w:rPr>
          <w:rFonts w:ascii="Consolas" w:hAnsi="Consolas"/>
          <w:color w:val="2D2D2D"/>
          <w:sz w:val="16"/>
        </w:rPr>
        <w:t xml:space="preserve">                  description: "اولین پیشنهاد دریافت شد"</w:t>
        <w:br/>
      </w:r>
      <w:r>
        <w:rPr>
          <w:rFonts w:ascii="Consolas" w:hAnsi="Consolas"/>
          <w:color w:val="2D2D2D"/>
          <w:sz w:val="16"/>
        </w:rPr>
        <w:t xml:space="preserve">              statistics:</w:t>
        <w:br/>
      </w:r>
      <w:r>
        <w:rPr>
          <w:rFonts w:ascii="Consolas" w:hAnsi="Consolas"/>
          <w:color w:val="2D2D2D"/>
          <w:sz w:val="16"/>
        </w:rPr>
        <w:t xml:space="preserve">                viewCount: 245</w:t>
        <w:br/>
      </w:r>
      <w:r>
        <w:rPr>
          <w:rFonts w:ascii="Consolas" w:hAnsi="Consolas"/>
          <w:color w:val="2D2D2D"/>
          <w:sz w:val="16"/>
        </w:rPr>
        <w:t xml:space="preserve">                uniqueViewers: 89</w:t>
        <w:br/>
      </w:r>
      <w:r>
        <w:rPr>
          <w:rFonts w:ascii="Consolas" w:hAnsi="Consolas"/>
          <w:color w:val="2D2D2D"/>
          <w:sz w:val="16"/>
        </w:rPr>
        <w:t xml:space="preserve">                bidCount: 5</w:t>
        <w:br/>
      </w:r>
      <w:r>
        <w:rPr>
          <w:rFonts w:ascii="Consolas" w:hAnsi="Consolas"/>
          <w:color w:val="2D2D2D"/>
          <w:sz w:val="16"/>
        </w:rPr>
        <w:t xml:space="preserve">                avgBidPrice: 4510000</w:t>
        <w:br/>
      </w:r>
      <w:r>
        <w:rPr>
          <w:rFonts w:ascii="Consolas" w:hAnsi="Consolas"/>
          <w:color w:val="2D2D2D"/>
          <w:sz w:val="16"/>
        </w:rPr>
        <w:t xml:space="preserve">              createdAt: "2026-04-25T08:30:00Z"</w:t>
        <w:br/>
      </w:r>
      <w:r>
        <w:rPr>
          <w:rFonts w:ascii="Consolas" w:hAnsi="Consolas"/>
          <w:color w:val="2D2D2D"/>
          <w:sz w:val="16"/>
        </w:rPr>
        <w:t xml:space="preserve">              updatedAt: "2026-04-25T10:15:00Z"</w:t>
        <w:br/>
      </w:r>
      <w:r>
        <w:rPr>
          <w:rFonts w:ascii="Consolas" w:hAnsi="Consolas"/>
          <w:color w:val="2D2D2D"/>
          <w:sz w:val="16"/>
        </w:rPr>
        <w:br/>
      </w:r>
      <w:r>
        <w:rPr>
          <w:rFonts w:ascii="Consolas" w:hAnsi="Consolas"/>
          <w:color w:val="2D2D2D"/>
          <w:sz w:val="16"/>
        </w:rPr>
        <w:t>POST /v1/orders/sell/{orderId}/bids:</w:t>
        <w:br/>
      </w:r>
      <w:r>
        <w:rPr>
          <w:rFonts w:ascii="Consolas" w:hAnsi="Consolas"/>
          <w:color w:val="2D2D2D"/>
          <w:sz w:val="16"/>
        </w:rPr>
        <w:t xml:space="preserve">  summary: ثبت پیشنهاد قیمت</w:t>
        <w:br/>
      </w:r>
      <w:r>
        <w:rPr>
          <w:rFonts w:ascii="Consolas" w:hAnsi="Consolas"/>
          <w:color w:val="2D2D2D"/>
          <w:sz w:val="16"/>
        </w:rPr>
        <w:t xml:space="preserve">  security: [BearerAuth: [bid:create]]</w:t>
        <w:br/>
      </w:r>
      <w:r>
        <w:rPr>
          <w:rFonts w:ascii="Consolas" w:hAnsi="Consolas"/>
          <w:color w:val="2D2D2D"/>
          <w:sz w:val="16"/>
        </w:rPr>
        <w:t xml:space="preserve">  parameters:</w:t>
        <w:br/>
      </w:r>
      <w:r>
        <w:rPr>
          <w:rFonts w:ascii="Consolas" w:hAnsi="Consolas"/>
          <w:color w:val="2D2D2D"/>
          <w:sz w:val="16"/>
        </w:rPr>
        <w:t xml:space="preserve">    - name: orderId</w:t>
        <w:br/>
      </w:r>
      <w:r>
        <w:rPr>
          <w:rFonts w:ascii="Consolas" w:hAnsi="Consolas"/>
          <w:color w:val="2D2D2D"/>
          <w:sz w:val="16"/>
        </w:rPr>
        <w:t xml:space="preserve">      in: path</w:t>
        <w:br/>
      </w:r>
      <w:r>
        <w:rPr>
          <w:rFonts w:ascii="Consolas" w:hAnsi="Consolas"/>
          <w:color w:val="2D2D2D"/>
          <w:sz w:val="16"/>
        </w:rPr>
        <w:t xml:space="preserve">      required: true</w:t>
        <w:br/>
      </w:r>
      <w:r>
        <w:rPr>
          <w:rFonts w:ascii="Consolas" w:hAnsi="Consolas"/>
          <w:color w:val="2D2D2D"/>
          <w:sz w:val="16"/>
        </w:rPr>
        <w:t xml:space="preserve">  requestBody:</w:t>
        <w:br/>
      </w:r>
      <w:r>
        <w:rPr>
          <w:rFonts w:ascii="Consolas" w:hAnsi="Consolas"/>
          <w:color w:val="2D2D2D"/>
          <w:sz w:val="16"/>
        </w:rPr>
        <w:t xml:space="preserve">    content:</w:t>
        <w:br/>
      </w:r>
      <w:r>
        <w:rPr>
          <w:rFonts w:ascii="Consolas" w:hAnsi="Consolas"/>
          <w:color w:val="2D2D2D"/>
          <w:sz w:val="16"/>
        </w:rPr>
        <w:t xml:space="preserve">      application/json:</w:t>
        <w:br/>
      </w:r>
      <w:r>
        <w:rPr>
          <w:rFonts w:ascii="Consolas" w:hAnsi="Consolas"/>
          <w:color w:val="2D2D2D"/>
          <w:sz w:val="16"/>
        </w:rPr>
        <w:t xml:space="preserve">        schema:</w:t>
        <w:br/>
      </w:r>
      <w:r>
        <w:rPr>
          <w:rFonts w:ascii="Consolas" w:hAnsi="Consolas"/>
          <w:color w:val="2D2D2D"/>
          <w:sz w:val="16"/>
        </w:rPr>
        <w:t xml:space="preserve">          type: object</w:t>
        <w:br/>
      </w:r>
      <w:r>
        <w:rPr>
          <w:rFonts w:ascii="Consolas" w:hAnsi="Consolas"/>
          <w:color w:val="2D2D2D"/>
          <w:sz w:val="16"/>
        </w:rPr>
        <w:t xml:space="preserve">          required: [price, quantity]</w:t>
        <w:br/>
      </w:r>
      <w:r>
        <w:rPr>
          <w:rFonts w:ascii="Consolas" w:hAnsi="Consolas"/>
          <w:color w:val="2D2D2D"/>
          <w:sz w:val="16"/>
        </w:rPr>
        <w:t xml:space="preserve">          properties:</w:t>
        <w:br/>
      </w:r>
      <w:r>
        <w:rPr>
          <w:rFonts w:ascii="Consolas" w:hAnsi="Consolas"/>
          <w:color w:val="2D2D2D"/>
          <w:sz w:val="16"/>
        </w:rPr>
        <w:t xml:space="preserve">            price:</w:t>
        <w:br/>
      </w:r>
      <w:r>
        <w:rPr>
          <w:rFonts w:ascii="Consolas" w:hAnsi="Consolas"/>
          <w:color w:val="2D2D2D"/>
          <w:sz w:val="16"/>
        </w:rPr>
        <w:t xml:space="preserve">              type: number</w:t>
        <w:br/>
      </w:r>
      <w:r>
        <w:rPr>
          <w:rFonts w:ascii="Consolas" w:hAnsi="Consolas"/>
          <w:color w:val="2D2D2D"/>
          <w:sz w:val="16"/>
        </w:rPr>
        <w:t xml:space="preserve">              description: قیمت پیشنهادی (ریال/کیلوگرم)</w:t>
        <w:br/>
      </w:r>
      <w:r>
        <w:rPr>
          <w:rFonts w:ascii="Consolas" w:hAnsi="Consolas"/>
          <w:color w:val="2D2D2D"/>
          <w:sz w:val="16"/>
        </w:rPr>
        <w:t xml:space="preserve">              minimum: 1</w:t>
        <w:br/>
      </w:r>
      <w:r>
        <w:rPr>
          <w:rFonts w:ascii="Consolas" w:hAnsi="Consolas"/>
          <w:color w:val="2D2D2D"/>
          <w:sz w:val="16"/>
        </w:rPr>
        <w:t xml:space="preserve">            quantity:</w:t>
        <w:br/>
      </w:r>
      <w:r>
        <w:rPr>
          <w:rFonts w:ascii="Consolas" w:hAnsi="Consolas"/>
          <w:color w:val="2D2D2D"/>
          <w:sz w:val="16"/>
        </w:rPr>
        <w:t xml:space="preserve">              type: number</w:t>
        <w:br/>
      </w:r>
      <w:r>
        <w:rPr>
          <w:rFonts w:ascii="Consolas" w:hAnsi="Consolas"/>
          <w:color w:val="2D2D2D"/>
          <w:sz w:val="16"/>
        </w:rPr>
        <w:t xml:space="preserve">              description: مقدار درخواستی (کیلوگرم)</w:t>
        <w:br/>
      </w:r>
      <w:r>
        <w:rPr>
          <w:rFonts w:ascii="Consolas" w:hAnsi="Consolas"/>
          <w:color w:val="2D2D2D"/>
          <w:sz w:val="16"/>
        </w:rPr>
        <w:t xml:space="preserve">              minimum: 1</w:t>
        <w:br/>
      </w:r>
      <w:r>
        <w:rPr>
          <w:rFonts w:ascii="Consolas" w:hAnsi="Consolas"/>
          <w:color w:val="2D2D2D"/>
          <w:sz w:val="16"/>
        </w:rPr>
        <w:t xml:space="preserve">            validUntil:</w:t>
        <w:br/>
      </w:r>
      <w:r>
        <w:rPr>
          <w:rFonts w:ascii="Consolas" w:hAnsi="Consolas"/>
          <w:color w:val="2D2D2D"/>
          <w:sz w:val="16"/>
        </w:rPr>
        <w:t xml:space="preserve">              type: string</w:t>
        <w:br/>
      </w:r>
      <w:r>
        <w:rPr>
          <w:rFonts w:ascii="Consolas" w:hAnsi="Consolas"/>
          <w:color w:val="2D2D2D"/>
          <w:sz w:val="16"/>
        </w:rPr>
        <w:t xml:space="preserve">              format: date-time</w:t>
        <w:br/>
      </w:r>
      <w:r>
        <w:rPr>
          <w:rFonts w:ascii="Consolas" w:hAnsi="Consolas"/>
          <w:color w:val="2D2D2D"/>
          <w:sz w:val="16"/>
        </w:rPr>
        <w:t xml:space="preserve">              description: زمان اعتبار پیشنهاد (پیش‌فرض = زمان اعتبار سفارش)</w:t>
        <w:br/>
      </w:r>
      <w:r>
        <w:rPr>
          <w:rFonts w:ascii="Consolas" w:hAnsi="Consolas"/>
          <w:color w:val="2D2D2D"/>
          <w:sz w:val="16"/>
        </w:rPr>
        <w:t xml:space="preserve">            requiresInspection:</w:t>
        <w:br/>
      </w:r>
      <w:r>
        <w:rPr>
          <w:rFonts w:ascii="Consolas" w:hAnsi="Consolas"/>
          <w:color w:val="2D2D2D"/>
          <w:sz w:val="16"/>
        </w:rPr>
        <w:t xml:space="preserve">              type: boolean</w:t>
        <w:br/>
      </w:r>
      <w:r>
        <w:rPr>
          <w:rFonts w:ascii="Consolas" w:hAnsi="Consolas"/>
          <w:color w:val="2D2D2D"/>
          <w:sz w:val="16"/>
        </w:rPr>
        <w:t xml:space="preserve">              default: false</w:t>
        <w:br/>
      </w:r>
      <w:r>
        <w:rPr>
          <w:rFonts w:ascii="Consolas" w:hAnsi="Consolas"/>
          <w:color w:val="2D2D2D"/>
          <w:sz w:val="16"/>
        </w:rPr>
        <w:t xml:space="preserve">            inspectionType:</w:t>
        <w:br/>
      </w:r>
      <w:r>
        <w:rPr>
          <w:rFonts w:ascii="Consolas" w:hAnsi="Consolas"/>
          <w:color w:val="2D2D2D"/>
          <w:sz w:val="16"/>
        </w:rPr>
        <w:t xml:space="preserve">              type: string</w:t>
        <w:br/>
      </w:r>
      <w:r>
        <w:rPr>
          <w:rFonts w:ascii="Consolas" w:hAnsi="Consolas"/>
          <w:color w:val="2D2D2D"/>
          <w:sz w:val="16"/>
        </w:rPr>
        <w:t xml:space="preserve">              enum: [origin, destination]</w:t>
        <w:br/>
      </w:r>
      <w:r>
        <w:rPr>
          <w:rFonts w:ascii="Consolas" w:hAnsi="Consolas"/>
          <w:color w:val="2D2D2D"/>
          <w:sz w:val="16"/>
        </w:rPr>
        <w:t xml:space="preserve">            conditions:</w:t>
        <w:br/>
      </w:r>
      <w:r>
        <w:rPr>
          <w:rFonts w:ascii="Consolas" w:hAnsi="Consolas"/>
          <w:color w:val="2D2D2D"/>
          <w:sz w:val="16"/>
        </w:rPr>
        <w:t xml:space="preserve">              type: string</w:t>
        <w:br/>
      </w:r>
      <w:r>
        <w:rPr>
          <w:rFonts w:ascii="Consolas" w:hAnsi="Consolas"/>
          <w:color w:val="2D2D2D"/>
          <w:sz w:val="16"/>
        </w:rPr>
        <w:t xml:space="preserve">              maxLength: 1000</w:t>
        <w:br/>
      </w:r>
      <w:r>
        <w:rPr>
          <w:rFonts w:ascii="Consolas" w:hAnsi="Consolas"/>
          <w:color w:val="2D2D2D"/>
          <w:sz w:val="16"/>
        </w:rPr>
        <w:t xml:space="preserve">            onBehalfOf:</w:t>
        <w:br/>
      </w:r>
      <w:r>
        <w:rPr>
          <w:rFonts w:ascii="Consolas" w:hAnsi="Consolas"/>
          <w:color w:val="2D2D2D"/>
          <w:sz w:val="16"/>
        </w:rPr>
        <w:t xml:space="preserve">              type: string</w:t>
        <w:br/>
      </w:r>
      <w:r>
        <w:rPr>
          <w:rFonts w:ascii="Consolas" w:hAnsi="Consolas"/>
          <w:color w:val="2D2D2D"/>
          <w:sz w:val="16"/>
        </w:rPr>
        <w:t xml:space="preserve">              format: uuid</w:t>
        <w:br/>
      </w:r>
      <w:r>
        <w:rPr>
          <w:rFonts w:ascii="Consolas" w:hAnsi="Consolas"/>
          <w:color w:val="2D2D2D"/>
          <w:sz w:val="16"/>
        </w:rPr>
        <w:t xml:space="preserve">              description: خرید به نام دیگری</w:t>
        <w:br/>
      </w:r>
      <w:r>
        <w:rPr>
          <w:rFonts w:ascii="Consolas" w:hAnsi="Consolas"/>
          <w:color w:val="2D2D2D"/>
          <w:sz w:val="16"/>
        </w:rPr>
        <w:t xml:space="preserve">        example:</w:t>
        <w:br/>
      </w:r>
      <w:r>
        <w:rPr>
          <w:rFonts w:ascii="Consolas" w:hAnsi="Consolas"/>
          <w:color w:val="2D2D2D"/>
          <w:sz w:val="16"/>
        </w:rPr>
        <w:t xml:space="preserve">          price: 4550000</w:t>
        <w:br/>
      </w:r>
      <w:r>
        <w:rPr>
          <w:rFonts w:ascii="Consolas" w:hAnsi="Consolas"/>
          <w:color w:val="2D2D2D"/>
          <w:sz w:val="16"/>
        </w:rPr>
        <w:t xml:space="preserve">          quantity: 10000</w:t>
        <w:br/>
      </w:r>
      <w:r>
        <w:rPr>
          <w:rFonts w:ascii="Consolas" w:hAnsi="Consolas"/>
          <w:color w:val="2D2D2D"/>
          <w:sz w:val="16"/>
        </w:rPr>
        <w:t xml:space="preserve">          validUntil: "2026-04-26T17:00:00Z"</w:t>
        <w:br/>
      </w:r>
      <w:r>
        <w:rPr>
          <w:rFonts w:ascii="Consolas" w:hAnsi="Consolas"/>
          <w:color w:val="2D2D2D"/>
          <w:sz w:val="16"/>
        </w:rPr>
        <w:t xml:space="preserve">          requiresInspection: false</w:t>
        <w:br/>
      </w:r>
      <w:r>
        <w:rPr>
          <w:rFonts w:ascii="Consolas" w:hAnsi="Consolas"/>
          <w:color w:val="2D2D2D"/>
          <w:sz w:val="16"/>
        </w:rPr>
        <w:t xml:space="preserve">          conditions: "تحویل ظرف 5 روز کاری"</w:t>
        <w:br/>
      </w:r>
      <w:r>
        <w:rPr>
          <w:rFonts w:ascii="Consolas" w:hAnsi="Consolas"/>
          <w:color w:val="2D2D2D"/>
          <w:sz w:val="16"/>
        </w:rPr>
        <w:t xml:space="preserve">  responses:</w:t>
        <w:br/>
      </w:r>
      <w:r>
        <w:rPr>
          <w:rFonts w:ascii="Consolas" w:hAnsi="Consolas"/>
          <w:color w:val="2D2D2D"/>
          <w:sz w:val="16"/>
        </w:rPr>
        <w:t xml:space="preserve">    201:</w:t>
        <w:br/>
      </w:r>
      <w:r>
        <w:rPr>
          <w:rFonts w:ascii="Consolas" w:hAnsi="Consolas"/>
          <w:color w:val="2D2D2D"/>
          <w:sz w:val="16"/>
        </w:rPr>
        <w:t xml:space="preserve">      content:</w:t>
        <w:br/>
      </w:r>
      <w:r>
        <w:rPr>
          <w:rFonts w:ascii="Consolas" w:hAnsi="Consolas"/>
          <w:color w:val="2D2D2D"/>
          <w:sz w:val="16"/>
        </w:rPr>
        <w:t xml:space="preserve">        application/json:</w:t>
        <w:br/>
      </w:r>
      <w:r>
        <w:rPr>
          <w:rFonts w:ascii="Consolas" w:hAnsi="Consolas"/>
          <w:color w:val="2D2D2D"/>
          <w:sz w:val="16"/>
        </w:rPr>
        <w:t xml:space="preserve">          example:</w:t>
        <w:br/>
      </w:r>
      <w:r>
        <w:rPr>
          <w:rFonts w:ascii="Consolas" w:hAnsi="Consolas"/>
          <w:color w:val="2D2D2D"/>
          <w:sz w:val="16"/>
        </w:rPr>
        <w:t xml:space="preserve">            success: true</w:t>
        <w:br/>
      </w:r>
      <w:r>
        <w:rPr>
          <w:rFonts w:ascii="Consolas" w:hAnsi="Consolas"/>
          <w:color w:val="2D2D2D"/>
          <w:sz w:val="16"/>
        </w:rPr>
        <w:t xml:space="preserve">            data:</w:t>
        <w:br/>
      </w:r>
      <w:r>
        <w:rPr>
          <w:rFonts w:ascii="Consolas" w:hAnsi="Consolas"/>
          <w:color w:val="2D2D2D"/>
          <w:sz w:val="16"/>
        </w:rPr>
        <w:t xml:space="preserve">              id: "bid_550e8400"</w:t>
        <w:br/>
      </w:r>
      <w:r>
        <w:rPr>
          <w:rFonts w:ascii="Consolas" w:hAnsi="Consolas"/>
          <w:color w:val="2D2D2D"/>
          <w:sz w:val="16"/>
        </w:rPr>
        <w:t xml:space="preserve">              bidNumber: "BD-20260425-0001"</w:t>
        <w:br/>
      </w:r>
      <w:r>
        <w:rPr>
          <w:rFonts w:ascii="Consolas" w:hAnsi="Consolas"/>
          <w:color w:val="2D2D2D"/>
          <w:sz w:val="16"/>
        </w:rPr>
        <w:t xml:space="preserve">              orderId: "ord_550e8400-e29b"</w:t>
        <w:br/>
      </w:r>
      <w:r>
        <w:rPr>
          <w:rFonts w:ascii="Consolas" w:hAnsi="Consolas"/>
          <w:color w:val="2D2D2D"/>
          <w:sz w:val="16"/>
        </w:rPr>
        <w:t xml:space="preserve">              price: 4550000</w:t>
        <w:br/>
      </w:r>
      <w:r>
        <w:rPr>
          <w:rFonts w:ascii="Consolas" w:hAnsi="Consolas"/>
          <w:color w:val="2D2D2D"/>
          <w:sz w:val="16"/>
        </w:rPr>
        <w:t xml:space="preserve">              priceFormatted: "4,550,000 ریال/کیلوگرم"</w:t>
        <w:br/>
      </w:r>
      <w:r>
        <w:rPr>
          <w:rFonts w:ascii="Consolas" w:hAnsi="Consolas"/>
          <w:color w:val="2D2D2D"/>
          <w:sz w:val="16"/>
        </w:rPr>
        <w:t xml:space="preserve">              quantity: 10000</w:t>
        <w:br/>
      </w:r>
      <w:r>
        <w:rPr>
          <w:rFonts w:ascii="Consolas" w:hAnsi="Consolas"/>
          <w:color w:val="2D2D2D"/>
          <w:sz w:val="16"/>
        </w:rPr>
        <w:t xml:space="preserve">              totalValue: 45500000000</w:t>
        <w:br/>
      </w:r>
      <w:r>
        <w:rPr>
          <w:rFonts w:ascii="Consolas" w:hAnsi="Consolas"/>
          <w:color w:val="2D2D2D"/>
          <w:sz w:val="16"/>
        </w:rPr>
        <w:t xml:space="preserve">              totalValueFormatted: "45.5 میلیارد ریال"</w:t>
        <w:br/>
      </w:r>
      <w:r>
        <w:rPr>
          <w:rFonts w:ascii="Consolas" w:hAnsi="Consolas"/>
          <w:color w:val="2D2D2D"/>
          <w:sz w:val="16"/>
        </w:rPr>
        <w:t xml:space="preserve">              status: "active"</w:t>
        <w:br/>
      </w:r>
      <w:r>
        <w:rPr>
          <w:rFonts w:ascii="Consolas" w:hAnsi="Consolas"/>
          <w:color w:val="2D2D2D"/>
          <w:sz w:val="16"/>
        </w:rPr>
        <w:t xml:space="preserve">              rank: 1</w:t>
        <w:br/>
      </w:r>
      <w:r>
        <w:rPr>
          <w:rFonts w:ascii="Consolas" w:hAnsi="Consolas"/>
          <w:color w:val="2D2D2D"/>
          <w:sz w:val="16"/>
        </w:rPr>
        <w:t xml:space="preserve">              validUntil: "2026-04-26T17:00:00Z"</w:t>
        <w:br/>
      </w:r>
      <w:r>
        <w:rPr>
          <w:rFonts w:ascii="Consolas" w:hAnsi="Consolas"/>
          <w:color w:val="2D2D2D"/>
          <w:sz w:val="16"/>
        </w:rPr>
        <w:t xml:space="preserve">              createdAt: "2026-04-25T10:30:00Z"</w:t>
        <w:br/>
      </w:r>
      <w:r>
        <w:rPr>
          <w:rFonts w:ascii="Consolas" w:hAnsi="Consolas"/>
          <w:color w:val="2D2D2D"/>
          <w:sz w:val="16"/>
        </w:rPr>
        <w:t xml:space="preserve">              estimatedCommission:</w:t>
        <w:br/>
      </w:r>
      <w:r>
        <w:rPr>
          <w:rFonts w:ascii="Consolas" w:hAnsi="Consolas"/>
          <w:color w:val="2D2D2D"/>
          <w:sz w:val="16"/>
        </w:rPr>
        <w:t xml:space="preserve">                buyer: 13650000</w:t>
        <w:br/>
      </w:r>
      <w:r>
        <w:rPr>
          <w:rFonts w:ascii="Consolas" w:hAnsi="Consolas"/>
          <w:color w:val="2D2D2D"/>
          <w:sz w:val="16"/>
        </w:rPr>
        <w:t xml:space="preserve">                buyerFormatted: "13,650,000 ریال"</w:t>
        <w:br/>
      </w:r>
      <w:r>
        <w:rPr>
          <w:rFonts w:ascii="Consolas" w:hAnsi="Consolas"/>
          <w:color w:val="2D2D2D"/>
          <w:sz w:val="16"/>
        </w:rPr>
        <w:t xml:space="preserve">    400:</w:t>
        <w:br/>
      </w:r>
      <w:r>
        <w:rPr>
          <w:rFonts w:ascii="Consolas" w:hAnsi="Consolas"/>
          <w:color w:val="2D2D2D"/>
          <w:sz w:val="16"/>
        </w:rPr>
        <w:t xml:space="preserve">      description: خطای اعتبارسنجی</w:t>
        <w:br/>
      </w:r>
      <w:r>
        <w:rPr>
          <w:rFonts w:ascii="Consolas" w:hAnsi="Consolas"/>
          <w:color w:val="2D2D2D"/>
          <w:sz w:val="16"/>
        </w:rPr>
        <w:t xml:space="preserve">    403:</w:t>
        <w:br/>
      </w:r>
      <w:r>
        <w:rPr>
          <w:rFonts w:ascii="Consolas" w:hAnsi="Consolas"/>
          <w:color w:val="2D2D2D"/>
          <w:sz w:val="16"/>
        </w:rPr>
        <w:t xml:space="preserve">      description: دسترسی غیرمجاز</w:t>
        <w:br/>
      </w:r>
      <w:r>
        <w:rPr>
          <w:rFonts w:ascii="Consolas" w:hAnsi="Consolas"/>
          <w:color w:val="2D2D2D"/>
          <w:sz w:val="16"/>
        </w:rPr>
        <w:t xml:space="preserve">    409:</w:t>
        <w:br/>
      </w:r>
      <w:r>
        <w:rPr>
          <w:rFonts w:ascii="Consolas" w:hAnsi="Consolas"/>
          <w:color w:val="2D2D2D"/>
          <w:sz w:val="16"/>
        </w:rPr>
        <w:t xml:space="preserve">      description: |</w:t>
        <w:br/>
      </w:r>
      <w:r>
        <w:rPr>
          <w:rFonts w:ascii="Consolas" w:hAnsi="Consolas"/>
          <w:color w:val="2D2D2D"/>
          <w:sz w:val="16"/>
        </w:rPr>
        <w:t xml:space="preserve">        نقض قوانین:</w:t>
        <w:br/>
      </w:r>
      <w:r>
        <w:rPr>
          <w:rFonts w:ascii="Consolas" w:hAnsi="Consolas"/>
          <w:color w:val="2D2D2D"/>
          <w:sz w:val="16"/>
        </w:rPr>
        <w:t xml:space="preserve">        - قیمت کمتر از قیمت پایه (در صورت قفل)</w:t>
        <w:br/>
      </w:r>
      <w:r>
        <w:rPr>
          <w:rFonts w:ascii="Consolas" w:hAnsi="Consolas"/>
          <w:color w:val="2D2D2D"/>
          <w:sz w:val="16"/>
        </w:rPr>
        <w:t xml:space="preserve">        - مقدار کمتر از حداقل</w:t>
        <w:br/>
      </w:r>
      <w:r>
        <w:rPr>
          <w:rFonts w:ascii="Consolas" w:hAnsi="Consolas"/>
          <w:color w:val="2D2D2D"/>
          <w:sz w:val="16"/>
        </w:rPr>
        <w:t xml:space="preserve">        - کاربر بلاک شده</w:t>
        <w:br/>
      </w:r>
      <w:r>
        <w:rPr>
          <w:rFonts w:ascii="Consolas" w:hAnsi="Consolas"/>
          <w:color w:val="2D2D2D"/>
          <w:sz w:val="16"/>
        </w:rPr>
        <w:t xml:space="preserve">        - سفارش منقضی یا غیرفعال</w:t>
        <w:br/>
      </w:r>
      <w:r>
        <w:rPr>
          <w:rFonts w:ascii="Consolas" w:hAnsi="Consolas"/>
          <w:color w:val="2D2D2D"/>
          <w:sz w:val="16"/>
        </w:rPr>
        <w:br/>
      </w:r>
      <w:r>
        <w:rPr>
          <w:rFonts w:ascii="Consolas" w:hAnsi="Consolas"/>
          <w:color w:val="2D2D2D"/>
          <w:sz w:val="16"/>
        </w:rPr>
        <w:t>POST /v1/orders/sell/{orderId}/match:</w:t>
        <w:br/>
      </w:r>
      <w:r>
        <w:rPr>
          <w:rFonts w:ascii="Consolas" w:hAnsi="Consolas"/>
          <w:color w:val="2D2D2D"/>
          <w:sz w:val="16"/>
        </w:rPr>
        <w:t xml:space="preserve">  summary: Match کردن معامله</w:t>
        <w:br/>
      </w:r>
      <w:r>
        <w:rPr>
          <w:rFonts w:ascii="Consolas" w:hAnsi="Consolas"/>
          <w:color w:val="2D2D2D"/>
          <w:sz w:val="16"/>
        </w:rPr>
        <w:t xml:space="preserve">  security: [BearerAuth: [match:execute]]</w:t>
        <w:br/>
      </w:r>
      <w:r>
        <w:rPr>
          <w:rFonts w:ascii="Consolas" w:hAnsi="Consolas"/>
          <w:color w:val="2D2D2D"/>
          <w:sz w:val="16"/>
        </w:rPr>
        <w:t xml:space="preserve">  parameters:</w:t>
        <w:br/>
      </w:r>
      <w:r>
        <w:rPr>
          <w:rFonts w:ascii="Consolas" w:hAnsi="Consolas"/>
          <w:color w:val="2D2D2D"/>
          <w:sz w:val="16"/>
        </w:rPr>
        <w:t xml:space="preserve">    - name: orderId</w:t>
        <w:br/>
      </w:r>
      <w:r>
        <w:rPr>
          <w:rFonts w:ascii="Consolas" w:hAnsi="Consolas"/>
          <w:color w:val="2D2D2D"/>
          <w:sz w:val="16"/>
        </w:rPr>
        <w:t xml:space="preserve">      in: path</w:t>
        <w:br/>
      </w:r>
      <w:r>
        <w:rPr>
          <w:rFonts w:ascii="Consolas" w:hAnsi="Consolas"/>
          <w:color w:val="2D2D2D"/>
          <w:sz w:val="16"/>
        </w:rPr>
        <w:t xml:space="preserve">      required: true</w:t>
        <w:br/>
      </w:r>
      <w:r>
        <w:rPr>
          <w:rFonts w:ascii="Consolas" w:hAnsi="Consolas"/>
          <w:color w:val="2D2D2D"/>
          <w:sz w:val="16"/>
        </w:rPr>
        <w:t xml:space="preserve">  requestBody:</w:t>
        <w:br/>
      </w:r>
      <w:r>
        <w:rPr>
          <w:rFonts w:ascii="Consolas" w:hAnsi="Consolas"/>
          <w:color w:val="2D2D2D"/>
          <w:sz w:val="16"/>
        </w:rPr>
        <w:t xml:space="preserve">    content:</w:t>
        <w:br/>
      </w:r>
      <w:r>
        <w:rPr>
          <w:rFonts w:ascii="Consolas" w:hAnsi="Consolas"/>
          <w:color w:val="2D2D2D"/>
          <w:sz w:val="16"/>
        </w:rPr>
        <w:t xml:space="preserve">      application/json:</w:t>
        <w:br/>
      </w:r>
      <w:r>
        <w:rPr>
          <w:rFonts w:ascii="Consolas" w:hAnsi="Consolas"/>
          <w:color w:val="2D2D2D"/>
          <w:sz w:val="16"/>
        </w:rPr>
        <w:t xml:space="preserve">        schema:</w:t>
        <w:br/>
      </w:r>
      <w:r>
        <w:rPr>
          <w:rFonts w:ascii="Consolas" w:hAnsi="Consolas"/>
          <w:color w:val="2D2D2D"/>
          <w:sz w:val="16"/>
        </w:rPr>
        <w:t xml:space="preserve">          type: object</w:t>
        <w:br/>
      </w:r>
      <w:r>
        <w:rPr>
          <w:rFonts w:ascii="Consolas" w:hAnsi="Consolas"/>
          <w:color w:val="2D2D2D"/>
          <w:sz w:val="16"/>
        </w:rPr>
        <w:t xml:space="preserve">          required: [bidId]</w:t>
        <w:br/>
      </w:r>
      <w:r>
        <w:rPr>
          <w:rFonts w:ascii="Consolas" w:hAnsi="Consolas"/>
          <w:color w:val="2D2D2D"/>
          <w:sz w:val="16"/>
        </w:rPr>
        <w:t xml:space="preserve">          properties:</w:t>
        <w:br/>
      </w:r>
      <w:r>
        <w:rPr>
          <w:rFonts w:ascii="Consolas" w:hAnsi="Consolas"/>
          <w:color w:val="2D2D2D"/>
          <w:sz w:val="16"/>
        </w:rPr>
        <w:t xml:space="preserve">            bidId:</w:t>
        <w:br/>
      </w:r>
      <w:r>
        <w:rPr>
          <w:rFonts w:ascii="Consolas" w:hAnsi="Consolas"/>
          <w:color w:val="2D2D2D"/>
          <w:sz w:val="16"/>
        </w:rPr>
        <w:t xml:space="preserve">              type: string</w:t>
        <w:br/>
      </w:r>
      <w:r>
        <w:rPr>
          <w:rFonts w:ascii="Consolas" w:hAnsi="Consolas"/>
          <w:color w:val="2D2D2D"/>
          <w:sz w:val="16"/>
        </w:rPr>
        <w:t xml:space="preserve">              format: uuid</w:t>
        <w:br/>
      </w:r>
      <w:r>
        <w:rPr>
          <w:rFonts w:ascii="Consolas" w:hAnsi="Consolas"/>
          <w:color w:val="2D2D2D"/>
          <w:sz w:val="16"/>
        </w:rPr>
        <w:t xml:space="preserve">            quantity:</w:t>
        <w:br/>
      </w:r>
      <w:r>
        <w:rPr>
          <w:rFonts w:ascii="Consolas" w:hAnsi="Consolas"/>
          <w:color w:val="2D2D2D"/>
          <w:sz w:val="16"/>
        </w:rPr>
        <w:t xml:space="preserve">              type: number</w:t>
        <w:br/>
      </w:r>
      <w:r>
        <w:rPr>
          <w:rFonts w:ascii="Consolas" w:hAnsi="Consolas"/>
          <w:color w:val="2D2D2D"/>
          <w:sz w:val="16"/>
        </w:rPr>
        <w:t xml:space="preserve">              description: مقدار Match (برای Match جزئی)</w:t>
        <w:br/>
      </w:r>
      <w:r>
        <w:rPr>
          <w:rFonts w:ascii="Consolas" w:hAnsi="Consolas"/>
          <w:color w:val="2D2D2D"/>
          <w:sz w:val="16"/>
        </w:rPr>
        <w:t xml:space="preserve">  responses:</w:t>
        <w:br/>
      </w:r>
      <w:r>
        <w:rPr>
          <w:rFonts w:ascii="Consolas" w:hAnsi="Consolas"/>
          <w:color w:val="2D2D2D"/>
          <w:sz w:val="16"/>
        </w:rPr>
        <w:t xml:space="preserve">    201:</w:t>
        <w:br/>
      </w:r>
      <w:r>
        <w:rPr>
          <w:rFonts w:ascii="Consolas" w:hAnsi="Consolas"/>
          <w:color w:val="2D2D2D"/>
          <w:sz w:val="16"/>
        </w:rPr>
        <w:t xml:space="preserve">      content:</w:t>
        <w:br/>
      </w:r>
      <w:r>
        <w:rPr>
          <w:rFonts w:ascii="Consolas" w:hAnsi="Consolas"/>
          <w:color w:val="2D2D2D"/>
          <w:sz w:val="16"/>
        </w:rPr>
        <w:t xml:space="preserve">        application/json:</w:t>
        <w:br/>
      </w:r>
      <w:r>
        <w:rPr>
          <w:rFonts w:ascii="Consolas" w:hAnsi="Consolas"/>
          <w:color w:val="2D2D2D"/>
          <w:sz w:val="16"/>
        </w:rPr>
        <w:t xml:space="preserve">          example:</w:t>
        <w:br/>
      </w:r>
      <w:r>
        <w:rPr>
          <w:rFonts w:ascii="Consolas" w:hAnsi="Consolas"/>
          <w:color w:val="2D2D2D"/>
          <w:sz w:val="16"/>
        </w:rPr>
        <w:t xml:space="preserve">            success: true</w:t>
        <w:br/>
      </w:r>
      <w:r>
        <w:rPr>
          <w:rFonts w:ascii="Consolas" w:hAnsi="Consolas"/>
          <w:color w:val="2D2D2D"/>
          <w:sz w:val="16"/>
        </w:rPr>
        <w:t xml:space="preserve">            data:</w:t>
        <w:br/>
      </w:r>
      <w:r>
        <w:rPr>
          <w:rFonts w:ascii="Consolas" w:hAnsi="Consolas"/>
          <w:color w:val="2D2D2D"/>
          <w:sz w:val="16"/>
        </w:rPr>
        <w:t xml:space="preserve">              match:</w:t>
        <w:br/>
      </w:r>
      <w:r>
        <w:rPr>
          <w:rFonts w:ascii="Consolas" w:hAnsi="Consolas"/>
          <w:color w:val="2D2D2D"/>
          <w:sz w:val="16"/>
        </w:rPr>
        <w:t xml:space="preserve">                id: "mtc_550e8400"</w:t>
        <w:br/>
      </w:r>
      <w:r>
        <w:rPr>
          <w:rFonts w:ascii="Consolas" w:hAnsi="Consolas"/>
          <w:color w:val="2D2D2D"/>
          <w:sz w:val="16"/>
        </w:rPr>
        <w:t xml:space="preserve">                matchNumber: "MT-20260425-0001"</w:t>
        <w:br/>
      </w:r>
      <w:r>
        <w:rPr>
          <w:rFonts w:ascii="Consolas" w:hAnsi="Consolas"/>
          <w:color w:val="2D2D2D"/>
          <w:sz w:val="16"/>
        </w:rPr>
        <w:t xml:space="preserve">                status: "matched"</w:t>
        <w:br/>
      </w:r>
      <w:r>
        <w:rPr>
          <w:rFonts w:ascii="Consolas" w:hAnsi="Consolas"/>
          <w:color w:val="2D2D2D"/>
          <w:sz w:val="16"/>
        </w:rPr>
        <w:t xml:space="preserve">                statusName: "Match شده"</w:t>
        <w:br/>
      </w:r>
      <w:r>
        <w:rPr>
          <w:rFonts w:ascii="Consolas" w:hAnsi="Consolas"/>
          <w:color w:val="2D2D2D"/>
          <w:sz w:val="16"/>
        </w:rPr>
        <w:t xml:space="preserve">                matchedPrice: 4550000</w:t>
        <w:br/>
      </w:r>
      <w:r>
        <w:rPr>
          <w:rFonts w:ascii="Consolas" w:hAnsi="Consolas"/>
          <w:color w:val="2D2D2D"/>
          <w:sz w:val="16"/>
        </w:rPr>
        <w:t xml:space="preserve">                matchedQuantity: 10000</w:t>
        <w:br/>
      </w:r>
      <w:r>
        <w:rPr>
          <w:rFonts w:ascii="Consolas" w:hAnsi="Consolas"/>
          <w:color w:val="2D2D2D"/>
          <w:sz w:val="16"/>
        </w:rPr>
        <w:t xml:space="preserve">                totalValue: 45500000000</w:t>
        <w:br/>
      </w:r>
      <w:r>
        <w:rPr>
          <w:rFonts w:ascii="Consolas" w:hAnsi="Consolas"/>
          <w:color w:val="2D2D2D"/>
          <w:sz w:val="16"/>
        </w:rPr>
        <w:t xml:space="preserve">                matchType: "manual"</w:t>
        <w:br/>
      </w:r>
      <w:r>
        <w:rPr>
          <w:rFonts w:ascii="Consolas" w:hAnsi="Consolas"/>
          <w:color w:val="2D2D2D"/>
          <w:sz w:val="16"/>
        </w:rPr>
        <w:t xml:space="preserve">                matchedAt: "2026-04-25T11:00:00Z"</w:t>
        <w:br/>
      </w:r>
      <w:r>
        <w:rPr>
          <w:rFonts w:ascii="Consolas" w:hAnsi="Consolas"/>
          <w:color w:val="2D2D2D"/>
          <w:sz w:val="16"/>
        </w:rPr>
        <w:t xml:space="preserve">              commission:</w:t>
        <w:br/>
      </w:r>
      <w:r>
        <w:rPr>
          <w:rFonts w:ascii="Consolas" w:hAnsi="Consolas"/>
          <w:color w:val="2D2D2D"/>
          <w:sz w:val="16"/>
        </w:rPr>
        <w:t xml:space="preserve">                total: 22750000</w:t>
        <w:br/>
      </w:r>
      <w:r>
        <w:rPr>
          <w:rFonts w:ascii="Consolas" w:hAnsi="Consolas"/>
          <w:color w:val="2D2D2D"/>
          <w:sz w:val="16"/>
        </w:rPr>
        <w:t xml:space="preserve">                seller: 9100000</w:t>
        <w:br/>
      </w:r>
      <w:r>
        <w:rPr>
          <w:rFonts w:ascii="Consolas" w:hAnsi="Consolas"/>
          <w:color w:val="2D2D2D"/>
          <w:sz w:val="16"/>
        </w:rPr>
        <w:t xml:space="preserve">                buyer: 13650000</w:t>
        <w:br/>
      </w:r>
      <w:r>
        <w:rPr>
          <w:rFonts w:ascii="Consolas" w:hAnsi="Consolas"/>
          <w:color w:val="2D2D2D"/>
          <w:sz w:val="16"/>
        </w:rPr>
        <w:t xml:space="preserve">                rate: 0.005</w:t>
        <w:br/>
      </w:r>
      <w:r>
        <w:rPr>
          <w:rFonts w:ascii="Consolas" w:hAnsi="Consolas"/>
          <w:color w:val="2D2D2D"/>
          <w:sz w:val="16"/>
        </w:rPr>
        <w:t xml:space="preserve">              order:</w:t>
        <w:br/>
      </w:r>
      <w:r>
        <w:rPr>
          <w:rFonts w:ascii="Consolas" w:hAnsi="Consolas"/>
          <w:color w:val="2D2D2D"/>
          <w:sz w:val="16"/>
        </w:rPr>
        <w:t xml:space="preserve">                id: "ord_550e8400-e29b"</w:t>
        <w:br/>
      </w:r>
      <w:r>
        <w:rPr>
          <w:rFonts w:ascii="Consolas" w:hAnsi="Consolas"/>
          <w:color w:val="2D2D2D"/>
          <w:sz w:val="16"/>
        </w:rPr>
        <w:t xml:space="preserve">                remainingQuantity: 15000</w:t>
        <w:br/>
      </w:r>
      <w:r>
        <w:rPr>
          <w:rFonts w:ascii="Consolas" w:hAnsi="Consolas"/>
          <w:color w:val="2D2D2D"/>
          <w:sz w:val="16"/>
        </w:rPr>
        <w:t xml:space="preserve">                status: "partialFilled"</w:t>
        <w:br/>
      </w:r>
      <w:r>
        <w:rPr>
          <w:rFonts w:ascii="Consolas" w:hAnsi="Consolas"/>
          <w:color w:val="2D2D2D"/>
          <w:sz w:val="16"/>
        </w:rPr>
        <w:t xml:space="preserve">              seller:</w:t>
        <w:br/>
      </w:r>
      <w:r>
        <w:rPr>
          <w:rFonts w:ascii="Consolas" w:hAnsi="Consolas"/>
          <w:color w:val="2D2D2D"/>
          <w:sz w:val="16"/>
        </w:rPr>
        <w:t xml:space="preserve">                id: "usr_abc123"</w:t>
        <w:br/>
      </w:r>
      <w:r>
        <w:rPr>
          <w:rFonts w:ascii="Consolas" w:hAnsi="Consolas"/>
          <w:color w:val="2D2D2D"/>
          <w:sz w:val="16"/>
        </w:rPr>
        <w:t xml:space="preserve">                displayName: "شرکت مس سرچشمه"</w:t>
        <w:br/>
      </w:r>
      <w:r>
        <w:rPr>
          <w:rFonts w:ascii="Consolas" w:hAnsi="Consolas"/>
          <w:color w:val="2D2D2D"/>
          <w:sz w:val="16"/>
        </w:rPr>
        <w:t xml:space="preserve">                commissionInvoice:</w:t>
        <w:br/>
      </w:r>
      <w:r>
        <w:rPr>
          <w:rFonts w:ascii="Consolas" w:hAnsi="Consolas"/>
          <w:color w:val="2D2D2D"/>
          <w:sz w:val="16"/>
        </w:rPr>
        <w:t xml:space="preserve">                  id: "inv_seller_123"</w:t>
        <w:br/>
      </w:r>
      <w:r>
        <w:rPr>
          <w:rFonts w:ascii="Consolas" w:hAnsi="Consolas"/>
          <w:color w:val="2D2D2D"/>
          <w:sz w:val="16"/>
        </w:rPr>
        <w:t xml:space="preserve">                  amount: 9100000</w:t>
        <w:br/>
      </w:r>
      <w:r>
        <w:rPr>
          <w:rFonts w:ascii="Consolas" w:hAnsi="Consolas"/>
          <w:color w:val="2D2D2D"/>
          <w:sz w:val="16"/>
        </w:rPr>
        <w:t xml:space="preserve">                  paymentUrl: "https://pay.metaltrade.ir/inv/..."</w:t>
        <w:br/>
      </w:r>
      <w:r>
        <w:rPr>
          <w:rFonts w:ascii="Consolas" w:hAnsi="Consolas"/>
          <w:color w:val="2D2D2D"/>
          <w:sz w:val="16"/>
        </w:rPr>
        <w:t xml:space="preserve">                  expiresAt: "2026-04-25T12:00:00Z"</w:t>
        <w:br/>
      </w:r>
      <w:r>
        <w:rPr>
          <w:rFonts w:ascii="Consolas" w:hAnsi="Consolas"/>
          <w:color w:val="2D2D2D"/>
          <w:sz w:val="16"/>
        </w:rPr>
        <w:t xml:space="preserve">              buyer:</w:t>
        <w:br/>
      </w:r>
      <w:r>
        <w:rPr>
          <w:rFonts w:ascii="Consolas" w:hAnsi="Consolas"/>
          <w:color w:val="2D2D2D"/>
          <w:sz w:val="16"/>
        </w:rPr>
        <w:t xml:space="preserve">                id: "usr_xyz789"</w:t>
        <w:br/>
      </w:r>
      <w:r>
        <w:rPr>
          <w:rFonts w:ascii="Consolas" w:hAnsi="Consolas"/>
          <w:color w:val="2D2D2D"/>
          <w:sz w:val="16"/>
        </w:rPr>
        <w:t xml:space="preserve">                displayName: "شرکت صنایع فلزی"</w:t>
        <w:br/>
      </w:r>
      <w:r>
        <w:rPr>
          <w:rFonts w:ascii="Consolas" w:hAnsi="Consolas"/>
          <w:color w:val="2D2D2D"/>
          <w:sz w:val="16"/>
        </w:rPr>
        <w:t xml:space="preserve">                commissionInvoice:</w:t>
        <w:br/>
      </w:r>
      <w:r>
        <w:rPr>
          <w:rFonts w:ascii="Consolas" w:hAnsi="Consolas"/>
          <w:color w:val="2D2D2D"/>
          <w:sz w:val="16"/>
        </w:rPr>
        <w:t xml:space="preserve">                  id: "inv_buyer_456"</w:t>
        <w:br/>
      </w:r>
      <w:r>
        <w:rPr>
          <w:rFonts w:ascii="Consolas" w:hAnsi="Consolas"/>
          <w:color w:val="2D2D2D"/>
          <w:sz w:val="16"/>
        </w:rPr>
        <w:t xml:space="preserve">                  amount: 13650000</w:t>
        <w:br/>
      </w:r>
      <w:r>
        <w:rPr>
          <w:rFonts w:ascii="Consolas" w:hAnsi="Consolas"/>
          <w:color w:val="2D2D2D"/>
          <w:sz w:val="16"/>
        </w:rPr>
        <w:t xml:space="preserve">                  paymentUrl: "https://pay.metaltrade.ir/inv/..."</w:t>
        <w:br/>
      </w:r>
      <w:r>
        <w:rPr>
          <w:rFonts w:ascii="Consolas" w:hAnsi="Consolas"/>
          <w:color w:val="2D2D2D"/>
          <w:sz w:val="16"/>
        </w:rPr>
        <w:t xml:space="preserve">                  expiresAt: "2026-04-25T12:00:00Z"</w:t>
        <w:br/>
      </w:r>
      <w:r>
        <w:rPr>
          <w:rFonts w:ascii="Consolas" w:hAnsi="Consolas"/>
          <w:color w:val="2D2D2D"/>
          <w:sz w:val="16"/>
        </w:rPr>
        <w:t xml:space="preserve">              nextSteps:</w:t>
        <w:br/>
      </w:r>
      <w:r>
        <w:rPr>
          <w:rFonts w:ascii="Consolas" w:hAnsi="Consolas"/>
          <w:color w:val="2D2D2D"/>
          <w:sz w:val="16"/>
        </w:rPr>
        <w:t xml:space="preserve">                - step: 1</w:t>
        <w:br/>
      </w:r>
      <w:r>
        <w:rPr>
          <w:rFonts w:ascii="Consolas" w:hAnsi="Consolas"/>
          <w:color w:val="2D2D2D"/>
          <w:sz w:val="16"/>
        </w:rPr>
        <w:t xml:space="preserve">                  action: "payCommission"</w:t>
        <w:br/>
      </w:r>
      <w:r>
        <w:rPr>
          <w:rFonts w:ascii="Consolas" w:hAnsi="Consolas"/>
          <w:color w:val="2D2D2D"/>
          <w:sz w:val="16"/>
        </w:rPr>
        <w:t xml:space="preserve">                  description: "پرداخت کارمزد توسط طرفین"</w:t>
        <w:br/>
      </w:r>
      <w:r>
        <w:rPr>
          <w:rFonts w:ascii="Consolas" w:hAnsi="Consolas"/>
          <w:color w:val="2D2D2D"/>
          <w:sz w:val="16"/>
        </w:rPr>
        <w:t xml:space="preserve">                  deadline: "2026-04-25T12:00:00Z"</w:t>
        <w:br/>
      </w:r>
      <w:r>
        <w:rPr>
          <w:rFonts w:ascii="Consolas" w:hAnsi="Consolas"/>
          <w:color w:val="2D2D2D"/>
          <w:sz w:val="16"/>
        </w:rPr>
        <w:t xml:space="preserve">                - step: 2</w:t>
        <w:br/>
      </w:r>
      <w:r>
        <w:rPr>
          <w:rFonts w:ascii="Consolas" w:hAnsi="Consolas"/>
          <w:color w:val="2D2D2D"/>
          <w:sz w:val="16"/>
        </w:rPr>
        <w:t xml:space="preserve">                  action: "issueProforma"</w:t>
        <w:br/>
      </w:r>
      <w:r>
        <w:rPr>
          <w:rFonts w:ascii="Consolas" w:hAnsi="Consolas"/>
          <w:color w:val="2D2D2D"/>
          <w:sz w:val="16"/>
        </w:rPr>
        <w:t xml:space="preserve">                  description: "صدور پیش‌فاکتور توسط فروشنده"</w:t>
        <w:br/>
      </w:r>
      <w:r>
        <w:rPr>
          <w:rFonts w:ascii="Consolas" w:hAnsi="Consolas"/>
          <w:color w:val="2D2D2D"/>
          <w:sz w:val="16"/>
        </w:rPr>
        <w:t xml:space="preserve">                - step: 3</w:t>
        <w:br/>
      </w:r>
      <w:r>
        <w:rPr>
          <w:rFonts w:ascii="Consolas" w:hAnsi="Consolas"/>
          <w:color w:val="2D2D2D"/>
          <w:sz w:val="16"/>
        </w:rPr>
        <w:t xml:space="preserve">                  action: "settlement"</w:t>
        <w:br/>
      </w:r>
      <w:r>
        <w:rPr>
          <w:rFonts w:ascii="Consolas" w:hAnsi="Consolas"/>
          <w:color w:val="2D2D2D"/>
          <w:sz w:val="16"/>
        </w:rPr>
        <w:t xml:space="preserve">                  description: "تسویه حساب"</w:t>
        <w:br/>
      </w:r>
      <w:r>
        <w:rPr>
          <w:rFonts w:ascii="Consolas" w:hAnsi="Consolas"/>
          <w:color w:val="2D2D2D"/>
          <w:sz w:val="16"/>
        </w:rPr>
        <w:t xml:space="preserve">                - step: 4</w:t>
        <w:br/>
      </w:r>
      <w:r>
        <w:rPr>
          <w:rFonts w:ascii="Consolas" w:hAnsi="Consolas"/>
          <w:color w:val="2D2D2D"/>
          <w:sz w:val="16"/>
        </w:rPr>
        <w:t xml:space="preserve">                  action: "delivery"</w:t>
        <w:br/>
      </w:r>
      <w:r>
        <w:rPr>
          <w:rFonts w:ascii="Consolas" w:hAnsi="Consolas"/>
          <w:color w:val="2D2D2D"/>
          <w:sz w:val="16"/>
        </w:rPr>
        <w:t xml:space="preserve">                  description: "تحویل کالا"</w:t>
        <w:br/>
      </w:r>
      <w:r>
        <w:rPr>
          <w:rFonts w:ascii="Consolas" w:hAnsi="Consolas"/>
          <w:color w:val="2D2D2D"/>
          <w:sz w:val="16"/>
        </w:rPr>
        <w:t xml:space="preserve">    400:</w:t>
        <w:br/>
      </w:r>
      <w:r>
        <w:rPr>
          <w:rFonts w:ascii="Consolas" w:hAnsi="Consolas"/>
          <w:color w:val="2D2D2D"/>
          <w:sz w:val="16"/>
        </w:rPr>
        <w:t xml:space="preserve">      description: خطای اعتبارسنجی</w:t>
        <w:br/>
      </w:r>
      <w:r>
        <w:rPr>
          <w:rFonts w:ascii="Consolas" w:hAnsi="Consolas"/>
          <w:color w:val="2D2D2D"/>
          <w:sz w:val="16"/>
        </w:rPr>
        <w:t xml:space="preserve">    403:</w:t>
        <w:br/>
      </w:r>
      <w:r>
        <w:rPr>
          <w:rFonts w:ascii="Consolas" w:hAnsi="Consolas"/>
          <w:color w:val="2D2D2D"/>
          <w:sz w:val="16"/>
        </w:rPr>
        <w:t xml:space="preserve">      description: فقط فروشنده می‌تواند Match کند</w:t>
        <w:br/>
      </w:r>
      <w:r>
        <w:rPr>
          <w:rFonts w:ascii="Consolas" w:hAnsi="Consolas"/>
          <w:color w:val="2D2D2D"/>
          <w:sz w:val="16"/>
        </w:rPr>
        <w:t xml:space="preserve">    409:</w:t>
        <w:br/>
      </w:r>
      <w:r>
        <w:rPr>
          <w:rFonts w:ascii="Consolas" w:hAnsi="Consolas"/>
          <w:color w:val="2D2D2D"/>
          <w:sz w:val="16"/>
        </w:rPr>
        <w:t xml:space="preserve">      description: |</w:t>
        <w:br/>
      </w:r>
      <w:r>
        <w:rPr>
          <w:rFonts w:ascii="Consolas" w:hAnsi="Consolas"/>
          <w:color w:val="2D2D2D"/>
          <w:sz w:val="16"/>
        </w:rPr>
        <w:t xml:space="preserve">        نقض قوانین:</w:t>
        <w:br/>
      </w:r>
      <w:r>
        <w:rPr>
          <w:rFonts w:ascii="Consolas" w:hAnsi="Consolas"/>
          <w:color w:val="2D2D2D"/>
          <w:sz w:val="16"/>
        </w:rPr>
        <w:t xml:space="preserve">        - خارج از ساعت مچینگ (9-17)</w:t>
        <w:br/>
      </w:r>
      <w:r>
        <w:rPr>
          <w:rFonts w:ascii="Consolas" w:hAnsi="Consolas"/>
          <w:color w:val="2D2D2D"/>
          <w:sz w:val="16"/>
        </w:rPr>
        <w:t xml:space="preserve">        - پیشنهاد منقضی یا غیرفعال</w:t>
        <w:br/>
      </w:r>
      <w:r>
        <w:rPr>
          <w:rFonts w:ascii="Consolas" w:hAnsi="Consolas"/>
          <w:color w:val="2D2D2D"/>
          <w:sz w:val="16"/>
        </w:rPr>
        <w:t xml:space="preserve">        - موجودی ناکافی</w:t>
      </w:r>
    </w:p>
    <w:p>
      <w:r>
        <w:br w:type="page"/>
      </w:r>
    </w:p>
    <w:p>
      <w:pPr>
        <w:pStyle w:val="Heading1"/>
        <w:spacing w:before="240" w:after="120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فصل 7: امنیت سیستم (Security Architecture)</w:t>
      </w:r>
    </w:p>
    <w:p>
      <w:pPr>
        <w:pStyle w:val="Heading2"/>
        <w:spacing w:before="160" w:after="120"/>
        <w:jc w:val="left"/>
      </w:pPr>
      <w:r>
        <w:rPr>
          <w:rFonts w:ascii="Tahoma" w:hAnsi="Tahoma" w:cs="Tahoma"/>
          <w:b w:val="0"/>
          <w:sz w:val="21"/>
        </w:rPr>
        <w:t>7.1 Security Architecture Overview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651760" cy="1580007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18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15800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  <w:bidi w:val="1"/>
      </w:pPr>
      <w:r>
        <w:rPr>
          <w:rFonts w:ascii="Tahoma" w:hAnsi="Tahoma" w:cs="Tahoma"/>
          <w:b/>
          <w:color w:val="1F4E79"/>
          <w:sz w:val="18"/>
          <w:rtl w:val="1"/>
        </w:rPr>
        <w:t>شکل 18: 7.1 Security Architecture Overview</w:t>
      </w:r>
    </w:p>
    <w:p>
      <w:pPr>
        <w:pStyle w:val="Heading2"/>
        <w:spacing w:before="160" w:after="120"/>
        <w:jc w:val="left"/>
      </w:pPr>
      <w:r>
        <w:rPr>
          <w:rFonts w:ascii="Tahoma" w:hAnsi="Tahoma" w:cs="Tahoma"/>
          <w:b w:val="0"/>
          <w:sz w:val="21"/>
        </w:rPr>
        <w:t>7.2 Authentication &amp; Authorization</w:t>
      </w:r>
    </w:p>
    <w:p>
      <w:pPr>
        <w:pStyle w:val="Heading3"/>
        <w:spacing w:before="160" w:after="120"/>
        <w:jc w:val="left"/>
      </w:pPr>
      <w:r>
        <w:rPr>
          <w:rFonts w:ascii="Tahoma" w:hAnsi="Tahoma" w:cs="Tahoma"/>
          <w:b w:val="0"/>
          <w:sz w:val="21"/>
        </w:rPr>
        <w:t>7.2.1 OAuth 2.0 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555498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19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55549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  <w:bidi w:val="1"/>
      </w:pPr>
      <w:r>
        <w:rPr>
          <w:rFonts w:ascii="Tahoma" w:hAnsi="Tahoma" w:cs="Tahoma"/>
          <w:b/>
          <w:color w:val="1F4E79"/>
          <w:sz w:val="18"/>
          <w:rtl w:val="1"/>
        </w:rPr>
        <w:t>شکل 19: 7.2.1 OAuth 2.0 Flow</w:t>
      </w:r>
    </w:p>
    <w:p>
      <w:pPr>
        <w:pStyle w:val="Heading3"/>
        <w:spacing w:before="160" w:after="120"/>
        <w:jc w:val="left"/>
      </w:pPr>
      <w:r>
        <w:rPr>
          <w:rFonts w:ascii="Tahoma" w:hAnsi="Tahoma" w:cs="Tahoma"/>
          <w:b w:val="0"/>
          <w:sz w:val="21"/>
        </w:rPr>
        <w:t>7.2.2 JWT Token Structure</w:t>
      </w:r>
    </w:p>
    <w:p>
      <w:pPr>
        <w:spacing w:before="80" w:after="120"/>
        <w:ind w:left="173" w:right="173"/>
        <w:shd w:fill="F4F6F8"/>
        <w:jc w:val="left"/>
      </w:pPr>
      <w:r>
        <w:rPr>
          <w:rFonts w:ascii="Consolas" w:hAnsi="Consolas"/>
          <w:b/>
          <w:color w:val="1F4E79"/>
          <w:sz w:val="16"/>
        </w:rPr>
        <w:t>JSON</w:t>
        <w:br/>
      </w:r>
      <w:r>
        <w:rPr>
          <w:rFonts w:ascii="Consolas" w:hAnsi="Consolas"/>
          <w:color w:val="2D2D2D"/>
          <w:sz w:val="16"/>
        </w:rPr>
        <w:t>{</w:t>
        <w:br/>
      </w:r>
      <w:r>
        <w:rPr>
          <w:rFonts w:ascii="Consolas" w:hAnsi="Consolas"/>
          <w:color w:val="2D2D2D"/>
          <w:sz w:val="16"/>
        </w:rPr>
        <w:t xml:space="preserve">  "header": {</w:t>
        <w:br/>
      </w:r>
      <w:r>
        <w:rPr>
          <w:rFonts w:ascii="Consolas" w:hAnsi="Consolas"/>
          <w:color w:val="2D2D2D"/>
          <w:sz w:val="16"/>
        </w:rPr>
        <w:t xml:space="preserve">    "alg": "RS256",</w:t>
        <w:br/>
      </w:r>
      <w:r>
        <w:rPr>
          <w:rFonts w:ascii="Consolas" w:hAnsi="Consolas"/>
          <w:color w:val="2D2D2D"/>
          <w:sz w:val="16"/>
        </w:rPr>
        <w:t xml:space="preserve">    "typ": "JWT",</w:t>
        <w:br/>
      </w:r>
      <w:r>
        <w:rPr>
          <w:rFonts w:ascii="Consolas" w:hAnsi="Consolas"/>
          <w:color w:val="2D2D2D"/>
          <w:sz w:val="16"/>
        </w:rPr>
        <w:t xml:space="preserve">    "kid": "key-2026-04"</w:t>
        <w:br/>
      </w:r>
      <w:r>
        <w:rPr>
          <w:rFonts w:ascii="Consolas" w:hAnsi="Consolas"/>
          <w:color w:val="2D2D2D"/>
          <w:sz w:val="16"/>
        </w:rPr>
        <w:t xml:space="preserve">  },</w:t>
        <w:br/>
      </w:r>
      <w:r>
        <w:rPr>
          <w:rFonts w:ascii="Consolas" w:hAnsi="Consolas"/>
          <w:color w:val="2D2D2D"/>
          <w:sz w:val="16"/>
        </w:rPr>
        <w:t xml:space="preserve">  "payload": {</w:t>
        <w:br/>
      </w:r>
      <w:r>
        <w:rPr>
          <w:rFonts w:ascii="Consolas" w:hAnsi="Consolas"/>
          <w:color w:val="2D2D2D"/>
          <w:sz w:val="16"/>
        </w:rPr>
        <w:t xml:space="preserve">    "iss": "https://auth.metaltrade.ir",</w:t>
        <w:br/>
      </w:r>
      <w:r>
        <w:rPr>
          <w:rFonts w:ascii="Consolas" w:hAnsi="Consolas"/>
          <w:color w:val="2D2D2D"/>
          <w:sz w:val="16"/>
        </w:rPr>
        <w:t xml:space="preserve">    "sub": "550e8400-e29b-41d4-a716-446655440000",</w:t>
        <w:br/>
      </w:r>
      <w:r>
        <w:rPr>
          <w:rFonts w:ascii="Consolas" w:hAnsi="Consolas"/>
          <w:color w:val="2D2D2D"/>
          <w:sz w:val="16"/>
        </w:rPr>
        <w:t xml:space="preserve">    "aud": ["api.metaltrade.ir"],</w:t>
        <w:br/>
      </w:r>
      <w:r>
        <w:rPr>
          <w:rFonts w:ascii="Consolas" w:hAnsi="Consolas"/>
          <w:color w:val="2D2D2D"/>
          <w:sz w:val="16"/>
        </w:rPr>
        <w:t xml:space="preserve">    "exp": 1714056600,</w:t>
        <w:br/>
      </w:r>
      <w:r>
        <w:rPr>
          <w:rFonts w:ascii="Consolas" w:hAnsi="Consolas"/>
          <w:color w:val="2D2D2D"/>
          <w:sz w:val="16"/>
        </w:rPr>
        <w:t xml:space="preserve">    "iat": 1714053000,</w:t>
        <w:br/>
      </w:r>
      <w:r>
        <w:rPr>
          <w:rFonts w:ascii="Consolas" w:hAnsi="Consolas"/>
          <w:color w:val="2D2D2D"/>
          <w:sz w:val="16"/>
        </w:rPr>
        <w:t xml:space="preserve">    "nbf": 1714053000,</w:t>
        <w:br/>
      </w:r>
      <w:r>
        <w:rPr>
          <w:rFonts w:ascii="Consolas" w:hAnsi="Consolas"/>
          <w:color w:val="2D2D2D"/>
          <w:sz w:val="16"/>
        </w:rPr>
        <w:t xml:space="preserve">    "jti": "unique-token-id",</w:t>
        <w:br/>
      </w:r>
      <w:r>
        <w:rPr>
          <w:rFonts w:ascii="Consolas" w:hAnsi="Consolas"/>
          <w:color w:val="2D2D2D"/>
          <w:sz w:val="16"/>
        </w:rPr>
        <w:t xml:space="preserve">    </w:t>
        <w:br/>
      </w:r>
      <w:r>
        <w:rPr>
          <w:rFonts w:ascii="Consolas" w:hAnsi="Consolas"/>
          <w:color w:val="2D2D2D"/>
          <w:sz w:val="16"/>
        </w:rPr>
        <w:t xml:space="preserve">    "user": {</w:t>
        <w:br/>
      </w:r>
      <w:r>
        <w:rPr>
          <w:rFonts w:ascii="Consolas" w:hAnsi="Consolas"/>
          <w:color w:val="2D2D2D"/>
          <w:sz w:val="16"/>
        </w:rPr>
        <w:t xml:space="preserve">      "id": "550e8400-e29b-41d4-a716-446655440000",</w:t>
        <w:br/>
      </w:r>
      <w:r>
        <w:rPr>
          <w:rFonts w:ascii="Consolas" w:hAnsi="Consolas"/>
          <w:color w:val="2D2D2D"/>
          <w:sz w:val="16"/>
        </w:rPr>
        <w:t xml:space="preserve">      "username": "ali_mohammadi",</w:t>
        <w:br/>
      </w:r>
      <w:r>
        <w:rPr>
          <w:rFonts w:ascii="Consolas" w:hAnsi="Consolas"/>
          <w:color w:val="2D2D2D"/>
          <w:sz w:val="16"/>
        </w:rPr>
        <w:t xml:space="preserve">      "phone": "09123456789",</w:t>
        <w:br/>
      </w:r>
      <w:r>
        <w:rPr>
          <w:rFonts w:ascii="Consolas" w:hAnsi="Consolas"/>
          <w:color w:val="2D2D2D"/>
          <w:sz w:val="16"/>
        </w:rPr>
        <w:t xml:space="preserve">      "email": "ali@example.com",</w:t>
        <w:br/>
      </w:r>
      <w:r>
        <w:rPr>
          <w:rFonts w:ascii="Consolas" w:hAnsi="Consolas"/>
          <w:color w:val="2D2D2D"/>
          <w:sz w:val="16"/>
        </w:rPr>
        <w:t xml:space="preserve">      "type": 1,</w:t>
        <w:br/>
      </w:r>
      <w:r>
        <w:rPr>
          <w:rFonts w:ascii="Consolas" w:hAnsi="Consolas"/>
          <w:color w:val="2D2D2D"/>
          <w:sz w:val="16"/>
        </w:rPr>
        <w:t xml:space="preserve">      "membershipLevel": 3,</w:t>
        <w:br/>
      </w:r>
      <w:r>
        <w:rPr>
          <w:rFonts w:ascii="Consolas" w:hAnsi="Consolas"/>
          <w:color w:val="2D2D2D"/>
          <w:sz w:val="16"/>
        </w:rPr>
        <w:t xml:space="preserve">      "kycStatus": 2</w:t>
        <w:br/>
      </w:r>
      <w:r>
        <w:rPr>
          <w:rFonts w:ascii="Consolas" w:hAnsi="Consolas"/>
          <w:color w:val="2D2D2D"/>
          <w:sz w:val="16"/>
        </w:rPr>
        <w:t xml:space="preserve">    },</w:t>
        <w:br/>
      </w:r>
      <w:r>
        <w:rPr>
          <w:rFonts w:ascii="Consolas" w:hAnsi="Consolas"/>
          <w:color w:val="2D2D2D"/>
          <w:sz w:val="16"/>
        </w:rPr>
        <w:t xml:space="preserve">    </w:t>
        <w:br/>
      </w:r>
      <w:r>
        <w:rPr>
          <w:rFonts w:ascii="Consolas" w:hAnsi="Consolas"/>
          <w:color w:val="2D2D2D"/>
          <w:sz w:val="16"/>
        </w:rPr>
        <w:t xml:space="preserve">    "roles": ["Buyer", "Seller", "GoldMember"],</w:t>
        <w:br/>
      </w:r>
      <w:r>
        <w:rPr>
          <w:rFonts w:ascii="Consolas" w:hAnsi="Consolas"/>
          <w:color w:val="2D2D2D"/>
          <w:sz w:val="16"/>
        </w:rPr>
        <w:t xml:space="preserve">    </w:t>
        <w:br/>
      </w:r>
      <w:r>
        <w:rPr>
          <w:rFonts w:ascii="Consolas" w:hAnsi="Consolas"/>
          <w:color w:val="2D2D2D"/>
          <w:sz w:val="16"/>
        </w:rPr>
        <w:t xml:space="preserve">    "permissions": [</w:t>
        <w:br/>
      </w:r>
      <w:r>
        <w:rPr>
          <w:rFonts w:ascii="Consolas" w:hAnsi="Consolas"/>
          <w:color w:val="2D2D2D"/>
          <w:sz w:val="16"/>
        </w:rPr>
        <w:t xml:space="preserve">      "user:read",</w:t>
        <w:br/>
      </w:r>
      <w:r>
        <w:rPr>
          <w:rFonts w:ascii="Consolas" w:hAnsi="Consolas"/>
          <w:color w:val="2D2D2D"/>
          <w:sz w:val="16"/>
        </w:rPr>
        <w:t xml:space="preserve">      "user:update",</w:t>
        <w:br/>
      </w:r>
      <w:r>
        <w:rPr>
          <w:rFonts w:ascii="Consolas" w:hAnsi="Consolas"/>
          <w:color w:val="2D2D2D"/>
          <w:sz w:val="16"/>
        </w:rPr>
        <w:t xml:space="preserve">      "order:create",</w:t>
        <w:br/>
      </w:r>
      <w:r>
        <w:rPr>
          <w:rFonts w:ascii="Consolas" w:hAnsi="Consolas"/>
          <w:color w:val="2D2D2D"/>
          <w:sz w:val="16"/>
        </w:rPr>
        <w:t xml:space="preserve">      "order:read",</w:t>
        <w:br/>
      </w:r>
      <w:r>
        <w:rPr>
          <w:rFonts w:ascii="Consolas" w:hAnsi="Consolas"/>
          <w:color w:val="2D2D2D"/>
          <w:sz w:val="16"/>
        </w:rPr>
        <w:t xml:space="preserve">      "order:update",</w:t>
        <w:br/>
      </w:r>
      <w:r>
        <w:rPr>
          <w:rFonts w:ascii="Consolas" w:hAnsi="Consolas"/>
          <w:color w:val="2D2D2D"/>
          <w:sz w:val="16"/>
        </w:rPr>
        <w:t xml:space="preserve">      "order:delete",</w:t>
        <w:br/>
      </w:r>
      <w:r>
        <w:rPr>
          <w:rFonts w:ascii="Consolas" w:hAnsi="Consolas"/>
          <w:color w:val="2D2D2D"/>
          <w:sz w:val="16"/>
        </w:rPr>
        <w:t xml:space="preserve">      "bid:create",</w:t>
        <w:br/>
      </w:r>
      <w:r>
        <w:rPr>
          <w:rFonts w:ascii="Consolas" w:hAnsi="Consolas"/>
          <w:color w:val="2D2D2D"/>
          <w:sz w:val="16"/>
        </w:rPr>
        <w:t xml:space="preserve">      "bid:read",</w:t>
        <w:br/>
      </w:r>
      <w:r>
        <w:rPr>
          <w:rFonts w:ascii="Consolas" w:hAnsi="Consolas"/>
          <w:color w:val="2D2D2D"/>
          <w:sz w:val="16"/>
        </w:rPr>
        <w:t xml:space="preserve">      "match:execute",</w:t>
        <w:br/>
      </w:r>
      <w:r>
        <w:rPr>
          <w:rFonts w:ascii="Consolas" w:hAnsi="Consolas"/>
          <w:color w:val="2D2D2D"/>
          <w:sz w:val="16"/>
        </w:rPr>
        <w:t xml:space="preserve">      "grade:read",</w:t>
        <w:br/>
      </w:r>
      <w:r>
        <w:rPr>
          <w:rFonts w:ascii="Consolas" w:hAnsi="Consolas"/>
          <w:color w:val="2D2D2D"/>
          <w:sz w:val="16"/>
        </w:rPr>
        <w:t xml:space="preserve">      "complaint:create"</w:t>
        <w:br/>
      </w:r>
      <w:r>
        <w:rPr>
          <w:rFonts w:ascii="Consolas" w:hAnsi="Consolas"/>
          <w:color w:val="2D2D2D"/>
          <w:sz w:val="16"/>
        </w:rPr>
        <w:t xml:space="preserve">    ],</w:t>
        <w:br/>
      </w:r>
      <w:r>
        <w:rPr>
          <w:rFonts w:ascii="Consolas" w:hAnsi="Consolas"/>
          <w:color w:val="2D2D2D"/>
          <w:sz w:val="16"/>
        </w:rPr>
        <w:t xml:space="preserve">    </w:t>
        <w:br/>
      </w:r>
      <w:r>
        <w:rPr>
          <w:rFonts w:ascii="Consolas" w:hAnsi="Consolas"/>
          <w:color w:val="2D2D2D"/>
          <w:sz w:val="16"/>
        </w:rPr>
        <w:t xml:space="preserve">    "claims": {</w:t>
        <w:br/>
      </w:r>
      <w:r>
        <w:rPr>
          <w:rFonts w:ascii="Consolas" w:hAnsi="Consolas"/>
          <w:color w:val="2D2D2D"/>
          <w:sz w:val="16"/>
        </w:rPr>
        <w:t xml:space="preserve">      "seller_grade": "A",</w:t>
        <w:br/>
      </w:r>
      <w:r>
        <w:rPr>
          <w:rFonts w:ascii="Consolas" w:hAnsi="Consolas"/>
          <w:color w:val="2D2D2D"/>
          <w:sz w:val="16"/>
        </w:rPr>
        <w:t xml:space="preserve">      "buyer_grade": "B+",</w:t>
        <w:br/>
      </w:r>
      <w:r>
        <w:rPr>
          <w:rFonts w:ascii="Consolas" w:hAnsi="Consolas"/>
          <w:color w:val="2D2D2D"/>
          <w:sz w:val="16"/>
        </w:rPr>
        <w:t xml:space="preserve">      "monthly_limit": 50000000000,</w:t>
        <w:br/>
      </w:r>
      <w:r>
        <w:rPr>
          <w:rFonts w:ascii="Consolas" w:hAnsi="Consolas"/>
          <w:color w:val="2D2D2D"/>
          <w:sz w:val="16"/>
        </w:rPr>
        <w:t xml:space="preserve">      "used_limit": 15000000000</w:t>
        <w:br/>
      </w:r>
      <w:r>
        <w:rPr>
          <w:rFonts w:ascii="Consolas" w:hAnsi="Consolas"/>
          <w:color w:val="2D2D2D"/>
          <w:sz w:val="16"/>
        </w:rPr>
        <w:t xml:space="preserve">    },</w:t>
        <w:br/>
      </w:r>
      <w:r>
        <w:rPr>
          <w:rFonts w:ascii="Consolas" w:hAnsi="Consolas"/>
          <w:color w:val="2D2D2D"/>
          <w:sz w:val="16"/>
        </w:rPr>
        <w:t xml:space="preserve">    </w:t>
        <w:br/>
      </w:r>
      <w:r>
        <w:rPr>
          <w:rFonts w:ascii="Consolas" w:hAnsi="Consolas"/>
          <w:color w:val="2D2D2D"/>
          <w:sz w:val="16"/>
        </w:rPr>
        <w:t xml:space="preserve">    "session": {</w:t>
        <w:br/>
      </w:r>
      <w:r>
        <w:rPr>
          <w:rFonts w:ascii="Consolas" w:hAnsi="Consolas"/>
          <w:color w:val="2D2D2D"/>
          <w:sz w:val="16"/>
        </w:rPr>
        <w:t xml:space="preserve">      "id": "sess_abc123",</w:t>
        <w:br/>
      </w:r>
      <w:r>
        <w:rPr>
          <w:rFonts w:ascii="Consolas" w:hAnsi="Consolas"/>
          <w:color w:val="2D2D2D"/>
          <w:sz w:val="16"/>
        </w:rPr>
        <w:t xml:space="preserve">      "ip": "192.168.1.1",</w:t>
        <w:br/>
      </w:r>
      <w:r>
        <w:rPr>
          <w:rFonts w:ascii="Consolas" w:hAnsi="Consolas"/>
          <w:color w:val="2D2D2D"/>
          <w:sz w:val="16"/>
        </w:rPr>
        <w:t xml:space="preserve">      "userAgent": "Mozilla/5.0...",</w:t>
        <w:br/>
      </w:r>
      <w:r>
        <w:rPr>
          <w:rFonts w:ascii="Consolas" w:hAnsi="Consolas"/>
          <w:color w:val="2D2D2D"/>
          <w:sz w:val="16"/>
        </w:rPr>
        <w:t xml:space="preserve">      "deviceId": "dev_xyz789"</w:t>
        <w:br/>
      </w:r>
      <w:r>
        <w:rPr>
          <w:rFonts w:ascii="Consolas" w:hAnsi="Consolas"/>
          <w:color w:val="2D2D2D"/>
          <w:sz w:val="16"/>
        </w:rPr>
        <w:t xml:space="preserve">    }</w:t>
        <w:br/>
      </w:r>
      <w:r>
        <w:rPr>
          <w:rFonts w:ascii="Consolas" w:hAnsi="Consolas"/>
          <w:color w:val="2D2D2D"/>
          <w:sz w:val="16"/>
        </w:rPr>
        <w:t xml:space="preserve">  },</w:t>
        <w:br/>
      </w:r>
      <w:r>
        <w:rPr>
          <w:rFonts w:ascii="Consolas" w:hAnsi="Consolas"/>
          <w:color w:val="2D2D2D"/>
          <w:sz w:val="16"/>
        </w:rPr>
        <w:t xml:space="preserve">  "signature": "..."</w:t>
        <w:br/>
      </w:r>
      <w:r>
        <w:rPr>
          <w:rFonts w:ascii="Consolas" w:hAnsi="Consolas"/>
          <w:color w:val="2D2D2D"/>
          <w:sz w:val="16"/>
        </w:rPr>
        <w:t>}</w:t>
      </w:r>
    </w:p>
    <w:p>
      <w:pPr>
        <w:pStyle w:val="Heading3"/>
        <w:spacing w:before="160" w:after="120"/>
        <w:jc w:val="left"/>
      </w:pPr>
      <w:r>
        <w:rPr>
          <w:rFonts w:ascii="Tahoma" w:hAnsi="Tahoma" w:cs="Tahoma"/>
          <w:b w:val="0"/>
          <w:sz w:val="21"/>
        </w:rPr>
        <w:t>7.2.3 Role-Permission Matrix</w:t>
      </w:r>
    </w:p>
    <w:p>
      <w:pPr>
        <w:spacing w:before="80" w:after="120"/>
        <w:ind w:left="173" w:right="173"/>
        <w:shd w:fill="F4F6F8"/>
        <w:jc w:val="left"/>
      </w:pPr>
      <w:r>
        <w:rPr>
          <w:rFonts w:ascii="Consolas" w:hAnsi="Consolas"/>
          <w:b/>
          <w:color w:val="1F4E79"/>
          <w:sz w:val="16"/>
        </w:rPr>
        <w:t>YAML</w:t>
        <w:br/>
      </w:r>
      <w:r>
        <w:rPr>
          <w:rFonts w:ascii="Consolas" w:hAnsi="Consolas"/>
          <w:color w:val="2D2D2D"/>
          <w:sz w:val="16"/>
        </w:rPr>
        <w:t>Roles:</w:t>
        <w:br/>
      </w:r>
      <w:r>
        <w:rPr>
          <w:rFonts w:ascii="Consolas" w:hAnsi="Consolas"/>
          <w:color w:val="2D2D2D"/>
          <w:sz w:val="16"/>
        </w:rPr>
        <w:t xml:space="preserve">  Guest:</w:t>
        <w:br/>
      </w:r>
      <w:r>
        <w:rPr>
          <w:rFonts w:ascii="Consolas" w:hAnsi="Consolas"/>
          <w:color w:val="2D2D2D"/>
          <w:sz w:val="16"/>
        </w:rPr>
        <w:t xml:space="preserve">    description: کاربر احراز هویت نشده</w:t>
        <w:br/>
      </w:r>
      <w:r>
        <w:rPr>
          <w:rFonts w:ascii="Consolas" w:hAnsi="Consolas"/>
          <w:color w:val="2D2D2D"/>
          <w:sz w:val="16"/>
        </w:rPr>
        <w:t xml:space="preserve">    permissions:</w:t>
        <w:br/>
      </w:r>
      <w:r>
        <w:rPr>
          <w:rFonts w:ascii="Consolas" w:hAnsi="Consolas"/>
          <w:color w:val="2D2D2D"/>
          <w:sz w:val="16"/>
        </w:rPr>
        <w:t xml:space="preserve">      - public:read</w:t>
        <w:br/>
      </w:r>
      <w:r>
        <w:rPr>
          <w:rFonts w:ascii="Consolas" w:hAnsi="Consolas"/>
          <w:color w:val="2D2D2D"/>
          <w:sz w:val="16"/>
        </w:rPr>
        <w:t xml:space="preserve">      - prices:read</w:t>
        <w:br/>
      </w:r>
      <w:r>
        <w:rPr>
          <w:rFonts w:ascii="Consolas" w:hAnsi="Consolas"/>
          <w:color w:val="2D2D2D"/>
          <w:sz w:val="16"/>
        </w:rPr>
        <w:t xml:space="preserve">      - products:read</w:t>
        <w:br/>
      </w:r>
      <w:r>
        <w:rPr>
          <w:rFonts w:ascii="Consolas" w:hAnsi="Consolas"/>
          <w:color w:val="2D2D2D"/>
          <w:sz w:val="16"/>
        </w:rPr>
        <w:t xml:space="preserve">      </w:t>
        <w:br/>
      </w:r>
      <w:r>
        <w:rPr>
          <w:rFonts w:ascii="Consolas" w:hAnsi="Consolas"/>
          <w:color w:val="2D2D2D"/>
          <w:sz w:val="16"/>
        </w:rPr>
        <w:t xml:space="preserve">  User:</w:t>
        <w:br/>
      </w:r>
      <w:r>
        <w:rPr>
          <w:rFonts w:ascii="Consolas" w:hAnsi="Consolas"/>
          <w:color w:val="2D2D2D"/>
          <w:sz w:val="16"/>
        </w:rPr>
        <w:t xml:space="preserve">    description: کاربر ثبت‌نام شده بدون KYC</w:t>
        <w:br/>
      </w:r>
      <w:r>
        <w:rPr>
          <w:rFonts w:ascii="Consolas" w:hAnsi="Consolas"/>
          <w:color w:val="2D2D2D"/>
          <w:sz w:val="16"/>
        </w:rPr>
        <w:t xml:space="preserve">    inherits: Guest</w:t>
        <w:br/>
      </w:r>
      <w:r>
        <w:rPr>
          <w:rFonts w:ascii="Consolas" w:hAnsi="Consolas"/>
          <w:color w:val="2D2D2D"/>
          <w:sz w:val="16"/>
        </w:rPr>
        <w:t xml:space="preserve">    permissions:</w:t>
        <w:br/>
      </w:r>
      <w:r>
        <w:rPr>
          <w:rFonts w:ascii="Consolas" w:hAnsi="Consolas"/>
          <w:color w:val="2D2D2D"/>
          <w:sz w:val="16"/>
        </w:rPr>
        <w:t xml:space="preserve">      - user:read</w:t>
        <w:br/>
      </w:r>
      <w:r>
        <w:rPr>
          <w:rFonts w:ascii="Consolas" w:hAnsi="Consolas"/>
          <w:color w:val="2D2D2D"/>
          <w:sz w:val="16"/>
        </w:rPr>
        <w:t xml:space="preserve">      - user:update</w:t>
        <w:br/>
      </w:r>
      <w:r>
        <w:rPr>
          <w:rFonts w:ascii="Consolas" w:hAnsi="Consolas"/>
          <w:color w:val="2D2D2D"/>
          <w:sz w:val="16"/>
        </w:rPr>
        <w:t xml:space="preserve">      - kyc:submit</w:t>
        <w:br/>
      </w:r>
      <w:r>
        <w:rPr>
          <w:rFonts w:ascii="Consolas" w:hAnsi="Consolas"/>
          <w:color w:val="2D2D2D"/>
          <w:sz w:val="16"/>
        </w:rPr>
        <w:t xml:space="preserve">      </w:t>
        <w:br/>
      </w:r>
      <w:r>
        <w:rPr>
          <w:rFonts w:ascii="Consolas" w:hAnsi="Consolas"/>
          <w:color w:val="2D2D2D"/>
          <w:sz w:val="16"/>
        </w:rPr>
        <w:t xml:space="preserve">  Buyer:</w:t>
        <w:br/>
      </w:r>
      <w:r>
        <w:rPr>
          <w:rFonts w:ascii="Consolas" w:hAnsi="Consolas"/>
          <w:color w:val="2D2D2D"/>
          <w:sz w:val="16"/>
        </w:rPr>
        <w:t xml:space="preserve">    description: خریدار تأیید شده</w:t>
        <w:br/>
      </w:r>
      <w:r>
        <w:rPr>
          <w:rFonts w:ascii="Consolas" w:hAnsi="Consolas"/>
          <w:color w:val="2D2D2D"/>
          <w:sz w:val="16"/>
        </w:rPr>
        <w:t xml:space="preserve">    inherits: User</w:t>
        <w:br/>
      </w:r>
      <w:r>
        <w:rPr>
          <w:rFonts w:ascii="Consolas" w:hAnsi="Consolas"/>
          <w:color w:val="2D2D2D"/>
          <w:sz w:val="16"/>
        </w:rPr>
        <w:t xml:space="preserve">    requires:</w:t>
        <w:br/>
      </w:r>
      <w:r>
        <w:rPr>
          <w:rFonts w:ascii="Consolas" w:hAnsi="Consolas"/>
          <w:color w:val="2D2D2D"/>
          <w:sz w:val="16"/>
        </w:rPr>
        <w:t xml:space="preserve">      - kycStatus: approved</w:t>
        <w:br/>
      </w:r>
      <w:r>
        <w:rPr>
          <w:rFonts w:ascii="Consolas" w:hAnsi="Consolas"/>
          <w:color w:val="2D2D2D"/>
          <w:sz w:val="16"/>
        </w:rPr>
        <w:t xml:space="preserve">      - role: Buyer approved</w:t>
        <w:br/>
      </w:r>
      <w:r>
        <w:rPr>
          <w:rFonts w:ascii="Consolas" w:hAnsi="Consolas"/>
          <w:color w:val="2D2D2D"/>
          <w:sz w:val="16"/>
        </w:rPr>
        <w:t xml:space="preserve">    permissions:</w:t>
        <w:br/>
      </w:r>
      <w:r>
        <w:rPr>
          <w:rFonts w:ascii="Consolas" w:hAnsi="Consolas"/>
          <w:color w:val="2D2D2D"/>
          <w:sz w:val="16"/>
        </w:rPr>
        <w:t xml:space="preserve">      - order:read</w:t>
        <w:br/>
      </w:r>
      <w:r>
        <w:rPr>
          <w:rFonts w:ascii="Consolas" w:hAnsi="Consolas"/>
          <w:color w:val="2D2D2D"/>
          <w:sz w:val="16"/>
        </w:rPr>
        <w:t xml:space="preserve">      - bid:create</w:t>
        <w:br/>
      </w:r>
      <w:r>
        <w:rPr>
          <w:rFonts w:ascii="Consolas" w:hAnsi="Consolas"/>
          <w:color w:val="2D2D2D"/>
          <w:sz w:val="16"/>
        </w:rPr>
        <w:t xml:space="preserve">      - bid:read</w:t>
        <w:br/>
      </w:r>
      <w:r>
        <w:rPr>
          <w:rFonts w:ascii="Consolas" w:hAnsi="Consolas"/>
          <w:color w:val="2D2D2D"/>
          <w:sz w:val="16"/>
        </w:rPr>
        <w:t xml:space="preserve">      - bid:cancel</w:t>
        <w:br/>
      </w:r>
      <w:r>
        <w:rPr>
          <w:rFonts w:ascii="Consolas" w:hAnsi="Consolas"/>
          <w:color w:val="2D2D2D"/>
          <w:sz w:val="16"/>
        </w:rPr>
        <w:t xml:space="preserve">      - match:read</w:t>
        <w:br/>
      </w:r>
      <w:r>
        <w:rPr>
          <w:rFonts w:ascii="Consolas" w:hAnsi="Consolas"/>
          <w:color w:val="2D2D2D"/>
          <w:sz w:val="16"/>
        </w:rPr>
        <w:t xml:space="preserve">      - payment:create</w:t>
        <w:br/>
      </w:r>
      <w:r>
        <w:rPr>
          <w:rFonts w:ascii="Consolas" w:hAnsi="Consolas"/>
          <w:color w:val="2D2D2D"/>
          <w:sz w:val="16"/>
        </w:rPr>
        <w:t xml:space="preserve">      - complaint:create</w:t>
        <w:br/>
      </w:r>
      <w:r>
        <w:rPr>
          <w:rFonts w:ascii="Consolas" w:hAnsi="Consolas"/>
          <w:color w:val="2D2D2D"/>
          <w:sz w:val="16"/>
        </w:rPr>
        <w:t xml:space="preserve">      </w:t>
        <w:br/>
      </w:r>
      <w:r>
        <w:rPr>
          <w:rFonts w:ascii="Consolas" w:hAnsi="Consolas"/>
          <w:color w:val="2D2D2D"/>
          <w:sz w:val="16"/>
        </w:rPr>
        <w:t xml:space="preserve">  Seller:</w:t>
        <w:br/>
      </w:r>
      <w:r>
        <w:rPr>
          <w:rFonts w:ascii="Consolas" w:hAnsi="Consolas"/>
          <w:color w:val="2D2D2D"/>
          <w:sz w:val="16"/>
        </w:rPr>
        <w:t xml:space="preserve">    description: فروشنده تأیید شده</w:t>
        <w:br/>
      </w:r>
      <w:r>
        <w:rPr>
          <w:rFonts w:ascii="Consolas" w:hAnsi="Consolas"/>
          <w:color w:val="2D2D2D"/>
          <w:sz w:val="16"/>
        </w:rPr>
        <w:t xml:space="preserve">    inherits: User</w:t>
        <w:br/>
      </w:r>
      <w:r>
        <w:rPr>
          <w:rFonts w:ascii="Consolas" w:hAnsi="Consolas"/>
          <w:color w:val="2D2D2D"/>
          <w:sz w:val="16"/>
        </w:rPr>
        <w:t xml:space="preserve">    requires:</w:t>
        <w:br/>
      </w:r>
      <w:r>
        <w:rPr>
          <w:rFonts w:ascii="Consolas" w:hAnsi="Consolas"/>
          <w:color w:val="2D2D2D"/>
          <w:sz w:val="16"/>
        </w:rPr>
        <w:t xml:space="preserve">      - kycStatus: approved</w:t>
        <w:br/>
      </w:r>
      <w:r>
        <w:rPr>
          <w:rFonts w:ascii="Consolas" w:hAnsi="Consolas"/>
          <w:color w:val="2D2D2D"/>
          <w:sz w:val="16"/>
        </w:rPr>
        <w:t xml:space="preserve">      - role: Seller approved</w:t>
        <w:br/>
      </w:r>
      <w:r>
        <w:rPr>
          <w:rFonts w:ascii="Consolas" w:hAnsi="Consolas"/>
          <w:color w:val="2D2D2D"/>
          <w:sz w:val="16"/>
        </w:rPr>
        <w:t xml:space="preserve">      - bankAccount: verified</w:t>
        <w:br/>
      </w:r>
      <w:r>
        <w:rPr>
          <w:rFonts w:ascii="Consolas" w:hAnsi="Consolas"/>
          <w:color w:val="2D2D2D"/>
          <w:sz w:val="16"/>
        </w:rPr>
        <w:t xml:space="preserve">    permissions:</w:t>
        <w:br/>
      </w:r>
      <w:r>
        <w:rPr>
          <w:rFonts w:ascii="Consolas" w:hAnsi="Consolas"/>
          <w:color w:val="2D2D2D"/>
          <w:sz w:val="16"/>
        </w:rPr>
        <w:t xml:space="preserve">      - order:create</w:t>
        <w:br/>
      </w:r>
      <w:r>
        <w:rPr>
          <w:rFonts w:ascii="Consolas" w:hAnsi="Consolas"/>
          <w:color w:val="2D2D2D"/>
          <w:sz w:val="16"/>
        </w:rPr>
        <w:t xml:space="preserve">      - order:read</w:t>
        <w:br/>
      </w:r>
      <w:r>
        <w:rPr>
          <w:rFonts w:ascii="Consolas" w:hAnsi="Consolas"/>
          <w:color w:val="2D2D2D"/>
          <w:sz w:val="16"/>
        </w:rPr>
        <w:t xml:space="preserve">      - order:update</w:t>
        <w:br/>
      </w:r>
      <w:r>
        <w:rPr>
          <w:rFonts w:ascii="Consolas" w:hAnsi="Consolas"/>
          <w:color w:val="2D2D2D"/>
          <w:sz w:val="16"/>
        </w:rPr>
        <w:t xml:space="preserve">      - order:cancel</w:t>
        <w:br/>
      </w:r>
      <w:r>
        <w:rPr>
          <w:rFonts w:ascii="Consolas" w:hAnsi="Consolas"/>
          <w:color w:val="2D2D2D"/>
          <w:sz w:val="16"/>
        </w:rPr>
        <w:t xml:space="preserve">      - match:execute</w:t>
        <w:br/>
      </w:r>
      <w:r>
        <w:rPr>
          <w:rFonts w:ascii="Consolas" w:hAnsi="Consolas"/>
          <w:color w:val="2D2D2D"/>
          <w:sz w:val="16"/>
        </w:rPr>
        <w:t xml:space="preserve">      - match:read</w:t>
        <w:br/>
      </w:r>
      <w:r>
        <w:rPr>
          <w:rFonts w:ascii="Consolas" w:hAnsi="Consolas"/>
          <w:color w:val="2D2D2D"/>
          <w:sz w:val="16"/>
        </w:rPr>
        <w:t xml:space="preserve">      - invoice:create</w:t>
        <w:br/>
      </w:r>
      <w:r>
        <w:rPr>
          <w:rFonts w:ascii="Consolas" w:hAnsi="Consolas"/>
          <w:color w:val="2D2D2D"/>
          <w:sz w:val="16"/>
        </w:rPr>
        <w:t xml:space="preserve">      - payment:create</w:t>
        <w:br/>
      </w:r>
      <w:r>
        <w:rPr>
          <w:rFonts w:ascii="Consolas" w:hAnsi="Consolas"/>
          <w:color w:val="2D2D2D"/>
          <w:sz w:val="16"/>
        </w:rPr>
        <w:t xml:space="preserve">      </w:t>
        <w:br/>
      </w:r>
      <w:r>
        <w:rPr>
          <w:rFonts w:ascii="Consolas" w:hAnsi="Consolas"/>
          <w:color w:val="2D2D2D"/>
          <w:sz w:val="16"/>
        </w:rPr>
        <w:t xml:space="preserve">  GoldMember:</w:t>
        <w:br/>
      </w:r>
      <w:r>
        <w:rPr>
          <w:rFonts w:ascii="Consolas" w:hAnsi="Consolas"/>
          <w:color w:val="2D2D2D"/>
          <w:sz w:val="16"/>
        </w:rPr>
        <w:t xml:space="preserve">    description: عضو طلایی</w:t>
        <w:br/>
      </w:r>
      <w:r>
        <w:rPr>
          <w:rFonts w:ascii="Consolas" w:hAnsi="Consolas"/>
          <w:color w:val="2D2D2D"/>
          <w:sz w:val="16"/>
        </w:rPr>
        <w:t xml:space="preserve">    inherits: [Buyer, Seller]</w:t>
        <w:br/>
      </w:r>
      <w:r>
        <w:rPr>
          <w:rFonts w:ascii="Consolas" w:hAnsi="Consolas"/>
          <w:color w:val="2D2D2D"/>
          <w:sz w:val="16"/>
        </w:rPr>
        <w:t xml:space="preserve">    requires:</w:t>
        <w:br/>
      </w:r>
      <w:r>
        <w:rPr>
          <w:rFonts w:ascii="Consolas" w:hAnsi="Consolas"/>
          <w:color w:val="2D2D2D"/>
          <w:sz w:val="16"/>
        </w:rPr>
        <w:t xml:space="preserve">      - membershipLevel: 3</w:t>
        <w:br/>
      </w:r>
      <w:r>
        <w:rPr>
          <w:rFonts w:ascii="Consolas" w:hAnsi="Consolas"/>
          <w:color w:val="2D2D2D"/>
          <w:sz w:val="16"/>
        </w:rPr>
        <w:t xml:space="preserve">    permissions:</w:t>
        <w:br/>
      </w:r>
      <w:r>
        <w:rPr>
          <w:rFonts w:ascii="Consolas" w:hAnsi="Consolas"/>
          <w:color w:val="2D2D2D"/>
          <w:sz w:val="16"/>
        </w:rPr>
        <w:t xml:space="preserve">      - grade:read:others</w:t>
        <w:br/>
      </w:r>
      <w:r>
        <w:rPr>
          <w:rFonts w:ascii="Consolas" w:hAnsi="Consolas"/>
          <w:color w:val="2D2D2D"/>
          <w:sz w:val="16"/>
        </w:rPr>
        <w:t xml:space="preserve">      - order:credit</w:t>
        <w:br/>
      </w:r>
      <w:r>
        <w:rPr>
          <w:rFonts w:ascii="Consolas" w:hAnsi="Consolas"/>
          <w:color w:val="2D2D2D"/>
          <w:sz w:val="16"/>
        </w:rPr>
        <w:t xml:space="preserve">      - analytics:read</w:t>
        <w:br/>
      </w:r>
      <w:r>
        <w:rPr>
          <w:rFonts w:ascii="Consolas" w:hAnsi="Consolas"/>
          <w:color w:val="2D2D2D"/>
          <w:sz w:val="16"/>
        </w:rPr>
        <w:t xml:space="preserve">      - priority:notifications</w:t>
        <w:br/>
      </w:r>
      <w:r>
        <w:rPr>
          <w:rFonts w:ascii="Consolas" w:hAnsi="Consolas"/>
          <w:color w:val="2D2D2D"/>
          <w:sz w:val="16"/>
        </w:rPr>
        <w:t xml:space="preserve">      </w:t>
        <w:br/>
      </w:r>
      <w:r>
        <w:rPr>
          <w:rFonts w:ascii="Consolas" w:hAnsi="Consolas"/>
          <w:color w:val="2D2D2D"/>
          <w:sz w:val="16"/>
        </w:rPr>
        <w:t xml:space="preserve">  Operator:</w:t>
        <w:br/>
      </w:r>
      <w:r>
        <w:rPr>
          <w:rFonts w:ascii="Consolas" w:hAnsi="Consolas"/>
          <w:color w:val="2D2D2D"/>
          <w:sz w:val="16"/>
        </w:rPr>
        <w:t xml:space="preserve">    description: اپراتور معاملات</w:t>
        <w:br/>
      </w:r>
      <w:r>
        <w:rPr>
          <w:rFonts w:ascii="Consolas" w:hAnsi="Consolas"/>
          <w:color w:val="2D2D2D"/>
          <w:sz w:val="16"/>
        </w:rPr>
        <w:t xml:space="preserve">    permissions:</w:t>
        <w:br/>
      </w:r>
      <w:r>
        <w:rPr>
          <w:rFonts w:ascii="Consolas" w:hAnsi="Consolas"/>
          <w:color w:val="2D2D2D"/>
          <w:sz w:val="16"/>
        </w:rPr>
        <w:t xml:space="preserve">      - order:read:all</w:t>
        <w:br/>
      </w:r>
      <w:r>
        <w:rPr>
          <w:rFonts w:ascii="Consolas" w:hAnsi="Consolas"/>
          <w:color w:val="2D2D2D"/>
          <w:sz w:val="16"/>
        </w:rPr>
        <w:t xml:space="preserve">      - match:read:all</w:t>
        <w:br/>
      </w:r>
      <w:r>
        <w:rPr>
          <w:rFonts w:ascii="Consolas" w:hAnsi="Consolas"/>
          <w:color w:val="2D2D2D"/>
          <w:sz w:val="16"/>
        </w:rPr>
        <w:t xml:space="preserve">      - match:monitor</w:t>
        <w:br/>
      </w:r>
      <w:r>
        <w:rPr>
          <w:rFonts w:ascii="Consolas" w:hAnsi="Consolas"/>
          <w:color w:val="2D2D2D"/>
          <w:sz w:val="16"/>
        </w:rPr>
        <w:t xml:space="preserve">      - complaint:read</w:t>
        <w:br/>
      </w:r>
      <w:r>
        <w:rPr>
          <w:rFonts w:ascii="Consolas" w:hAnsi="Consolas"/>
          <w:color w:val="2D2D2D"/>
          <w:sz w:val="16"/>
        </w:rPr>
        <w:t xml:space="preserve">      - complaint:respond</w:t>
        <w:br/>
      </w:r>
      <w:r>
        <w:rPr>
          <w:rFonts w:ascii="Consolas" w:hAnsi="Consolas"/>
          <w:color w:val="2D2D2D"/>
          <w:sz w:val="16"/>
        </w:rPr>
        <w:t xml:space="preserve">      - user:read:basic</w:t>
        <w:br/>
      </w:r>
      <w:r>
        <w:rPr>
          <w:rFonts w:ascii="Consolas" w:hAnsi="Consolas"/>
          <w:color w:val="2D2D2D"/>
          <w:sz w:val="16"/>
        </w:rPr>
        <w:t xml:space="preserve">      - kyc:review</w:t>
        <w:br/>
      </w:r>
      <w:r>
        <w:rPr>
          <w:rFonts w:ascii="Consolas" w:hAnsi="Consolas"/>
          <w:color w:val="2D2D2D"/>
          <w:sz w:val="16"/>
        </w:rPr>
        <w:t xml:space="preserve">      </w:t>
        <w:br/>
      </w:r>
      <w:r>
        <w:rPr>
          <w:rFonts w:ascii="Consolas" w:hAnsi="Consolas"/>
          <w:color w:val="2D2D2D"/>
          <w:sz w:val="16"/>
        </w:rPr>
        <w:t xml:space="preserve">  Admin:</w:t>
        <w:br/>
      </w:r>
      <w:r>
        <w:rPr>
          <w:rFonts w:ascii="Consolas" w:hAnsi="Consolas"/>
          <w:color w:val="2D2D2D"/>
          <w:sz w:val="16"/>
        </w:rPr>
        <w:t xml:space="preserve">    description: مدیر سیستم</w:t>
        <w:br/>
      </w:r>
      <w:r>
        <w:rPr>
          <w:rFonts w:ascii="Consolas" w:hAnsi="Consolas"/>
          <w:color w:val="2D2D2D"/>
          <w:sz w:val="16"/>
        </w:rPr>
        <w:t xml:space="preserve">    permissions:</w:t>
        <w:br/>
      </w:r>
      <w:r>
        <w:rPr>
          <w:rFonts w:ascii="Consolas" w:hAnsi="Consolas"/>
          <w:color w:val="2D2D2D"/>
          <w:sz w:val="16"/>
        </w:rPr>
        <w:t xml:space="preserve">      - "*"</w:t>
        <w:br/>
      </w:r>
      <w:r>
        <w:rPr>
          <w:rFonts w:ascii="Consolas" w:hAnsi="Consolas"/>
          <w:color w:val="2D2D2D"/>
          <w:sz w:val="16"/>
        </w:rPr>
        <w:t xml:space="preserve">    restrictions:</w:t>
        <w:br/>
      </w:r>
      <w:r>
        <w:rPr>
          <w:rFonts w:ascii="Consolas" w:hAnsi="Consolas"/>
          <w:color w:val="2D2D2D"/>
          <w:sz w:val="16"/>
        </w:rPr>
        <w:t xml:space="preserve">      - audit:delete (forbidden)</w:t>
        <w:br/>
      </w:r>
      <w:r>
        <w:rPr>
          <w:rFonts w:ascii="Consolas" w:hAnsi="Consolas"/>
          <w:color w:val="2D2D2D"/>
          <w:sz w:val="16"/>
        </w:rPr>
        <w:t xml:space="preserve">      - user:password:view (forbidden)</w:t>
      </w:r>
    </w:p>
    <w:p>
      <w:pPr>
        <w:pStyle w:val="Heading2"/>
        <w:spacing w:before="160" w:after="120"/>
        <w:jc w:val="left"/>
      </w:pPr>
      <w:r>
        <w:rPr>
          <w:rFonts w:ascii="Tahoma" w:hAnsi="Tahoma" w:cs="Tahoma"/>
          <w:b w:val="0"/>
          <w:sz w:val="21"/>
        </w:rPr>
        <w:t>7.3 Data Protection</w:t>
      </w:r>
    </w:p>
    <w:p>
      <w:pPr>
        <w:pStyle w:val="Heading3"/>
        <w:spacing w:before="160" w:after="120"/>
        <w:jc w:val="left"/>
      </w:pPr>
      <w:r>
        <w:rPr>
          <w:rFonts w:ascii="Tahoma" w:hAnsi="Tahoma" w:cs="Tahoma"/>
          <w:b w:val="0"/>
          <w:sz w:val="21"/>
        </w:rPr>
        <w:t>7.3.1 Encryption Strategy</w:t>
      </w:r>
    </w:p>
    <w:p>
      <w:pPr>
        <w:spacing w:before="80" w:after="120"/>
        <w:ind w:left="173" w:right="173"/>
        <w:shd w:fill="F4F6F8"/>
        <w:jc w:val="left"/>
      </w:pPr>
      <w:r>
        <w:rPr>
          <w:rFonts w:ascii="Consolas" w:hAnsi="Consolas"/>
          <w:b/>
          <w:color w:val="1F4E79"/>
          <w:sz w:val="16"/>
        </w:rPr>
        <w:t>YAML</w:t>
        <w:br/>
      </w:r>
      <w:r>
        <w:rPr>
          <w:rFonts w:ascii="Consolas" w:hAnsi="Consolas"/>
          <w:color w:val="2D2D2D"/>
          <w:sz w:val="16"/>
        </w:rPr>
        <w:t>Encryption at Rest:</w:t>
        <w:br/>
      </w:r>
      <w:r>
        <w:rPr>
          <w:rFonts w:ascii="Consolas" w:hAnsi="Consolas"/>
          <w:color w:val="2D2D2D"/>
          <w:sz w:val="16"/>
        </w:rPr>
        <w:t xml:space="preserve">  Database:</w:t>
        <w:br/>
      </w:r>
      <w:r>
        <w:rPr>
          <w:rFonts w:ascii="Consolas" w:hAnsi="Consolas"/>
          <w:color w:val="2D2D2D"/>
          <w:sz w:val="16"/>
        </w:rPr>
        <w:t xml:space="preserve">    method: Transparent Data Encryption (TDE)</w:t>
        <w:br/>
      </w:r>
      <w:r>
        <w:rPr>
          <w:rFonts w:ascii="Consolas" w:hAnsi="Consolas"/>
          <w:color w:val="2D2D2D"/>
          <w:sz w:val="16"/>
        </w:rPr>
        <w:t xml:space="preserve">    algorithm: AES-256</w:t>
        <w:br/>
      </w:r>
      <w:r>
        <w:rPr>
          <w:rFonts w:ascii="Consolas" w:hAnsi="Consolas"/>
          <w:color w:val="2D2D2D"/>
          <w:sz w:val="16"/>
        </w:rPr>
        <w:t xml:space="preserve">    key_management: Azure Key Vault</w:t>
        <w:br/>
      </w:r>
      <w:r>
        <w:rPr>
          <w:rFonts w:ascii="Consolas" w:hAnsi="Consolas"/>
          <w:color w:val="2D2D2D"/>
          <w:sz w:val="16"/>
        </w:rPr>
        <w:t xml:space="preserve">    key_rotation: 90 days</w:t>
        <w:br/>
      </w:r>
      <w:r>
        <w:rPr>
          <w:rFonts w:ascii="Consolas" w:hAnsi="Consolas"/>
          <w:color w:val="2D2D2D"/>
          <w:sz w:val="16"/>
        </w:rPr>
        <w:t xml:space="preserve">    </w:t>
        <w:br/>
      </w:r>
      <w:r>
        <w:rPr>
          <w:rFonts w:ascii="Consolas" w:hAnsi="Consolas"/>
          <w:color w:val="2D2D2D"/>
          <w:sz w:val="16"/>
        </w:rPr>
        <w:t xml:space="preserve">  Sensitive Columns:</w:t>
        <w:br/>
      </w:r>
      <w:r>
        <w:rPr>
          <w:rFonts w:ascii="Consolas" w:hAnsi="Consolas"/>
          <w:color w:val="2D2D2D"/>
          <w:sz w:val="16"/>
        </w:rPr>
        <w:t xml:space="preserve">    method: Always Encrypted</w:t>
        <w:br/>
      </w:r>
      <w:r>
        <w:rPr>
          <w:rFonts w:ascii="Consolas" w:hAnsi="Consolas"/>
          <w:color w:val="2D2D2D"/>
          <w:sz w:val="16"/>
        </w:rPr>
        <w:t xml:space="preserve">    columns:</w:t>
        <w:br/>
      </w:r>
      <w:r>
        <w:rPr>
          <w:rFonts w:ascii="Consolas" w:hAnsi="Consolas"/>
          <w:color w:val="2D2D2D"/>
          <w:sz w:val="16"/>
        </w:rPr>
        <w:t xml:space="preserve">      - Users.NationalCode</w:t>
        <w:br/>
      </w:r>
      <w:r>
        <w:rPr>
          <w:rFonts w:ascii="Consolas" w:hAnsi="Consolas"/>
          <w:color w:val="2D2D2D"/>
          <w:sz w:val="16"/>
        </w:rPr>
        <w:t xml:space="preserve">      - Users.PasswordHash</w:t>
        <w:br/>
      </w:r>
      <w:r>
        <w:rPr>
          <w:rFonts w:ascii="Consolas" w:hAnsi="Consolas"/>
          <w:color w:val="2D2D2D"/>
          <w:sz w:val="16"/>
        </w:rPr>
        <w:t xml:space="preserve">      - BankAccounts.IBAN</w:t>
        <w:br/>
      </w:r>
      <w:r>
        <w:rPr>
          <w:rFonts w:ascii="Consolas" w:hAnsi="Consolas"/>
          <w:color w:val="2D2D2D"/>
          <w:sz w:val="16"/>
        </w:rPr>
        <w:t xml:space="preserve">      - BankAccounts.AccountNumber</w:t>
        <w:br/>
      </w:r>
      <w:r>
        <w:rPr>
          <w:rFonts w:ascii="Consolas" w:hAnsi="Consolas"/>
          <w:color w:val="2D2D2D"/>
          <w:sz w:val="16"/>
        </w:rPr>
        <w:t xml:space="preserve">    key_type: Column Master Key (CMK)</w:t>
        <w:br/>
      </w:r>
      <w:r>
        <w:rPr>
          <w:rFonts w:ascii="Consolas" w:hAnsi="Consolas"/>
          <w:color w:val="2D2D2D"/>
          <w:sz w:val="16"/>
        </w:rPr>
        <w:t xml:space="preserve">    </w:t>
        <w:br/>
      </w:r>
      <w:r>
        <w:rPr>
          <w:rFonts w:ascii="Consolas" w:hAnsi="Consolas"/>
          <w:color w:val="2D2D2D"/>
          <w:sz w:val="16"/>
        </w:rPr>
        <w:t xml:space="preserve">  File Storage:</w:t>
        <w:br/>
      </w:r>
      <w:r>
        <w:rPr>
          <w:rFonts w:ascii="Consolas" w:hAnsi="Consolas"/>
          <w:color w:val="2D2D2D"/>
          <w:sz w:val="16"/>
        </w:rPr>
        <w:t xml:space="preserve">    method: Storage Service Encryption</w:t>
        <w:br/>
      </w:r>
      <w:r>
        <w:rPr>
          <w:rFonts w:ascii="Consolas" w:hAnsi="Consolas"/>
          <w:color w:val="2D2D2D"/>
          <w:sz w:val="16"/>
        </w:rPr>
        <w:t xml:space="preserve">    algorithm: AES-256</w:t>
        <w:br/>
      </w:r>
      <w:r>
        <w:rPr>
          <w:rFonts w:ascii="Consolas" w:hAnsi="Consolas"/>
          <w:color w:val="2D2D2D"/>
          <w:sz w:val="16"/>
        </w:rPr>
        <w:t xml:space="preserve">    key_management: Microsoft-managed</w:t>
        <w:br/>
      </w:r>
      <w:r>
        <w:rPr>
          <w:rFonts w:ascii="Consolas" w:hAnsi="Consolas"/>
          <w:color w:val="2D2D2D"/>
          <w:sz w:val="16"/>
        </w:rPr>
        <w:br/>
      </w:r>
      <w:r>
        <w:rPr>
          <w:rFonts w:ascii="Consolas" w:hAnsi="Consolas"/>
          <w:color w:val="2D2D2D"/>
          <w:sz w:val="16"/>
        </w:rPr>
        <w:t>Encryption in Transit:</w:t>
        <w:br/>
      </w:r>
      <w:r>
        <w:rPr>
          <w:rFonts w:ascii="Consolas" w:hAnsi="Consolas"/>
          <w:color w:val="2D2D2D"/>
          <w:sz w:val="16"/>
        </w:rPr>
        <w:t xml:space="preserve">  External:</w:t>
        <w:br/>
      </w:r>
      <w:r>
        <w:rPr>
          <w:rFonts w:ascii="Consolas" w:hAnsi="Consolas"/>
          <w:color w:val="2D2D2D"/>
          <w:sz w:val="16"/>
        </w:rPr>
        <w:t xml:space="preserve">    protocol: TLS 1.3</w:t>
        <w:br/>
      </w:r>
      <w:r>
        <w:rPr>
          <w:rFonts w:ascii="Consolas" w:hAnsi="Consolas"/>
          <w:color w:val="2D2D2D"/>
          <w:sz w:val="16"/>
        </w:rPr>
        <w:t xml:space="preserve">    cipher_suites:</w:t>
        <w:br/>
      </w:r>
      <w:r>
        <w:rPr>
          <w:rFonts w:ascii="Consolas" w:hAnsi="Consolas"/>
          <w:color w:val="2D2D2D"/>
          <w:sz w:val="16"/>
        </w:rPr>
        <w:t xml:space="preserve">      - TLS_AES_256_GCM_SHA384</w:t>
        <w:br/>
      </w:r>
      <w:r>
        <w:rPr>
          <w:rFonts w:ascii="Consolas" w:hAnsi="Consolas"/>
          <w:color w:val="2D2D2D"/>
          <w:sz w:val="16"/>
        </w:rPr>
        <w:t xml:space="preserve">      - TLS_CHACHA20_POLY1305_SHA256</w:t>
        <w:br/>
      </w:r>
      <w:r>
        <w:rPr>
          <w:rFonts w:ascii="Consolas" w:hAnsi="Consolas"/>
          <w:color w:val="2D2D2D"/>
          <w:sz w:val="16"/>
        </w:rPr>
        <w:t xml:space="preserve">    certificate: DigiCert Wildcard</w:t>
        <w:br/>
      </w:r>
      <w:r>
        <w:rPr>
          <w:rFonts w:ascii="Consolas" w:hAnsi="Consolas"/>
          <w:color w:val="2D2D2D"/>
          <w:sz w:val="16"/>
        </w:rPr>
        <w:t xml:space="preserve">    hsts: enabled (max-age=31536000)</w:t>
        <w:br/>
      </w:r>
      <w:r>
        <w:rPr>
          <w:rFonts w:ascii="Consolas" w:hAnsi="Consolas"/>
          <w:color w:val="2D2D2D"/>
          <w:sz w:val="16"/>
        </w:rPr>
        <w:t xml:space="preserve">    </w:t>
        <w:br/>
      </w:r>
      <w:r>
        <w:rPr>
          <w:rFonts w:ascii="Consolas" w:hAnsi="Consolas"/>
          <w:color w:val="2D2D2D"/>
          <w:sz w:val="16"/>
        </w:rPr>
        <w:t xml:space="preserve">  Internal:</w:t>
        <w:br/>
      </w:r>
      <w:r>
        <w:rPr>
          <w:rFonts w:ascii="Consolas" w:hAnsi="Consolas"/>
          <w:color w:val="2D2D2D"/>
          <w:sz w:val="16"/>
        </w:rPr>
        <w:t xml:space="preserve">    protocol: mTLS</w:t>
        <w:br/>
      </w:r>
      <w:r>
        <w:rPr>
          <w:rFonts w:ascii="Consolas" w:hAnsi="Consolas"/>
          <w:color w:val="2D2D2D"/>
          <w:sz w:val="16"/>
        </w:rPr>
        <w:t xml:space="preserve">    service_mesh: Linkerd</w:t>
        <w:br/>
      </w:r>
      <w:r>
        <w:rPr>
          <w:rFonts w:ascii="Consolas" w:hAnsi="Consolas"/>
          <w:color w:val="2D2D2D"/>
          <w:sz w:val="16"/>
        </w:rPr>
        <w:t xml:space="preserve">    certificate_authority: Internal CA</w:t>
        <w:br/>
      </w:r>
      <w:r>
        <w:rPr>
          <w:rFonts w:ascii="Consolas" w:hAnsi="Consolas"/>
          <w:color w:val="2D2D2D"/>
          <w:sz w:val="16"/>
        </w:rPr>
        <w:br/>
      </w:r>
      <w:r>
        <w:rPr>
          <w:rFonts w:ascii="Consolas" w:hAnsi="Consolas"/>
          <w:color w:val="2D2D2D"/>
          <w:sz w:val="16"/>
        </w:rPr>
        <w:t>Password Hashing:</w:t>
        <w:br/>
      </w:r>
      <w:r>
        <w:rPr>
          <w:rFonts w:ascii="Consolas" w:hAnsi="Consolas"/>
          <w:color w:val="2D2D2D"/>
          <w:sz w:val="16"/>
        </w:rPr>
        <w:t xml:space="preserve">  algorithm: Argon2id</w:t>
        <w:br/>
      </w:r>
      <w:r>
        <w:rPr>
          <w:rFonts w:ascii="Consolas" w:hAnsi="Consolas"/>
          <w:color w:val="2D2D2D"/>
          <w:sz w:val="16"/>
        </w:rPr>
        <w:t xml:space="preserve">  parameters:</w:t>
        <w:br/>
      </w:r>
      <w:r>
        <w:rPr>
          <w:rFonts w:ascii="Consolas" w:hAnsi="Consolas"/>
          <w:color w:val="2D2D2D"/>
          <w:sz w:val="16"/>
        </w:rPr>
        <w:t xml:space="preserve">    memory: 65536 KB</w:t>
        <w:br/>
      </w:r>
      <w:r>
        <w:rPr>
          <w:rFonts w:ascii="Consolas" w:hAnsi="Consolas"/>
          <w:color w:val="2D2D2D"/>
          <w:sz w:val="16"/>
        </w:rPr>
        <w:t xml:space="preserve">    iterations: 3</w:t>
        <w:br/>
      </w:r>
      <w:r>
        <w:rPr>
          <w:rFonts w:ascii="Consolas" w:hAnsi="Consolas"/>
          <w:color w:val="2D2D2D"/>
          <w:sz w:val="16"/>
        </w:rPr>
        <w:t xml:space="preserve">    parallelism: 4</w:t>
        <w:br/>
      </w:r>
      <w:r>
        <w:rPr>
          <w:rFonts w:ascii="Consolas" w:hAnsi="Consolas"/>
          <w:color w:val="2D2D2D"/>
          <w:sz w:val="16"/>
        </w:rPr>
        <w:t xml:space="preserve">    salt_length: 16 bytes</w:t>
        <w:br/>
      </w:r>
      <w:r>
        <w:rPr>
          <w:rFonts w:ascii="Consolas" w:hAnsi="Consolas"/>
          <w:color w:val="2D2D2D"/>
          <w:sz w:val="16"/>
        </w:rPr>
        <w:t xml:space="preserve">    hash_length: 32 bytes</w:t>
      </w:r>
    </w:p>
    <w:p>
      <w:pPr>
        <w:pStyle w:val="Heading3"/>
        <w:spacing w:before="160" w:after="120"/>
        <w:jc w:val="left"/>
      </w:pPr>
      <w:r>
        <w:rPr>
          <w:rFonts w:ascii="Tahoma" w:hAnsi="Tahoma" w:cs="Tahoma"/>
          <w:b w:val="0"/>
          <w:sz w:val="21"/>
        </w:rPr>
        <w:t>7.3.2 Data Masking Rules</w:t>
      </w:r>
    </w:p>
    <w:p>
      <w:pPr>
        <w:spacing w:before="80" w:after="120"/>
        <w:ind w:left="173" w:right="173"/>
        <w:shd w:fill="F4F6F8"/>
        <w:jc w:val="left"/>
      </w:pPr>
      <w:r>
        <w:rPr>
          <w:rFonts w:ascii="Consolas" w:hAnsi="Consolas"/>
          <w:b/>
          <w:color w:val="1F4E79"/>
          <w:sz w:val="16"/>
        </w:rPr>
        <w:t>SQL</w:t>
        <w:br/>
      </w:r>
      <w:r>
        <w:rPr>
          <w:rFonts w:ascii="Consolas" w:hAnsi="Consolas"/>
          <w:color w:val="2D2D2D"/>
          <w:sz w:val="16"/>
        </w:rPr>
        <w:t>-- Dynamic Data Masking for Sensitive Data</w:t>
        <w:br/>
      </w:r>
      <w:r>
        <w:rPr>
          <w:rFonts w:ascii="Consolas" w:hAnsi="Consolas"/>
          <w:color w:val="2D2D2D"/>
          <w:sz w:val="16"/>
        </w:rPr>
        <w:br/>
      </w:r>
      <w:r>
        <w:rPr>
          <w:rFonts w:ascii="Consolas" w:hAnsi="Consolas"/>
          <w:color w:val="2D2D2D"/>
          <w:sz w:val="16"/>
        </w:rPr>
        <w:t>-- Phone Number: 0912***6789</w:t>
        <w:br/>
      </w:r>
      <w:r>
        <w:rPr>
          <w:rFonts w:ascii="Consolas" w:hAnsi="Consolas"/>
          <w:color w:val="2D2D2D"/>
          <w:sz w:val="16"/>
        </w:rPr>
        <w:t>ALTER TABLE Users</w:t>
        <w:br/>
      </w:r>
      <w:r>
        <w:rPr>
          <w:rFonts w:ascii="Consolas" w:hAnsi="Consolas"/>
          <w:color w:val="2D2D2D"/>
          <w:sz w:val="16"/>
        </w:rPr>
        <w:t>ALTER COLUMN PhoneNumber ADD MASKED WITH (FUNCTION = 'partial(4, "***", 4)');</w:t>
        <w:br/>
      </w:r>
      <w:r>
        <w:rPr>
          <w:rFonts w:ascii="Consolas" w:hAnsi="Consolas"/>
          <w:color w:val="2D2D2D"/>
          <w:sz w:val="16"/>
        </w:rPr>
        <w:br/>
      </w:r>
      <w:r>
        <w:rPr>
          <w:rFonts w:ascii="Consolas" w:hAnsi="Consolas"/>
          <w:color w:val="2D2D2D"/>
          <w:sz w:val="16"/>
        </w:rPr>
        <w:t>-- National Code: 001****678</w:t>
        <w:br/>
      </w:r>
      <w:r>
        <w:rPr>
          <w:rFonts w:ascii="Consolas" w:hAnsi="Consolas"/>
          <w:color w:val="2D2D2D"/>
          <w:sz w:val="16"/>
        </w:rPr>
        <w:t>ALTER TABLE Users</w:t>
        <w:br/>
      </w:r>
      <w:r>
        <w:rPr>
          <w:rFonts w:ascii="Consolas" w:hAnsi="Consolas"/>
          <w:color w:val="2D2D2D"/>
          <w:sz w:val="16"/>
        </w:rPr>
        <w:t>ALTER COLUMN NationalCode ADD MASKED WITH (FUNCTION = 'partial(3, "****", 3)');</w:t>
        <w:br/>
      </w:r>
      <w:r>
        <w:rPr>
          <w:rFonts w:ascii="Consolas" w:hAnsi="Consolas"/>
          <w:color w:val="2D2D2D"/>
          <w:sz w:val="16"/>
        </w:rPr>
        <w:br/>
      </w:r>
      <w:r>
        <w:rPr>
          <w:rFonts w:ascii="Consolas" w:hAnsi="Consolas"/>
          <w:color w:val="2D2D2D"/>
          <w:sz w:val="16"/>
        </w:rPr>
        <w:t>-- Email: a****@example.com</w:t>
        <w:br/>
      </w:r>
      <w:r>
        <w:rPr>
          <w:rFonts w:ascii="Consolas" w:hAnsi="Consolas"/>
          <w:color w:val="2D2D2D"/>
          <w:sz w:val="16"/>
        </w:rPr>
        <w:t>ALTER TABLE Users</w:t>
        <w:br/>
      </w:r>
      <w:r>
        <w:rPr>
          <w:rFonts w:ascii="Consolas" w:hAnsi="Consolas"/>
          <w:color w:val="2D2D2D"/>
          <w:sz w:val="16"/>
        </w:rPr>
        <w:t>ALTER COLUMN Email ADD MASKED WITH (FUNCTION = 'email()');</w:t>
        <w:br/>
      </w:r>
      <w:r>
        <w:rPr>
          <w:rFonts w:ascii="Consolas" w:hAnsi="Consolas"/>
          <w:color w:val="2D2D2D"/>
          <w:sz w:val="16"/>
        </w:rPr>
        <w:br/>
      </w:r>
      <w:r>
        <w:rPr>
          <w:rFonts w:ascii="Consolas" w:hAnsi="Consolas"/>
          <w:color w:val="2D2D2D"/>
          <w:sz w:val="16"/>
        </w:rPr>
        <w:t>-- IBAN: IR12************1234</w:t>
        <w:br/>
      </w:r>
      <w:r>
        <w:rPr>
          <w:rFonts w:ascii="Consolas" w:hAnsi="Consolas"/>
          <w:color w:val="2D2D2D"/>
          <w:sz w:val="16"/>
        </w:rPr>
        <w:t>ALTER TABLE BankAccounts</w:t>
        <w:br/>
      </w:r>
      <w:r>
        <w:rPr>
          <w:rFonts w:ascii="Consolas" w:hAnsi="Consolas"/>
          <w:color w:val="2D2D2D"/>
          <w:sz w:val="16"/>
        </w:rPr>
        <w:t>ALTER COLUMN IBAN ADD MASKED WITH (FUNCTION = 'partial(4, "************", 4)');</w:t>
        <w:br/>
      </w:r>
      <w:r>
        <w:rPr>
          <w:rFonts w:ascii="Consolas" w:hAnsi="Consolas"/>
          <w:color w:val="2D2D2D"/>
          <w:sz w:val="16"/>
        </w:rPr>
        <w:br/>
      </w:r>
      <w:r>
        <w:rPr>
          <w:rFonts w:ascii="Consolas" w:hAnsi="Consolas"/>
          <w:color w:val="2D2D2D"/>
          <w:sz w:val="16"/>
        </w:rPr>
        <w:t>-- Full Masking for non-privileged users</w:t>
        <w:br/>
      </w:r>
      <w:r>
        <w:rPr>
          <w:rFonts w:ascii="Consolas" w:hAnsi="Consolas"/>
          <w:color w:val="2D2D2D"/>
          <w:sz w:val="16"/>
        </w:rPr>
        <w:t>-- Only users with UNMASK permission can see real data</w:t>
        <w:br/>
      </w:r>
      <w:r>
        <w:rPr>
          <w:rFonts w:ascii="Consolas" w:hAnsi="Consolas"/>
          <w:color w:val="2D2D2D"/>
          <w:sz w:val="16"/>
        </w:rPr>
        <w:t>GRANT UNMASK TO OperatorRole;</w:t>
        <w:br/>
      </w:r>
      <w:r>
        <w:rPr>
          <w:rFonts w:ascii="Consolas" w:hAnsi="Consolas"/>
          <w:color w:val="2D2D2D"/>
          <w:sz w:val="16"/>
        </w:rPr>
        <w:t>GRANT UNMASK TO AdminRole;</w:t>
      </w:r>
    </w:p>
    <w:p>
      <w:pPr>
        <w:pStyle w:val="Heading2"/>
        <w:spacing w:before="160" w:after="120"/>
        <w:jc w:val="left"/>
      </w:pPr>
      <w:r>
        <w:rPr>
          <w:rFonts w:ascii="Tahoma" w:hAnsi="Tahoma" w:cs="Tahoma"/>
          <w:b w:val="0"/>
          <w:sz w:val="21"/>
        </w:rPr>
        <w:t>7.4 Security Monitoring</w:t>
      </w:r>
    </w:p>
    <w:p>
      <w:pPr>
        <w:pStyle w:val="Heading3"/>
        <w:spacing w:before="160" w:after="120"/>
        <w:jc w:val="left"/>
      </w:pPr>
      <w:r>
        <w:rPr>
          <w:rFonts w:ascii="Tahoma" w:hAnsi="Tahoma" w:cs="Tahoma"/>
          <w:b w:val="0"/>
          <w:sz w:val="21"/>
        </w:rPr>
        <w:t>7.4.1 Audit Log Schema</w:t>
      </w:r>
    </w:p>
    <w:p>
      <w:pPr>
        <w:spacing w:before="80" w:after="120"/>
        <w:ind w:left="173" w:right="173"/>
        <w:shd w:fill="F4F6F8"/>
        <w:jc w:val="left"/>
      </w:pPr>
      <w:r>
        <w:rPr>
          <w:rFonts w:ascii="Consolas" w:hAnsi="Consolas"/>
          <w:b/>
          <w:color w:val="1F4E79"/>
          <w:sz w:val="16"/>
        </w:rPr>
        <w:t>SQL</w:t>
        <w:br/>
      </w:r>
      <w:r>
        <w:rPr>
          <w:rFonts w:ascii="Consolas" w:hAnsi="Consolas"/>
          <w:color w:val="2D2D2D"/>
          <w:sz w:val="16"/>
        </w:rPr>
        <w:t>CREATE TABLE SecurityAuditLogs (</w:t>
        <w:br/>
      </w:r>
      <w:r>
        <w:rPr>
          <w:rFonts w:ascii="Consolas" w:hAnsi="Consolas"/>
          <w:color w:val="2D2D2D"/>
          <w:sz w:val="16"/>
        </w:rPr>
        <w:t xml:space="preserve">    Id BIGINT IDENTITY(1,1) PRIMARY KEY,</w:t>
        <w:br/>
      </w:r>
      <w:r>
        <w:rPr>
          <w:rFonts w:ascii="Consolas" w:hAnsi="Consolas"/>
          <w:color w:val="2D2D2D"/>
          <w:sz w:val="16"/>
        </w:rPr>
        <w:t xml:space="preserve">    EventId UNIQUEIDENTIFIER NOT NULL DEFAULT NEWID(),</w:t>
        <w:br/>
      </w:r>
      <w:r>
        <w:rPr>
          <w:rFonts w:ascii="Consolas" w:hAnsi="Consolas"/>
          <w:color w:val="2D2D2D"/>
          <w:sz w:val="16"/>
        </w:rPr>
        <w:t xml:space="preserve">    </w:t>
        <w:br/>
      </w:r>
      <w:r>
        <w:rPr>
          <w:rFonts w:ascii="Consolas" w:hAnsi="Consolas"/>
          <w:color w:val="2D2D2D"/>
          <w:sz w:val="16"/>
        </w:rPr>
        <w:t xml:space="preserve">    -- Event Classification</w:t>
        <w:br/>
      </w:r>
      <w:r>
        <w:rPr>
          <w:rFonts w:ascii="Consolas" w:hAnsi="Consolas"/>
          <w:color w:val="2D2D2D"/>
          <w:sz w:val="16"/>
        </w:rPr>
        <w:t xml:space="preserve">    EventType NVARCHAR(50) NOT NULL, -- Login, Logout, PasswordChange, etc.</w:t>
        <w:br/>
      </w:r>
      <w:r>
        <w:rPr>
          <w:rFonts w:ascii="Consolas" w:hAnsi="Consolas"/>
          <w:color w:val="2D2D2D"/>
          <w:sz w:val="16"/>
        </w:rPr>
        <w:t xml:space="preserve">    EventCategory NVARCHAR(50) NOT NULL, -- Authentication, Authorization, DataAccess</w:t>
        <w:br/>
      </w:r>
      <w:r>
        <w:rPr>
          <w:rFonts w:ascii="Consolas" w:hAnsi="Consolas"/>
          <w:color w:val="2D2D2D"/>
          <w:sz w:val="16"/>
        </w:rPr>
        <w:t xml:space="preserve">    Severity TINYINT NOT NULL, -- 1:Info, 2:Warning, 3:Error, 4:Critical</w:t>
        <w:br/>
      </w:r>
      <w:r>
        <w:rPr>
          <w:rFonts w:ascii="Consolas" w:hAnsi="Consolas"/>
          <w:color w:val="2D2D2D"/>
          <w:sz w:val="16"/>
        </w:rPr>
        <w:t xml:space="preserve">    </w:t>
        <w:br/>
      </w:r>
      <w:r>
        <w:rPr>
          <w:rFonts w:ascii="Consolas" w:hAnsi="Consolas"/>
          <w:color w:val="2D2D2D"/>
          <w:sz w:val="16"/>
        </w:rPr>
        <w:t xml:space="preserve">    -- Actor Information</w:t>
        <w:br/>
      </w:r>
      <w:r>
        <w:rPr>
          <w:rFonts w:ascii="Consolas" w:hAnsi="Consolas"/>
          <w:color w:val="2D2D2D"/>
          <w:sz w:val="16"/>
        </w:rPr>
        <w:t xml:space="preserve">    UserId BIGINT NULL,</w:t>
        <w:br/>
      </w:r>
      <w:r>
        <w:rPr>
          <w:rFonts w:ascii="Consolas" w:hAnsi="Consolas"/>
          <w:color w:val="2D2D2D"/>
          <w:sz w:val="16"/>
        </w:rPr>
        <w:t xml:space="preserve">    Username NVARCHAR(100) NULL,</w:t>
        <w:br/>
      </w:r>
      <w:r>
        <w:rPr>
          <w:rFonts w:ascii="Consolas" w:hAnsi="Consolas"/>
          <w:color w:val="2D2D2D"/>
          <w:sz w:val="16"/>
        </w:rPr>
        <w:t xml:space="preserve">    UserType TINYINT NULL,</w:t>
        <w:br/>
      </w:r>
      <w:r>
        <w:rPr>
          <w:rFonts w:ascii="Consolas" w:hAnsi="Consolas"/>
          <w:color w:val="2D2D2D"/>
          <w:sz w:val="16"/>
        </w:rPr>
        <w:t xml:space="preserve">    SessionId NVARCHAR(100) NULL,</w:t>
        <w:br/>
      </w:r>
      <w:r>
        <w:rPr>
          <w:rFonts w:ascii="Consolas" w:hAnsi="Consolas"/>
          <w:color w:val="2D2D2D"/>
          <w:sz w:val="16"/>
        </w:rPr>
        <w:t xml:space="preserve">    </w:t>
        <w:br/>
      </w:r>
      <w:r>
        <w:rPr>
          <w:rFonts w:ascii="Consolas" w:hAnsi="Consolas"/>
          <w:color w:val="2D2D2D"/>
          <w:sz w:val="16"/>
        </w:rPr>
        <w:t xml:space="preserve">    -- Request Context</w:t>
        <w:br/>
      </w:r>
      <w:r>
        <w:rPr>
          <w:rFonts w:ascii="Consolas" w:hAnsi="Consolas"/>
          <w:color w:val="2D2D2D"/>
          <w:sz w:val="16"/>
        </w:rPr>
        <w:t xml:space="preserve">    IpAddress NVARCHAR(45) NOT NULL,</w:t>
        <w:br/>
      </w:r>
      <w:r>
        <w:rPr>
          <w:rFonts w:ascii="Consolas" w:hAnsi="Consolas"/>
          <w:color w:val="2D2D2D"/>
          <w:sz w:val="16"/>
        </w:rPr>
        <w:t xml:space="preserve">    UserAgent NVARCHAR(500) NULL,</w:t>
        <w:br/>
      </w:r>
      <w:r>
        <w:rPr>
          <w:rFonts w:ascii="Consolas" w:hAnsi="Consolas"/>
          <w:color w:val="2D2D2D"/>
          <w:sz w:val="16"/>
        </w:rPr>
        <w:t xml:space="preserve">    RequestId UNIQUEIDENTIFIER NOT NULL,</w:t>
        <w:br/>
      </w:r>
      <w:r>
        <w:rPr>
          <w:rFonts w:ascii="Consolas" w:hAnsi="Consolas"/>
          <w:color w:val="2D2D2D"/>
          <w:sz w:val="16"/>
        </w:rPr>
        <w:t xml:space="preserve">    CorrelationId UNIQUEIDENTIFIER NULL,</w:t>
        <w:br/>
      </w:r>
      <w:r>
        <w:rPr>
          <w:rFonts w:ascii="Consolas" w:hAnsi="Consolas"/>
          <w:color w:val="2D2D2D"/>
          <w:sz w:val="16"/>
        </w:rPr>
        <w:t xml:space="preserve">    </w:t>
        <w:br/>
      </w:r>
      <w:r>
        <w:rPr>
          <w:rFonts w:ascii="Consolas" w:hAnsi="Consolas"/>
          <w:color w:val="2D2D2D"/>
          <w:sz w:val="16"/>
        </w:rPr>
        <w:t xml:space="preserve">    -- Action Details</w:t>
        <w:br/>
      </w:r>
      <w:r>
        <w:rPr>
          <w:rFonts w:ascii="Consolas" w:hAnsi="Consolas"/>
          <w:color w:val="2D2D2D"/>
          <w:sz w:val="16"/>
        </w:rPr>
        <w:t xml:space="preserve">    Action NVARCHAR(100) NOT NULL,</w:t>
        <w:br/>
      </w:r>
      <w:r>
        <w:rPr>
          <w:rFonts w:ascii="Consolas" w:hAnsi="Consolas"/>
          <w:color w:val="2D2D2D"/>
          <w:sz w:val="16"/>
        </w:rPr>
        <w:t xml:space="preserve">    Resource NVARCHAR(200) NULL,</w:t>
        <w:br/>
      </w:r>
      <w:r>
        <w:rPr>
          <w:rFonts w:ascii="Consolas" w:hAnsi="Consolas"/>
          <w:color w:val="2D2D2D"/>
          <w:sz w:val="16"/>
        </w:rPr>
        <w:t xml:space="preserve">    ResourceId NVARCHAR(100) NULL,</w:t>
        <w:br/>
      </w:r>
      <w:r>
        <w:rPr>
          <w:rFonts w:ascii="Consolas" w:hAnsi="Consolas"/>
          <w:color w:val="2D2D2D"/>
          <w:sz w:val="16"/>
        </w:rPr>
        <w:t xml:space="preserve">    Method NVARCHAR(10) NULL,</w:t>
        <w:br/>
      </w:r>
      <w:r>
        <w:rPr>
          <w:rFonts w:ascii="Consolas" w:hAnsi="Consolas"/>
          <w:color w:val="2D2D2D"/>
          <w:sz w:val="16"/>
        </w:rPr>
        <w:t xml:space="preserve">    Endpoint NVARCHAR(500) NULL,</w:t>
        <w:br/>
      </w:r>
      <w:r>
        <w:rPr>
          <w:rFonts w:ascii="Consolas" w:hAnsi="Consolas"/>
          <w:color w:val="2D2D2D"/>
          <w:sz w:val="16"/>
        </w:rPr>
        <w:t xml:space="preserve">    </w:t>
        <w:br/>
      </w:r>
      <w:r>
        <w:rPr>
          <w:rFonts w:ascii="Consolas" w:hAnsi="Consolas"/>
          <w:color w:val="2D2D2D"/>
          <w:sz w:val="16"/>
        </w:rPr>
        <w:t xml:space="preserve">    -- Outcome</w:t>
        <w:br/>
      </w:r>
      <w:r>
        <w:rPr>
          <w:rFonts w:ascii="Consolas" w:hAnsi="Consolas"/>
          <w:color w:val="2D2D2D"/>
          <w:sz w:val="16"/>
        </w:rPr>
        <w:t xml:space="preserve">    Success BIT NOT NULL,</w:t>
        <w:br/>
      </w:r>
      <w:r>
        <w:rPr>
          <w:rFonts w:ascii="Consolas" w:hAnsi="Consolas"/>
          <w:color w:val="2D2D2D"/>
          <w:sz w:val="16"/>
        </w:rPr>
        <w:t xml:space="preserve">    ErrorCode NVARCHAR(50) NULL,</w:t>
        <w:br/>
      </w:r>
      <w:r>
        <w:rPr>
          <w:rFonts w:ascii="Consolas" w:hAnsi="Consolas"/>
          <w:color w:val="2D2D2D"/>
          <w:sz w:val="16"/>
        </w:rPr>
        <w:t xml:space="preserve">    ErrorMessage NVARCHAR(1000) NULL,</w:t>
        <w:br/>
      </w:r>
      <w:r>
        <w:rPr>
          <w:rFonts w:ascii="Consolas" w:hAnsi="Consolas"/>
          <w:color w:val="2D2D2D"/>
          <w:sz w:val="16"/>
        </w:rPr>
        <w:t xml:space="preserve">    </w:t>
        <w:br/>
      </w:r>
      <w:r>
        <w:rPr>
          <w:rFonts w:ascii="Consolas" w:hAnsi="Consolas"/>
          <w:color w:val="2D2D2D"/>
          <w:sz w:val="16"/>
        </w:rPr>
        <w:t xml:space="preserve">    -- Additional Data</w:t>
        <w:br/>
      </w:r>
      <w:r>
        <w:rPr>
          <w:rFonts w:ascii="Consolas" w:hAnsi="Consolas"/>
          <w:color w:val="2D2D2D"/>
          <w:sz w:val="16"/>
        </w:rPr>
        <w:t xml:space="preserve">    OldValues NVARCHAR(MAX) NULL,</w:t>
        <w:br/>
      </w:r>
      <w:r>
        <w:rPr>
          <w:rFonts w:ascii="Consolas" w:hAnsi="Consolas"/>
          <w:color w:val="2D2D2D"/>
          <w:sz w:val="16"/>
        </w:rPr>
        <w:t xml:space="preserve">    NewValues NVARCHAR(MAX) NULL,</w:t>
        <w:br/>
      </w:r>
      <w:r>
        <w:rPr>
          <w:rFonts w:ascii="Consolas" w:hAnsi="Consolas"/>
          <w:color w:val="2D2D2D"/>
          <w:sz w:val="16"/>
        </w:rPr>
        <w:t xml:space="preserve">    AdditionalData NVARCHAR(MAX) NULL, -- JSON</w:t>
        <w:br/>
      </w:r>
      <w:r>
        <w:rPr>
          <w:rFonts w:ascii="Consolas" w:hAnsi="Consolas"/>
          <w:color w:val="2D2D2D"/>
          <w:sz w:val="16"/>
        </w:rPr>
        <w:t xml:space="preserve">    </w:t>
        <w:br/>
      </w:r>
      <w:r>
        <w:rPr>
          <w:rFonts w:ascii="Consolas" w:hAnsi="Consolas"/>
          <w:color w:val="2D2D2D"/>
          <w:sz w:val="16"/>
        </w:rPr>
        <w:t xml:space="preserve">    -- Metadata</w:t>
        <w:br/>
      </w:r>
      <w:r>
        <w:rPr>
          <w:rFonts w:ascii="Consolas" w:hAnsi="Consolas"/>
          <w:color w:val="2D2D2D"/>
          <w:sz w:val="16"/>
        </w:rPr>
        <w:t xml:space="preserve">    CreatedAt DATETIME2 NOT NULL DEFAULT SYSUTCDATETIME(),</w:t>
        <w:br/>
      </w:r>
      <w:r>
        <w:rPr>
          <w:rFonts w:ascii="Consolas" w:hAnsi="Consolas"/>
          <w:color w:val="2D2D2D"/>
          <w:sz w:val="16"/>
        </w:rPr>
        <w:t xml:space="preserve">    </w:t>
        <w:br/>
      </w:r>
      <w:r>
        <w:rPr>
          <w:rFonts w:ascii="Consolas" w:hAnsi="Consolas"/>
          <w:color w:val="2D2D2D"/>
          <w:sz w:val="16"/>
        </w:rPr>
        <w:t xml:space="preserve">    INDEX IX_SecurityAuditLogs_EventType (EventType, CreatedAt DESC),</w:t>
        <w:br/>
      </w:r>
      <w:r>
        <w:rPr>
          <w:rFonts w:ascii="Consolas" w:hAnsi="Consolas"/>
          <w:color w:val="2D2D2D"/>
          <w:sz w:val="16"/>
        </w:rPr>
        <w:t xml:space="preserve">    INDEX IX_SecurityAuditLogs_UserId (UserId, CreatedAt DESC),</w:t>
        <w:br/>
      </w:r>
      <w:r>
        <w:rPr>
          <w:rFonts w:ascii="Consolas" w:hAnsi="Consolas"/>
          <w:color w:val="2D2D2D"/>
          <w:sz w:val="16"/>
        </w:rPr>
        <w:t xml:space="preserve">    INDEX IX_SecurityAuditLogs_IpAddress (IpAddress, CreatedAt DESC)</w:t>
        <w:br/>
      </w:r>
      <w:r>
        <w:rPr>
          <w:rFonts w:ascii="Consolas" w:hAnsi="Consolas"/>
          <w:color w:val="2D2D2D"/>
          <w:sz w:val="16"/>
        </w:rPr>
        <w:t>) ON PS_Monthly(CreatedAt);</w:t>
      </w:r>
    </w:p>
    <w:p>
      <w:pPr>
        <w:pStyle w:val="Heading3"/>
        <w:spacing w:before="160" w:after="120"/>
        <w:jc w:val="left"/>
      </w:pPr>
      <w:r>
        <w:rPr>
          <w:rFonts w:ascii="Tahoma" w:hAnsi="Tahoma" w:cs="Tahoma"/>
          <w:b w:val="0"/>
          <w:sz w:val="21"/>
        </w:rPr>
        <w:t>7.4.2 Security Alerts</w:t>
      </w:r>
    </w:p>
    <w:p>
      <w:pPr>
        <w:spacing w:before="80" w:after="120"/>
        <w:ind w:left="173" w:right="173"/>
        <w:shd w:fill="F4F6F8"/>
        <w:jc w:val="left"/>
      </w:pPr>
      <w:r>
        <w:rPr>
          <w:rFonts w:ascii="Consolas" w:hAnsi="Consolas"/>
          <w:b/>
          <w:color w:val="1F4E79"/>
          <w:sz w:val="16"/>
        </w:rPr>
        <w:t>YAML</w:t>
        <w:br/>
      </w:r>
      <w:r>
        <w:rPr>
          <w:rFonts w:ascii="Consolas" w:hAnsi="Consolas"/>
          <w:color w:val="2D2D2D"/>
          <w:sz w:val="16"/>
        </w:rPr>
        <w:t>AlertRules:</w:t>
        <w:br/>
      </w:r>
      <w:r>
        <w:rPr>
          <w:rFonts w:ascii="Consolas" w:hAnsi="Consolas"/>
          <w:color w:val="2D2D2D"/>
          <w:sz w:val="16"/>
        </w:rPr>
        <w:t xml:space="preserve">  - name: BruteForceAttack</w:t>
        <w:br/>
      </w:r>
      <w:r>
        <w:rPr>
          <w:rFonts w:ascii="Consolas" w:hAnsi="Consolas"/>
          <w:color w:val="2D2D2D"/>
          <w:sz w:val="16"/>
        </w:rPr>
        <w:t xml:space="preserve">    description: تشخیص حمله Brute Force</w:t>
        <w:br/>
      </w:r>
      <w:r>
        <w:rPr>
          <w:rFonts w:ascii="Consolas" w:hAnsi="Consolas"/>
          <w:color w:val="2D2D2D"/>
          <w:sz w:val="16"/>
        </w:rPr>
        <w:t xml:space="preserve">    condition: |</w:t>
        <w:br/>
      </w:r>
      <w:r>
        <w:rPr>
          <w:rFonts w:ascii="Consolas" w:hAnsi="Consolas"/>
          <w:color w:val="2D2D2D"/>
          <w:sz w:val="16"/>
        </w:rPr>
        <w:t xml:space="preserve">      FailedLoginAttempts &gt; 5 </w:t>
        <w:br/>
      </w:r>
      <w:r>
        <w:rPr>
          <w:rFonts w:ascii="Consolas" w:hAnsi="Consolas"/>
          <w:color w:val="2D2D2D"/>
          <w:sz w:val="16"/>
        </w:rPr>
        <w:t xml:space="preserve">      AND TimeWindow = 5 minutes </w:t>
        <w:br/>
      </w:r>
      <w:r>
        <w:rPr>
          <w:rFonts w:ascii="Consolas" w:hAnsi="Consolas"/>
          <w:color w:val="2D2D2D"/>
          <w:sz w:val="16"/>
        </w:rPr>
        <w:t xml:space="preserve">      AND SameIpAddress</w:t>
        <w:br/>
      </w:r>
      <w:r>
        <w:rPr>
          <w:rFonts w:ascii="Consolas" w:hAnsi="Consolas"/>
          <w:color w:val="2D2D2D"/>
          <w:sz w:val="16"/>
        </w:rPr>
        <w:t xml:space="preserve">    severity: High</w:t>
        <w:br/>
      </w:r>
      <w:r>
        <w:rPr>
          <w:rFonts w:ascii="Consolas" w:hAnsi="Consolas"/>
          <w:color w:val="2D2D2D"/>
          <w:sz w:val="16"/>
        </w:rPr>
        <w:t xml:space="preserve">    action:</w:t>
        <w:br/>
      </w:r>
      <w:r>
        <w:rPr>
          <w:rFonts w:ascii="Consolas" w:hAnsi="Consolas"/>
          <w:color w:val="2D2D2D"/>
          <w:sz w:val="16"/>
        </w:rPr>
        <w:t xml:space="preserve">      - BlockIP(duration: 1 hour)</w:t>
        <w:br/>
      </w:r>
      <w:r>
        <w:rPr>
          <w:rFonts w:ascii="Consolas" w:hAnsi="Consolas"/>
          <w:color w:val="2D2D2D"/>
          <w:sz w:val="16"/>
        </w:rPr>
        <w:t xml:space="preserve">      - NotifySecurityTeam</w:t>
        <w:br/>
      </w:r>
      <w:r>
        <w:rPr>
          <w:rFonts w:ascii="Consolas" w:hAnsi="Consolas"/>
          <w:color w:val="2D2D2D"/>
          <w:sz w:val="16"/>
        </w:rPr>
        <w:t xml:space="preserve">      - CreateIncident</w:t>
        <w:br/>
      </w:r>
      <w:r>
        <w:rPr>
          <w:rFonts w:ascii="Consolas" w:hAnsi="Consolas"/>
          <w:color w:val="2D2D2D"/>
          <w:sz w:val="16"/>
        </w:rPr>
        <w:t xml:space="preserve">      </w:t>
        <w:br/>
      </w:r>
      <w:r>
        <w:rPr>
          <w:rFonts w:ascii="Consolas" w:hAnsi="Consolas"/>
          <w:color w:val="2D2D2D"/>
          <w:sz w:val="16"/>
        </w:rPr>
        <w:t xml:space="preserve">  - name: SuspiciousLogin</w:t>
        <w:br/>
      </w:r>
      <w:r>
        <w:rPr>
          <w:rFonts w:ascii="Consolas" w:hAnsi="Consolas"/>
          <w:color w:val="2D2D2D"/>
          <w:sz w:val="16"/>
        </w:rPr>
        <w:t xml:space="preserve">    description: ورود مشکوک از موقعیت جدید</w:t>
        <w:br/>
      </w:r>
      <w:r>
        <w:rPr>
          <w:rFonts w:ascii="Consolas" w:hAnsi="Consolas"/>
          <w:color w:val="2D2D2D"/>
          <w:sz w:val="16"/>
        </w:rPr>
        <w:t xml:space="preserve">    condition: |</w:t>
        <w:br/>
      </w:r>
      <w:r>
        <w:rPr>
          <w:rFonts w:ascii="Consolas" w:hAnsi="Consolas"/>
          <w:color w:val="2D2D2D"/>
          <w:sz w:val="16"/>
        </w:rPr>
        <w:t xml:space="preserve">      LoginSuccess </w:t>
        <w:br/>
      </w:r>
      <w:r>
        <w:rPr>
          <w:rFonts w:ascii="Consolas" w:hAnsi="Consolas"/>
          <w:color w:val="2D2D2D"/>
          <w:sz w:val="16"/>
        </w:rPr>
        <w:t xml:space="preserve">      AND NewGeoLocation </w:t>
        <w:br/>
      </w:r>
      <w:r>
        <w:rPr>
          <w:rFonts w:ascii="Consolas" w:hAnsi="Consolas"/>
          <w:color w:val="2D2D2D"/>
          <w:sz w:val="16"/>
        </w:rPr>
        <w:t xml:space="preserve">      AND DistanceFromLastLogin &gt; 500km </w:t>
        <w:br/>
      </w:r>
      <w:r>
        <w:rPr>
          <w:rFonts w:ascii="Consolas" w:hAnsi="Consolas"/>
          <w:color w:val="2D2D2D"/>
          <w:sz w:val="16"/>
        </w:rPr>
        <w:t xml:space="preserve">      AND TimeSinceLastLogin &lt; 2 hours</w:t>
        <w:br/>
      </w:r>
      <w:r>
        <w:rPr>
          <w:rFonts w:ascii="Consolas" w:hAnsi="Consolas"/>
          <w:color w:val="2D2D2D"/>
          <w:sz w:val="16"/>
        </w:rPr>
        <w:t xml:space="preserve">    severity: Medium</w:t>
        <w:br/>
      </w:r>
      <w:r>
        <w:rPr>
          <w:rFonts w:ascii="Consolas" w:hAnsi="Consolas"/>
          <w:color w:val="2D2D2D"/>
          <w:sz w:val="16"/>
        </w:rPr>
        <w:t xml:space="preserve">    action:</w:t>
        <w:br/>
      </w:r>
      <w:r>
        <w:rPr>
          <w:rFonts w:ascii="Consolas" w:hAnsi="Consolas"/>
          <w:color w:val="2D2D2D"/>
          <w:sz w:val="16"/>
        </w:rPr>
        <w:t xml:space="preserve">      - RequireAdditionalVerification</w:t>
        <w:br/>
      </w:r>
      <w:r>
        <w:rPr>
          <w:rFonts w:ascii="Consolas" w:hAnsi="Consolas"/>
          <w:color w:val="2D2D2D"/>
          <w:sz w:val="16"/>
        </w:rPr>
        <w:t xml:space="preserve">      - NotifyUser</w:t>
        <w:br/>
      </w:r>
      <w:r>
        <w:rPr>
          <w:rFonts w:ascii="Consolas" w:hAnsi="Consolas"/>
          <w:color w:val="2D2D2D"/>
          <w:sz w:val="16"/>
        </w:rPr>
        <w:t xml:space="preserve">      - LogForReview</w:t>
        <w:br/>
      </w:r>
      <w:r>
        <w:rPr>
          <w:rFonts w:ascii="Consolas" w:hAnsi="Consolas"/>
          <w:color w:val="2D2D2D"/>
          <w:sz w:val="16"/>
        </w:rPr>
        <w:t xml:space="preserve">      </w:t>
        <w:br/>
      </w:r>
      <w:r>
        <w:rPr>
          <w:rFonts w:ascii="Consolas" w:hAnsi="Consolas"/>
          <w:color w:val="2D2D2D"/>
          <w:sz w:val="16"/>
        </w:rPr>
        <w:t xml:space="preserve">  - name: PrivilegeEscalation</w:t>
        <w:br/>
      </w:r>
      <w:r>
        <w:rPr>
          <w:rFonts w:ascii="Consolas" w:hAnsi="Consolas"/>
          <w:color w:val="2D2D2D"/>
          <w:sz w:val="16"/>
        </w:rPr>
        <w:t xml:space="preserve">    description: تلاش برای افزایش دسترسی</w:t>
        <w:br/>
      </w:r>
      <w:r>
        <w:rPr>
          <w:rFonts w:ascii="Consolas" w:hAnsi="Consolas"/>
          <w:color w:val="2D2D2D"/>
          <w:sz w:val="16"/>
        </w:rPr>
        <w:t xml:space="preserve">    condition: |</w:t>
        <w:br/>
      </w:r>
      <w:r>
        <w:rPr>
          <w:rFonts w:ascii="Consolas" w:hAnsi="Consolas"/>
          <w:color w:val="2D2D2D"/>
          <w:sz w:val="16"/>
        </w:rPr>
        <w:t xml:space="preserve">      UnauthorizedAccessAttempt </w:t>
        <w:br/>
      </w:r>
      <w:r>
        <w:rPr>
          <w:rFonts w:ascii="Consolas" w:hAnsi="Consolas"/>
          <w:color w:val="2D2D2D"/>
          <w:sz w:val="16"/>
        </w:rPr>
        <w:t xml:space="preserve">      AND TargetResource IN ('Admin', 'Financial', 'UserData')</w:t>
        <w:br/>
      </w:r>
      <w:r>
        <w:rPr>
          <w:rFonts w:ascii="Consolas" w:hAnsi="Consolas"/>
          <w:color w:val="2D2D2D"/>
          <w:sz w:val="16"/>
        </w:rPr>
        <w:t xml:space="preserve">    severity: Critical</w:t>
        <w:br/>
      </w:r>
      <w:r>
        <w:rPr>
          <w:rFonts w:ascii="Consolas" w:hAnsi="Consolas"/>
          <w:color w:val="2D2D2D"/>
          <w:sz w:val="16"/>
        </w:rPr>
        <w:t xml:space="preserve">    action:</w:t>
        <w:br/>
      </w:r>
      <w:r>
        <w:rPr>
          <w:rFonts w:ascii="Consolas" w:hAnsi="Consolas"/>
          <w:color w:val="2D2D2D"/>
          <w:sz w:val="16"/>
        </w:rPr>
        <w:t xml:space="preserve">      - BlockSession</w:t>
        <w:br/>
      </w:r>
      <w:r>
        <w:rPr>
          <w:rFonts w:ascii="Consolas" w:hAnsi="Consolas"/>
          <w:color w:val="2D2D2D"/>
          <w:sz w:val="16"/>
        </w:rPr>
        <w:t xml:space="preserve">      - NotifySecurityTeam</w:t>
        <w:br/>
      </w:r>
      <w:r>
        <w:rPr>
          <w:rFonts w:ascii="Consolas" w:hAnsi="Consolas"/>
          <w:color w:val="2D2D2D"/>
          <w:sz w:val="16"/>
        </w:rPr>
        <w:t xml:space="preserve">      - CreateIncident</w:t>
        <w:br/>
      </w:r>
      <w:r>
        <w:rPr>
          <w:rFonts w:ascii="Consolas" w:hAnsi="Consolas"/>
          <w:color w:val="2D2D2D"/>
          <w:sz w:val="16"/>
        </w:rPr>
        <w:t xml:space="preserve">      </w:t>
        <w:br/>
      </w:r>
      <w:r>
        <w:rPr>
          <w:rFonts w:ascii="Consolas" w:hAnsi="Consolas"/>
          <w:color w:val="2D2D2D"/>
          <w:sz w:val="16"/>
        </w:rPr>
        <w:t xml:space="preserve">  - name: DataExfiltration</w:t>
        <w:br/>
      </w:r>
      <w:r>
        <w:rPr>
          <w:rFonts w:ascii="Consolas" w:hAnsi="Consolas"/>
          <w:color w:val="2D2D2D"/>
          <w:sz w:val="16"/>
        </w:rPr>
        <w:t xml:space="preserve">    description: دانلود غیرعادی داده</w:t>
        <w:br/>
      </w:r>
      <w:r>
        <w:rPr>
          <w:rFonts w:ascii="Consolas" w:hAnsi="Consolas"/>
          <w:color w:val="2D2D2D"/>
          <w:sz w:val="16"/>
        </w:rPr>
        <w:t xml:space="preserve">    condition: |</w:t>
        <w:br/>
      </w:r>
      <w:r>
        <w:rPr>
          <w:rFonts w:ascii="Consolas" w:hAnsi="Consolas"/>
          <w:color w:val="2D2D2D"/>
          <w:sz w:val="16"/>
        </w:rPr>
        <w:t xml:space="preserve">      DataExportVolume &gt; 10MB </w:t>
        <w:br/>
      </w:r>
      <w:r>
        <w:rPr>
          <w:rFonts w:ascii="Consolas" w:hAnsi="Consolas"/>
          <w:color w:val="2D2D2D"/>
          <w:sz w:val="16"/>
        </w:rPr>
        <w:t xml:space="preserve">      AND TimeWindow = 1 hour </w:t>
        <w:br/>
      </w:r>
      <w:r>
        <w:rPr>
          <w:rFonts w:ascii="Consolas" w:hAnsi="Consolas"/>
          <w:color w:val="2D2D2D"/>
          <w:sz w:val="16"/>
        </w:rPr>
        <w:t xml:space="preserve">      AND UserRole NOT IN ('Admin', 'Analyst')</w:t>
        <w:br/>
      </w:r>
      <w:r>
        <w:rPr>
          <w:rFonts w:ascii="Consolas" w:hAnsi="Consolas"/>
          <w:color w:val="2D2D2D"/>
          <w:sz w:val="16"/>
        </w:rPr>
        <w:t xml:space="preserve">    severity: High</w:t>
        <w:br/>
      </w:r>
      <w:r>
        <w:rPr>
          <w:rFonts w:ascii="Consolas" w:hAnsi="Consolas"/>
          <w:color w:val="2D2D2D"/>
          <w:sz w:val="16"/>
        </w:rPr>
        <w:t xml:space="preserve">    action:</w:t>
        <w:br/>
      </w:r>
      <w:r>
        <w:rPr>
          <w:rFonts w:ascii="Consolas" w:hAnsi="Consolas"/>
          <w:color w:val="2D2D2D"/>
          <w:sz w:val="16"/>
        </w:rPr>
        <w:t xml:space="preserve">      - ThrottleUser</w:t>
        <w:br/>
      </w:r>
      <w:r>
        <w:rPr>
          <w:rFonts w:ascii="Consolas" w:hAnsi="Consolas"/>
          <w:color w:val="2D2D2D"/>
          <w:sz w:val="16"/>
        </w:rPr>
        <w:t xml:space="preserve">      - NotifySecurityTeam</w:t>
        <w:br/>
      </w:r>
      <w:r>
        <w:rPr>
          <w:rFonts w:ascii="Consolas" w:hAnsi="Consolas"/>
          <w:color w:val="2D2D2D"/>
          <w:sz w:val="16"/>
        </w:rPr>
        <w:t xml:space="preserve">      - LogForReview</w:t>
        <w:br/>
      </w:r>
      <w:r>
        <w:rPr>
          <w:rFonts w:ascii="Consolas" w:hAnsi="Consolas"/>
          <w:color w:val="2D2D2D"/>
          <w:sz w:val="16"/>
        </w:rPr>
        <w:t xml:space="preserve">      </w:t>
        <w:br/>
      </w:r>
      <w:r>
        <w:rPr>
          <w:rFonts w:ascii="Consolas" w:hAnsi="Consolas"/>
          <w:color w:val="2D2D2D"/>
          <w:sz w:val="16"/>
        </w:rPr>
        <w:t xml:space="preserve">  - name: SQLInjectionAttempt</w:t>
        <w:br/>
      </w:r>
      <w:r>
        <w:rPr>
          <w:rFonts w:ascii="Consolas" w:hAnsi="Consolas"/>
          <w:color w:val="2D2D2D"/>
          <w:sz w:val="16"/>
        </w:rPr>
        <w:t xml:space="preserve">    description: تلاش SQL Injection</w:t>
        <w:br/>
      </w:r>
      <w:r>
        <w:rPr>
          <w:rFonts w:ascii="Consolas" w:hAnsi="Consolas"/>
          <w:color w:val="2D2D2D"/>
          <w:sz w:val="16"/>
        </w:rPr>
        <w:t xml:space="preserve">    condition: WAF.SQLInjectionDetected</w:t>
        <w:br/>
      </w:r>
      <w:r>
        <w:rPr>
          <w:rFonts w:ascii="Consolas" w:hAnsi="Consolas"/>
          <w:color w:val="2D2D2D"/>
          <w:sz w:val="16"/>
        </w:rPr>
        <w:t xml:space="preserve">    severity: Critical</w:t>
        <w:br/>
      </w:r>
      <w:r>
        <w:rPr>
          <w:rFonts w:ascii="Consolas" w:hAnsi="Consolas"/>
          <w:color w:val="2D2D2D"/>
          <w:sz w:val="16"/>
        </w:rPr>
        <w:t xml:space="preserve">    action:</w:t>
        <w:br/>
      </w:r>
      <w:r>
        <w:rPr>
          <w:rFonts w:ascii="Consolas" w:hAnsi="Consolas"/>
          <w:color w:val="2D2D2D"/>
          <w:sz w:val="16"/>
        </w:rPr>
        <w:t xml:space="preserve">      - BlockRequest</w:t>
        <w:br/>
      </w:r>
      <w:r>
        <w:rPr>
          <w:rFonts w:ascii="Consolas" w:hAnsi="Consolas"/>
          <w:color w:val="2D2D2D"/>
          <w:sz w:val="16"/>
        </w:rPr>
        <w:t xml:space="preserve">      - BlockIP(duration: 24 hours)</w:t>
        <w:br/>
      </w:r>
      <w:r>
        <w:rPr>
          <w:rFonts w:ascii="Consolas" w:hAnsi="Consolas"/>
          <w:color w:val="2D2D2D"/>
          <w:sz w:val="16"/>
        </w:rPr>
        <w:t xml:space="preserve">      - NotifySecurityTeam</w:t>
      </w:r>
    </w:p>
    <w:p>
      <w:pPr>
        <w:jc w:val="center"/>
      </w:pPr>
      <w:r>
        <w:rPr>
          <w:color w:val="B4BECD"/>
        </w:rPr>
        <w:t>━━━━━━━━━━━━━━━━━━━━━━━━━━━━━━━━</w:t>
      </w:r>
    </w:p>
    <w:p>
      <w:pPr>
        <w:pStyle w:val="Heading1"/>
        <w:spacing w:before="240" w:after="120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فصل 8: DevOps و CI/CD</w:t>
      </w:r>
    </w:p>
    <w:p>
      <w:pPr>
        <w:pStyle w:val="Heading2"/>
        <w:spacing w:before="160" w:after="120"/>
        <w:jc w:val="left"/>
      </w:pPr>
      <w:r>
        <w:rPr>
          <w:rFonts w:ascii="Tahoma" w:hAnsi="Tahoma" w:cs="Tahoma"/>
          <w:b w:val="0"/>
          <w:sz w:val="21"/>
        </w:rPr>
        <w:t>8.1 CI/CD Pipeline Architecture</w:t>
      </w:r>
    </w:p>
    <w:p>
      <w:pPr>
        <w:sectPr>
          <w:pgSz w:w="11909" w:h="16834"/>
          <w:pgMar w:top="936" w:right="936" w:bottom="936" w:left="936" w:header="720" w:footer="720" w:gutter="0"/>
          <w:cols w:space="720"/>
          <w:docGrid w:linePitch="360"/>
        </w:sectPr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64040" cy="447931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20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9464040" cy="4479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  <w:bidi w:val="1"/>
      </w:pPr>
      <w:r>
        <w:rPr>
          <w:rFonts w:ascii="Tahoma" w:hAnsi="Tahoma" w:cs="Tahoma"/>
          <w:b/>
          <w:color w:val="1F4E79"/>
          <w:sz w:val="18"/>
          <w:rtl w:val="1"/>
        </w:rPr>
        <w:t>شکل 20: 8.1 CI/CD Pipeline Architecture</w:t>
      </w:r>
    </w:p>
    <w:p>
      <w:pPr>
        <w:sectPr>
          <w:pgSz w:w="16834" w:h="11909" w:orient="landscape"/>
          <w:pgMar w:top="648" w:right="648" w:bottom="648" w:left="648" w:header="720" w:footer="720" w:gutter="0"/>
          <w:cols w:space="720"/>
          <w:docGrid w:linePitch="360"/>
        </w:sectPr>
      </w:pPr>
    </w:p>
    <w:p>
      <w:pPr>
        <w:pStyle w:val="Heading2"/>
        <w:spacing w:before="160" w:after="120"/>
        <w:jc w:val="left"/>
      </w:pPr>
      <w:r>
        <w:rPr>
          <w:rFonts w:ascii="Tahoma" w:hAnsi="Tahoma" w:cs="Tahoma"/>
          <w:b w:val="0"/>
          <w:sz w:val="21"/>
        </w:rPr>
        <w:t>8.2 Infrastructure as Code</w:t>
      </w:r>
    </w:p>
    <w:p>
      <w:pPr>
        <w:pStyle w:val="Heading3"/>
        <w:spacing w:before="160" w:after="120"/>
        <w:jc w:val="left"/>
      </w:pPr>
      <w:r>
        <w:rPr>
          <w:rFonts w:ascii="Tahoma" w:hAnsi="Tahoma" w:cs="Tahoma"/>
          <w:b w:val="0"/>
          <w:sz w:val="21"/>
        </w:rPr>
        <w:t>8.2.1 Terraform Configuration</w:t>
      </w:r>
    </w:p>
    <w:p>
      <w:pPr>
        <w:spacing w:before="80" w:after="120"/>
        <w:ind w:left="173" w:right="173"/>
        <w:shd w:fill="F4F6F8"/>
        <w:jc w:val="left"/>
      </w:pPr>
      <w:r>
        <w:rPr>
          <w:rFonts w:ascii="Consolas" w:hAnsi="Consolas"/>
          <w:b/>
          <w:color w:val="1F4E79"/>
          <w:sz w:val="16"/>
        </w:rPr>
        <w:t>HCL</w:t>
        <w:br/>
      </w:r>
      <w:r>
        <w:rPr>
          <w:rFonts w:ascii="Consolas" w:hAnsi="Consolas"/>
          <w:color w:val="2D2D2D"/>
          <w:sz w:val="16"/>
        </w:rPr>
        <w:t># main.tf - Azure Infrastructure</w:t>
        <w:br/>
      </w:r>
      <w:r>
        <w:rPr>
          <w:rFonts w:ascii="Consolas" w:hAnsi="Consolas"/>
          <w:color w:val="2D2D2D"/>
          <w:sz w:val="16"/>
        </w:rPr>
        <w:br/>
      </w:r>
      <w:r>
        <w:rPr>
          <w:rFonts w:ascii="Consolas" w:hAnsi="Consolas"/>
          <w:color w:val="2D2D2D"/>
          <w:sz w:val="16"/>
        </w:rPr>
        <w:t>terraform {</w:t>
        <w:br/>
      </w:r>
      <w:r>
        <w:rPr>
          <w:rFonts w:ascii="Consolas" w:hAnsi="Consolas"/>
          <w:color w:val="2D2D2D"/>
          <w:sz w:val="16"/>
        </w:rPr>
        <w:t xml:space="preserve">  required_providers {</w:t>
        <w:br/>
      </w:r>
      <w:r>
        <w:rPr>
          <w:rFonts w:ascii="Consolas" w:hAnsi="Consolas"/>
          <w:color w:val="2D2D2D"/>
          <w:sz w:val="16"/>
        </w:rPr>
        <w:t xml:space="preserve">    azurerm = {</w:t>
        <w:br/>
      </w:r>
      <w:r>
        <w:rPr>
          <w:rFonts w:ascii="Consolas" w:hAnsi="Consolas"/>
          <w:color w:val="2D2D2D"/>
          <w:sz w:val="16"/>
        </w:rPr>
        <w:t xml:space="preserve">      source  = "hashicorp/azurerm"</w:t>
        <w:br/>
      </w:r>
      <w:r>
        <w:rPr>
          <w:rFonts w:ascii="Consolas" w:hAnsi="Consolas"/>
          <w:color w:val="2D2D2D"/>
          <w:sz w:val="16"/>
        </w:rPr>
        <w:t xml:space="preserve">      version = "~&gt; 3.0"</w:t>
        <w:br/>
      </w:r>
      <w:r>
        <w:rPr>
          <w:rFonts w:ascii="Consolas" w:hAnsi="Consolas"/>
          <w:color w:val="2D2D2D"/>
          <w:sz w:val="16"/>
        </w:rPr>
        <w:t xml:space="preserve">    }</w:t>
        <w:br/>
      </w:r>
      <w:r>
        <w:rPr>
          <w:rFonts w:ascii="Consolas" w:hAnsi="Consolas"/>
          <w:color w:val="2D2D2D"/>
          <w:sz w:val="16"/>
        </w:rPr>
        <w:t xml:space="preserve">  }</w:t>
        <w:br/>
      </w:r>
      <w:r>
        <w:rPr>
          <w:rFonts w:ascii="Consolas" w:hAnsi="Consolas"/>
          <w:color w:val="2D2D2D"/>
          <w:sz w:val="16"/>
        </w:rPr>
        <w:t xml:space="preserve">  </w:t>
        <w:br/>
      </w:r>
      <w:r>
        <w:rPr>
          <w:rFonts w:ascii="Consolas" w:hAnsi="Consolas"/>
          <w:color w:val="2D2D2D"/>
          <w:sz w:val="16"/>
        </w:rPr>
        <w:t xml:space="preserve">  backend "azurerm" {</w:t>
        <w:br/>
      </w:r>
      <w:r>
        <w:rPr>
          <w:rFonts w:ascii="Consolas" w:hAnsi="Consolas"/>
          <w:color w:val="2D2D2D"/>
          <w:sz w:val="16"/>
        </w:rPr>
        <w:t xml:space="preserve">    resource_group_name  = "tfstate-rg"</w:t>
        <w:br/>
      </w:r>
      <w:r>
        <w:rPr>
          <w:rFonts w:ascii="Consolas" w:hAnsi="Consolas"/>
          <w:color w:val="2D2D2D"/>
          <w:sz w:val="16"/>
        </w:rPr>
        <w:t xml:space="preserve">    storage_account_name = "tfstatemtp"</w:t>
        <w:br/>
      </w:r>
      <w:r>
        <w:rPr>
          <w:rFonts w:ascii="Consolas" w:hAnsi="Consolas"/>
          <w:color w:val="2D2D2D"/>
          <w:sz w:val="16"/>
        </w:rPr>
        <w:t xml:space="preserve">    container_name       = "tfstate"</w:t>
        <w:br/>
      </w:r>
      <w:r>
        <w:rPr>
          <w:rFonts w:ascii="Consolas" w:hAnsi="Consolas"/>
          <w:color w:val="2D2D2D"/>
          <w:sz w:val="16"/>
        </w:rPr>
        <w:t xml:space="preserve">    key                  = "prod.terraform.tfstate"</w:t>
        <w:br/>
      </w:r>
      <w:r>
        <w:rPr>
          <w:rFonts w:ascii="Consolas" w:hAnsi="Consolas"/>
          <w:color w:val="2D2D2D"/>
          <w:sz w:val="16"/>
        </w:rPr>
        <w:t xml:space="preserve">  }</w:t>
        <w:br/>
      </w:r>
      <w:r>
        <w:rPr>
          <w:rFonts w:ascii="Consolas" w:hAnsi="Consolas"/>
          <w:color w:val="2D2D2D"/>
          <w:sz w:val="16"/>
        </w:rPr>
        <w:t>}</w:t>
        <w:br/>
      </w:r>
      <w:r>
        <w:rPr>
          <w:rFonts w:ascii="Consolas" w:hAnsi="Consolas"/>
          <w:color w:val="2D2D2D"/>
          <w:sz w:val="16"/>
        </w:rPr>
        <w:br/>
      </w:r>
      <w:r>
        <w:rPr>
          <w:rFonts w:ascii="Consolas" w:hAnsi="Consolas"/>
          <w:color w:val="2D2D2D"/>
          <w:sz w:val="16"/>
        </w:rPr>
        <w:t># Resource Group</w:t>
        <w:br/>
      </w:r>
      <w:r>
        <w:rPr>
          <w:rFonts w:ascii="Consolas" w:hAnsi="Consolas"/>
          <w:color w:val="2D2D2D"/>
          <w:sz w:val="16"/>
        </w:rPr>
        <w:t>resource "azurerm_resource_group" "main" {</w:t>
        <w:br/>
      </w:r>
      <w:r>
        <w:rPr>
          <w:rFonts w:ascii="Consolas" w:hAnsi="Consolas"/>
          <w:color w:val="2D2D2D"/>
          <w:sz w:val="16"/>
        </w:rPr>
        <w:t xml:space="preserve">  name     = "mtp-${var.environment}-rg"</w:t>
        <w:br/>
      </w:r>
      <w:r>
        <w:rPr>
          <w:rFonts w:ascii="Consolas" w:hAnsi="Consolas"/>
          <w:color w:val="2D2D2D"/>
          <w:sz w:val="16"/>
        </w:rPr>
        <w:t xml:space="preserve">  location = var.location</w:t>
        <w:br/>
      </w:r>
      <w:r>
        <w:rPr>
          <w:rFonts w:ascii="Consolas" w:hAnsi="Consolas"/>
          <w:color w:val="2D2D2D"/>
          <w:sz w:val="16"/>
        </w:rPr>
        <w:t xml:space="preserve">  </w:t>
        <w:br/>
      </w:r>
      <w:r>
        <w:rPr>
          <w:rFonts w:ascii="Consolas" w:hAnsi="Consolas"/>
          <w:color w:val="2D2D2D"/>
          <w:sz w:val="16"/>
        </w:rPr>
        <w:t xml:space="preserve">  tags = {</w:t>
        <w:br/>
      </w:r>
      <w:r>
        <w:rPr>
          <w:rFonts w:ascii="Consolas" w:hAnsi="Consolas"/>
          <w:color w:val="2D2D2D"/>
          <w:sz w:val="16"/>
        </w:rPr>
        <w:t xml:space="preserve">    Environment = var.environment</w:t>
        <w:br/>
      </w:r>
      <w:r>
        <w:rPr>
          <w:rFonts w:ascii="Consolas" w:hAnsi="Consolas"/>
          <w:color w:val="2D2D2D"/>
          <w:sz w:val="16"/>
        </w:rPr>
        <w:t xml:space="preserve">    Project     = "MetalTradingPlatform"</w:t>
        <w:br/>
      </w:r>
      <w:r>
        <w:rPr>
          <w:rFonts w:ascii="Consolas" w:hAnsi="Consolas"/>
          <w:color w:val="2D2D2D"/>
          <w:sz w:val="16"/>
        </w:rPr>
        <w:t xml:space="preserve">    ManagedBy   = "Terraform"</w:t>
        <w:br/>
      </w:r>
      <w:r>
        <w:rPr>
          <w:rFonts w:ascii="Consolas" w:hAnsi="Consolas"/>
          <w:color w:val="2D2D2D"/>
          <w:sz w:val="16"/>
        </w:rPr>
        <w:t xml:space="preserve">  }</w:t>
        <w:br/>
      </w:r>
      <w:r>
        <w:rPr>
          <w:rFonts w:ascii="Consolas" w:hAnsi="Consolas"/>
          <w:color w:val="2D2D2D"/>
          <w:sz w:val="16"/>
        </w:rPr>
        <w:t>}</w:t>
        <w:br/>
      </w:r>
      <w:r>
        <w:rPr>
          <w:rFonts w:ascii="Consolas" w:hAnsi="Consolas"/>
          <w:color w:val="2D2D2D"/>
          <w:sz w:val="16"/>
        </w:rPr>
        <w:br/>
      </w:r>
      <w:r>
        <w:rPr>
          <w:rFonts w:ascii="Consolas" w:hAnsi="Consolas"/>
          <w:color w:val="2D2D2D"/>
          <w:sz w:val="16"/>
        </w:rPr>
        <w:t># Virtual Network</w:t>
        <w:br/>
      </w:r>
      <w:r>
        <w:rPr>
          <w:rFonts w:ascii="Consolas" w:hAnsi="Consolas"/>
          <w:color w:val="2D2D2D"/>
          <w:sz w:val="16"/>
        </w:rPr>
        <w:t>resource "azurerm_virtual_network" "main" {</w:t>
        <w:br/>
      </w:r>
      <w:r>
        <w:rPr>
          <w:rFonts w:ascii="Consolas" w:hAnsi="Consolas"/>
          <w:color w:val="2D2D2D"/>
          <w:sz w:val="16"/>
        </w:rPr>
        <w:t xml:space="preserve">  name                = "mtp-${var.environment}-vnet"</w:t>
        <w:br/>
      </w:r>
      <w:r>
        <w:rPr>
          <w:rFonts w:ascii="Consolas" w:hAnsi="Consolas"/>
          <w:color w:val="2D2D2D"/>
          <w:sz w:val="16"/>
        </w:rPr>
        <w:t xml:space="preserve">  address_space       = ["10.0.0.0/16"]</w:t>
        <w:br/>
      </w:r>
      <w:r>
        <w:rPr>
          <w:rFonts w:ascii="Consolas" w:hAnsi="Consolas"/>
          <w:color w:val="2D2D2D"/>
          <w:sz w:val="16"/>
        </w:rPr>
        <w:t xml:space="preserve">  location            = azurerm_resource_group.main.location</w:t>
        <w:br/>
      </w:r>
      <w:r>
        <w:rPr>
          <w:rFonts w:ascii="Consolas" w:hAnsi="Consolas"/>
          <w:color w:val="2D2D2D"/>
          <w:sz w:val="16"/>
        </w:rPr>
        <w:t xml:space="preserve">  resource_group_name = azurerm_resource_group.main.name</w:t>
        <w:br/>
      </w:r>
      <w:r>
        <w:rPr>
          <w:rFonts w:ascii="Consolas" w:hAnsi="Consolas"/>
          <w:color w:val="2D2D2D"/>
          <w:sz w:val="16"/>
        </w:rPr>
        <w:t>}</w:t>
        <w:br/>
      </w:r>
      <w:r>
        <w:rPr>
          <w:rFonts w:ascii="Consolas" w:hAnsi="Consolas"/>
          <w:color w:val="2D2D2D"/>
          <w:sz w:val="16"/>
        </w:rPr>
        <w:br/>
      </w:r>
      <w:r>
        <w:rPr>
          <w:rFonts w:ascii="Consolas" w:hAnsi="Consolas"/>
          <w:color w:val="2D2D2D"/>
          <w:sz w:val="16"/>
        </w:rPr>
        <w:t># AKS Cluster</w:t>
        <w:br/>
      </w:r>
      <w:r>
        <w:rPr>
          <w:rFonts w:ascii="Consolas" w:hAnsi="Consolas"/>
          <w:color w:val="2D2D2D"/>
          <w:sz w:val="16"/>
        </w:rPr>
        <w:t>resource "azurerm_kubernetes_cluster" "main" {</w:t>
        <w:br/>
      </w:r>
      <w:r>
        <w:rPr>
          <w:rFonts w:ascii="Consolas" w:hAnsi="Consolas"/>
          <w:color w:val="2D2D2D"/>
          <w:sz w:val="16"/>
        </w:rPr>
        <w:t xml:space="preserve">  name                = "mtp-${var.environment}-aks"</w:t>
        <w:br/>
      </w:r>
      <w:r>
        <w:rPr>
          <w:rFonts w:ascii="Consolas" w:hAnsi="Consolas"/>
          <w:color w:val="2D2D2D"/>
          <w:sz w:val="16"/>
        </w:rPr>
        <w:t xml:space="preserve">  location            = azurerm_resource_group.main.location</w:t>
        <w:br/>
      </w:r>
      <w:r>
        <w:rPr>
          <w:rFonts w:ascii="Consolas" w:hAnsi="Consolas"/>
          <w:color w:val="2D2D2D"/>
          <w:sz w:val="16"/>
        </w:rPr>
        <w:t xml:space="preserve">  resource_group_name = azurerm_resource_group.main.name</w:t>
        <w:br/>
      </w:r>
      <w:r>
        <w:rPr>
          <w:rFonts w:ascii="Consolas" w:hAnsi="Consolas"/>
          <w:color w:val="2D2D2D"/>
          <w:sz w:val="16"/>
        </w:rPr>
        <w:t xml:space="preserve">  dns_prefix          = "mtp-${var.environment}"</w:t>
        <w:br/>
      </w:r>
      <w:r>
        <w:rPr>
          <w:rFonts w:ascii="Consolas" w:hAnsi="Consolas"/>
          <w:color w:val="2D2D2D"/>
          <w:sz w:val="16"/>
        </w:rPr>
        <w:t xml:space="preserve">  kubernetes_version  = "1.28"</w:t>
        <w:br/>
      </w:r>
      <w:r>
        <w:rPr>
          <w:rFonts w:ascii="Consolas" w:hAnsi="Consolas"/>
          <w:color w:val="2D2D2D"/>
          <w:sz w:val="16"/>
        </w:rPr>
        <w:t xml:space="preserve">  </w:t>
        <w:br/>
      </w:r>
      <w:r>
        <w:rPr>
          <w:rFonts w:ascii="Consolas" w:hAnsi="Consolas"/>
          <w:color w:val="2D2D2D"/>
          <w:sz w:val="16"/>
        </w:rPr>
        <w:t xml:space="preserve">  default_node_pool {</w:t>
        <w:br/>
      </w:r>
      <w:r>
        <w:rPr>
          <w:rFonts w:ascii="Consolas" w:hAnsi="Consolas"/>
          <w:color w:val="2D2D2D"/>
          <w:sz w:val="16"/>
        </w:rPr>
        <w:t xml:space="preserve">    name                = "system"</w:t>
        <w:br/>
      </w:r>
      <w:r>
        <w:rPr>
          <w:rFonts w:ascii="Consolas" w:hAnsi="Consolas"/>
          <w:color w:val="2D2D2D"/>
          <w:sz w:val="16"/>
        </w:rPr>
        <w:t xml:space="preserve">    node_count          = 3</w:t>
        <w:br/>
      </w:r>
      <w:r>
        <w:rPr>
          <w:rFonts w:ascii="Consolas" w:hAnsi="Consolas"/>
          <w:color w:val="2D2D2D"/>
          <w:sz w:val="16"/>
        </w:rPr>
        <w:t xml:space="preserve">    vm_size             = "Standard_D4s_v3"</w:t>
        <w:br/>
      </w:r>
      <w:r>
        <w:rPr>
          <w:rFonts w:ascii="Consolas" w:hAnsi="Consolas"/>
          <w:color w:val="2D2D2D"/>
          <w:sz w:val="16"/>
        </w:rPr>
        <w:t xml:space="preserve">    availability_zones  = ["1", "2", "3"]</w:t>
        <w:br/>
      </w:r>
      <w:r>
        <w:rPr>
          <w:rFonts w:ascii="Consolas" w:hAnsi="Consolas"/>
          <w:color w:val="2D2D2D"/>
          <w:sz w:val="16"/>
        </w:rPr>
        <w:t xml:space="preserve">    enable_auto_scaling = true</w:t>
        <w:br/>
      </w:r>
      <w:r>
        <w:rPr>
          <w:rFonts w:ascii="Consolas" w:hAnsi="Consolas"/>
          <w:color w:val="2D2D2D"/>
          <w:sz w:val="16"/>
        </w:rPr>
        <w:t xml:space="preserve">    min_count           = 3</w:t>
        <w:br/>
      </w:r>
      <w:r>
        <w:rPr>
          <w:rFonts w:ascii="Consolas" w:hAnsi="Consolas"/>
          <w:color w:val="2D2D2D"/>
          <w:sz w:val="16"/>
        </w:rPr>
        <w:t xml:space="preserve">    max_count           = 10</w:t>
        <w:br/>
      </w:r>
      <w:r>
        <w:rPr>
          <w:rFonts w:ascii="Consolas" w:hAnsi="Consolas"/>
          <w:color w:val="2D2D2D"/>
          <w:sz w:val="16"/>
        </w:rPr>
        <w:t xml:space="preserve">    vnet_subnet_id      = azurerm_subnet.aks.id</w:t>
        <w:br/>
      </w:r>
      <w:r>
        <w:rPr>
          <w:rFonts w:ascii="Consolas" w:hAnsi="Consolas"/>
          <w:color w:val="2D2D2D"/>
          <w:sz w:val="16"/>
        </w:rPr>
        <w:t xml:space="preserve">  }</w:t>
        <w:br/>
      </w:r>
      <w:r>
        <w:rPr>
          <w:rFonts w:ascii="Consolas" w:hAnsi="Consolas"/>
          <w:color w:val="2D2D2D"/>
          <w:sz w:val="16"/>
        </w:rPr>
        <w:t xml:space="preserve">  </w:t>
        <w:br/>
      </w:r>
      <w:r>
        <w:rPr>
          <w:rFonts w:ascii="Consolas" w:hAnsi="Consolas"/>
          <w:color w:val="2D2D2D"/>
          <w:sz w:val="16"/>
        </w:rPr>
        <w:t xml:space="preserve">  identity {</w:t>
        <w:br/>
      </w:r>
      <w:r>
        <w:rPr>
          <w:rFonts w:ascii="Consolas" w:hAnsi="Consolas"/>
          <w:color w:val="2D2D2D"/>
          <w:sz w:val="16"/>
        </w:rPr>
        <w:t xml:space="preserve">    type = "SystemAssigned"</w:t>
        <w:br/>
      </w:r>
      <w:r>
        <w:rPr>
          <w:rFonts w:ascii="Consolas" w:hAnsi="Consolas"/>
          <w:color w:val="2D2D2D"/>
          <w:sz w:val="16"/>
        </w:rPr>
        <w:t xml:space="preserve">  }</w:t>
        <w:br/>
      </w:r>
      <w:r>
        <w:rPr>
          <w:rFonts w:ascii="Consolas" w:hAnsi="Consolas"/>
          <w:color w:val="2D2D2D"/>
          <w:sz w:val="16"/>
        </w:rPr>
        <w:t xml:space="preserve">  </w:t>
        <w:br/>
      </w:r>
      <w:r>
        <w:rPr>
          <w:rFonts w:ascii="Consolas" w:hAnsi="Consolas"/>
          <w:color w:val="2D2D2D"/>
          <w:sz w:val="16"/>
        </w:rPr>
        <w:t xml:space="preserve">  network_profile {</w:t>
        <w:br/>
      </w:r>
      <w:r>
        <w:rPr>
          <w:rFonts w:ascii="Consolas" w:hAnsi="Consolas"/>
          <w:color w:val="2D2D2D"/>
          <w:sz w:val="16"/>
        </w:rPr>
        <w:t xml:space="preserve">    network_plugin    = "azure"</w:t>
        <w:br/>
      </w:r>
      <w:r>
        <w:rPr>
          <w:rFonts w:ascii="Consolas" w:hAnsi="Consolas"/>
          <w:color w:val="2D2D2D"/>
          <w:sz w:val="16"/>
        </w:rPr>
        <w:t xml:space="preserve">    network_policy    = "calico"</w:t>
        <w:br/>
      </w:r>
      <w:r>
        <w:rPr>
          <w:rFonts w:ascii="Consolas" w:hAnsi="Consolas"/>
          <w:color w:val="2D2D2D"/>
          <w:sz w:val="16"/>
        </w:rPr>
        <w:t xml:space="preserve">    load_balancer_sku = "standard"</w:t>
        <w:br/>
      </w:r>
      <w:r>
        <w:rPr>
          <w:rFonts w:ascii="Consolas" w:hAnsi="Consolas"/>
          <w:color w:val="2D2D2D"/>
          <w:sz w:val="16"/>
        </w:rPr>
        <w:t xml:space="preserve">  }</w:t>
        <w:br/>
      </w:r>
      <w:r>
        <w:rPr>
          <w:rFonts w:ascii="Consolas" w:hAnsi="Consolas"/>
          <w:color w:val="2D2D2D"/>
          <w:sz w:val="16"/>
        </w:rPr>
        <w:t xml:space="preserve">  </w:t>
        <w:br/>
      </w:r>
      <w:r>
        <w:rPr>
          <w:rFonts w:ascii="Consolas" w:hAnsi="Consolas"/>
          <w:color w:val="2D2D2D"/>
          <w:sz w:val="16"/>
        </w:rPr>
        <w:t xml:space="preserve">  azure_active_directory_role_based_access_control {</w:t>
        <w:br/>
      </w:r>
      <w:r>
        <w:rPr>
          <w:rFonts w:ascii="Consolas" w:hAnsi="Consolas"/>
          <w:color w:val="2D2D2D"/>
          <w:sz w:val="16"/>
        </w:rPr>
        <w:t xml:space="preserve">    managed                = true</w:t>
        <w:br/>
      </w:r>
      <w:r>
        <w:rPr>
          <w:rFonts w:ascii="Consolas" w:hAnsi="Consolas"/>
          <w:color w:val="2D2D2D"/>
          <w:sz w:val="16"/>
        </w:rPr>
        <w:t xml:space="preserve">    azure_rbac_enabled     = true</w:t>
        <w:br/>
      </w:r>
      <w:r>
        <w:rPr>
          <w:rFonts w:ascii="Consolas" w:hAnsi="Consolas"/>
          <w:color w:val="2D2D2D"/>
          <w:sz w:val="16"/>
        </w:rPr>
        <w:t xml:space="preserve">    admin_group_object_ids = [var.aks_admin_group_id]</w:t>
        <w:br/>
      </w:r>
      <w:r>
        <w:rPr>
          <w:rFonts w:ascii="Consolas" w:hAnsi="Consolas"/>
          <w:color w:val="2D2D2D"/>
          <w:sz w:val="16"/>
        </w:rPr>
        <w:t xml:space="preserve">  }</w:t>
        <w:br/>
      </w:r>
      <w:r>
        <w:rPr>
          <w:rFonts w:ascii="Consolas" w:hAnsi="Consolas"/>
          <w:color w:val="2D2D2D"/>
          <w:sz w:val="16"/>
        </w:rPr>
        <w:t>}</w:t>
        <w:br/>
      </w:r>
      <w:r>
        <w:rPr>
          <w:rFonts w:ascii="Consolas" w:hAnsi="Consolas"/>
          <w:color w:val="2D2D2D"/>
          <w:sz w:val="16"/>
        </w:rPr>
        <w:br/>
      </w:r>
      <w:r>
        <w:rPr>
          <w:rFonts w:ascii="Consolas" w:hAnsi="Consolas"/>
          <w:color w:val="2D2D2D"/>
          <w:sz w:val="16"/>
        </w:rPr>
        <w:t># Azure SQL Database</w:t>
        <w:br/>
      </w:r>
      <w:r>
        <w:rPr>
          <w:rFonts w:ascii="Consolas" w:hAnsi="Consolas"/>
          <w:color w:val="2D2D2D"/>
          <w:sz w:val="16"/>
        </w:rPr>
        <w:t>resource "azurerm_mssql_server" "main" {</w:t>
        <w:br/>
      </w:r>
      <w:r>
        <w:rPr>
          <w:rFonts w:ascii="Consolas" w:hAnsi="Consolas"/>
          <w:color w:val="2D2D2D"/>
          <w:sz w:val="16"/>
        </w:rPr>
        <w:t xml:space="preserve">  name                         = "mtp-${var.environment}-sql"</w:t>
        <w:br/>
      </w:r>
      <w:r>
        <w:rPr>
          <w:rFonts w:ascii="Consolas" w:hAnsi="Consolas"/>
          <w:color w:val="2D2D2D"/>
          <w:sz w:val="16"/>
        </w:rPr>
        <w:t xml:space="preserve">  resource_group_name          = azurerm_resource_group.main.name</w:t>
        <w:br/>
      </w:r>
      <w:r>
        <w:rPr>
          <w:rFonts w:ascii="Consolas" w:hAnsi="Consolas"/>
          <w:color w:val="2D2D2D"/>
          <w:sz w:val="16"/>
        </w:rPr>
        <w:t xml:space="preserve">  location                     = azurerm_resource_group.main.location</w:t>
        <w:br/>
      </w:r>
      <w:r>
        <w:rPr>
          <w:rFonts w:ascii="Consolas" w:hAnsi="Consolas"/>
          <w:color w:val="2D2D2D"/>
          <w:sz w:val="16"/>
        </w:rPr>
        <w:t xml:space="preserve">  version                      = "12.0"</w:t>
        <w:br/>
      </w:r>
      <w:r>
        <w:rPr>
          <w:rFonts w:ascii="Consolas" w:hAnsi="Consolas"/>
          <w:color w:val="2D2D2D"/>
          <w:sz w:val="16"/>
        </w:rPr>
        <w:t xml:space="preserve">  administrator_login          = var.sql_admin_username</w:t>
        <w:br/>
      </w:r>
      <w:r>
        <w:rPr>
          <w:rFonts w:ascii="Consolas" w:hAnsi="Consolas"/>
          <w:color w:val="2D2D2D"/>
          <w:sz w:val="16"/>
        </w:rPr>
        <w:t xml:space="preserve">  administrator_login_password = var.sql_admin_password</w:t>
        <w:br/>
      </w:r>
      <w:r>
        <w:rPr>
          <w:rFonts w:ascii="Consolas" w:hAnsi="Consolas"/>
          <w:color w:val="2D2D2D"/>
          <w:sz w:val="16"/>
        </w:rPr>
        <w:t xml:space="preserve">  </w:t>
        <w:br/>
      </w:r>
      <w:r>
        <w:rPr>
          <w:rFonts w:ascii="Consolas" w:hAnsi="Consolas"/>
          <w:color w:val="2D2D2D"/>
          <w:sz w:val="16"/>
        </w:rPr>
        <w:t xml:space="preserve">  azuread_administrator {</w:t>
        <w:br/>
      </w:r>
      <w:r>
        <w:rPr>
          <w:rFonts w:ascii="Consolas" w:hAnsi="Consolas"/>
          <w:color w:val="2D2D2D"/>
          <w:sz w:val="16"/>
        </w:rPr>
        <w:t xml:space="preserve">    login_username = "AzureAD Admin"</w:t>
        <w:br/>
      </w:r>
      <w:r>
        <w:rPr>
          <w:rFonts w:ascii="Consolas" w:hAnsi="Consolas"/>
          <w:color w:val="2D2D2D"/>
          <w:sz w:val="16"/>
        </w:rPr>
        <w:t xml:space="preserve">    object_id      = var.sql_aad_admin_object_id</w:t>
        <w:br/>
      </w:r>
      <w:r>
        <w:rPr>
          <w:rFonts w:ascii="Consolas" w:hAnsi="Consolas"/>
          <w:color w:val="2D2D2D"/>
          <w:sz w:val="16"/>
        </w:rPr>
        <w:t xml:space="preserve">  }</w:t>
        <w:br/>
      </w:r>
      <w:r>
        <w:rPr>
          <w:rFonts w:ascii="Consolas" w:hAnsi="Consolas"/>
          <w:color w:val="2D2D2D"/>
          <w:sz w:val="16"/>
        </w:rPr>
        <w:t xml:space="preserve">  </w:t>
        <w:br/>
      </w:r>
      <w:r>
        <w:rPr>
          <w:rFonts w:ascii="Consolas" w:hAnsi="Consolas"/>
          <w:color w:val="2D2D2D"/>
          <w:sz w:val="16"/>
        </w:rPr>
        <w:t xml:space="preserve">  public_network_access_enabled = false</w:t>
        <w:br/>
      </w:r>
      <w:r>
        <w:rPr>
          <w:rFonts w:ascii="Consolas" w:hAnsi="Consolas"/>
          <w:color w:val="2D2D2D"/>
          <w:sz w:val="16"/>
        </w:rPr>
        <w:t>}</w:t>
        <w:br/>
      </w:r>
      <w:r>
        <w:rPr>
          <w:rFonts w:ascii="Consolas" w:hAnsi="Consolas"/>
          <w:color w:val="2D2D2D"/>
          <w:sz w:val="16"/>
        </w:rPr>
        <w:br/>
      </w:r>
      <w:r>
        <w:rPr>
          <w:rFonts w:ascii="Consolas" w:hAnsi="Consolas"/>
          <w:color w:val="2D2D2D"/>
          <w:sz w:val="16"/>
        </w:rPr>
        <w:t>resource "azurerm_mssql_database" "main" {</w:t>
        <w:br/>
      </w:r>
      <w:r>
        <w:rPr>
          <w:rFonts w:ascii="Consolas" w:hAnsi="Consolas"/>
          <w:color w:val="2D2D2D"/>
          <w:sz w:val="16"/>
        </w:rPr>
        <w:t xml:space="preserve">  name                        = "mtp-${var.environment}-db"</w:t>
        <w:br/>
      </w:r>
      <w:r>
        <w:rPr>
          <w:rFonts w:ascii="Consolas" w:hAnsi="Consolas"/>
          <w:color w:val="2D2D2D"/>
          <w:sz w:val="16"/>
        </w:rPr>
        <w:t xml:space="preserve">  server_id                   = azurerm_mssql_server.main.id</w:t>
        <w:br/>
      </w:r>
      <w:r>
        <w:rPr>
          <w:rFonts w:ascii="Consolas" w:hAnsi="Consolas"/>
          <w:color w:val="2D2D2D"/>
          <w:sz w:val="16"/>
        </w:rPr>
        <w:t xml:space="preserve">  sku_name                    = var.environment == "prod" ? "BC_Gen5_8" : "GP_Gen5_2"</w:t>
        <w:br/>
      </w:r>
      <w:r>
        <w:rPr>
          <w:rFonts w:ascii="Consolas" w:hAnsi="Consolas"/>
          <w:color w:val="2D2D2D"/>
          <w:sz w:val="16"/>
        </w:rPr>
        <w:t xml:space="preserve">  zone_redundant              = var.environment == "prod" ? true : false</w:t>
        <w:br/>
      </w:r>
      <w:r>
        <w:rPr>
          <w:rFonts w:ascii="Consolas" w:hAnsi="Consolas"/>
          <w:color w:val="2D2D2D"/>
          <w:sz w:val="16"/>
        </w:rPr>
        <w:t xml:space="preserve">  geo_backup_enabled          = true</w:t>
        <w:br/>
      </w:r>
      <w:r>
        <w:rPr>
          <w:rFonts w:ascii="Consolas" w:hAnsi="Consolas"/>
          <w:color w:val="2D2D2D"/>
          <w:sz w:val="16"/>
        </w:rPr>
        <w:t xml:space="preserve">  storage_account_type        = "Geo"</w:t>
        <w:br/>
      </w:r>
      <w:r>
        <w:rPr>
          <w:rFonts w:ascii="Consolas" w:hAnsi="Consolas"/>
          <w:color w:val="2D2D2D"/>
          <w:sz w:val="16"/>
        </w:rPr>
        <w:t xml:space="preserve">  </w:t>
        <w:br/>
      </w:r>
      <w:r>
        <w:rPr>
          <w:rFonts w:ascii="Consolas" w:hAnsi="Consolas"/>
          <w:color w:val="2D2D2D"/>
          <w:sz w:val="16"/>
        </w:rPr>
        <w:t xml:space="preserve">  short_term_retention_policy {</w:t>
        <w:br/>
      </w:r>
      <w:r>
        <w:rPr>
          <w:rFonts w:ascii="Consolas" w:hAnsi="Consolas"/>
          <w:color w:val="2D2D2D"/>
          <w:sz w:val="16"/>
        </w:rPr>
        <w:t xml:space="preserve">    retention_days           = 35</w:t>
        <w:br/>
      </w:r>
      <w:r>
        <w:rPr>
          <w:rFonts w:ascii="Consolas" w:hAnsi="Consolas"/>
          <w:color w:val="2D2D2D"/>
          <w:sz w:val="16"/>
        </w:rPr>
        <w:t xml:space="preserve">    backup_interval_in_hours = 12</w:t>
        <w:br/>
      </w:r>
      <w:r>
        <w:rPr>
          <w:rFonts w:ascii="Consolas" w:hAnsi="Consolas"/>
          <w:color w:val="2D2D2D"/>
          <w:sz w:val="16"/>
        </w:rPr>
        <w:t xml:space="preserve">  }</w:t>
        <w:br/>
      </w:r>
      <w:r>
        <w:rPr>
          <w:rFonts w:ascii="Consolas" w:hAnsi="Consolas"/>
          <w:color w:val="2D2D2D"/>
          <w:sz w:val="16"/>
        </w:rPr>
        <w:t xml:space="preserve">  </w:t>
        <w:br/>
      </w:r>
      <w:r>
        <w:rPr>
          <w:rFonts w:ascii="Consolas" w:hAnsi="Consolas"/>
          <w:color w:val="2D2D2D"/>
          <w:sz w:val="16"/>
        </w:rPr>
        <w:t xml:space="preserve">  long_term_retention_policy {</w:t>
        <w:br/>
      </w:r>
      <w:r>
        <w:rPr>
          <w:rFonts w:ascii="Consolas" w:hAnsi="Consolas"/>
          <w:color w:val="2D2D2D"/>
          <w:sz w:val="16"/>
        </w:rPr>
        <w:t xml:space="preserve">    weekly_retention  = "P4W"</w:t>
        <w:br/>
      </w:r>
      <w:r>
        <w:rPr>
          <w:rFonts w:ascii="Consolas" w:hAnsi="Consolas"/>
          <w:color w:val="2D2D2D"/>
          <w:sz w:val="16"/>
        </w:rPr>
        <w:t xml:space="preserve">    monthly_retention = "P12M"</w:t>
        <w:br/>
      </w:r>
      <w:r>
        <w:rPr>
          <w:rFonts w:ascii="Consolas" w:hAnsi="Consolas"/>
          <w:color w:val="2D2D2D"/>
          <w:sz w:val="16"/>
        </w:rPr>
        <w:t xml:space="preserve">    yearly_retention  = "P5Y"</w:t>
        <w:br/>
      </w:r>
      <w:r>
        <w:rPr>
          <w:rFonts w:ascii="Consolas" w:hAnsi="Consolas"/>
          <w:color w:val="2D2D2D"/>
          <w:sz w:val="16"/>
        </w:rPr>
        <w:t xml:space="preserve">    week_of_year      = 1</w:t>
        <w:br/>
      </w:r>
      <w:r>
        <w:rPr>
          <w:rFonts w:ascii="Consolas" w:hAnsi="Consolas"/>
          <w:color w:val="2D2D2D"/>
          <w:sz w:val="16"/>
        </w:rPr>
        <w:t xml:space="preserve">  }</w:t>
        <w:br/>
      </w:r>
      <w:r>
        <w:rPr>
          <w:rFonts w:ascii="Consolas" w:hAnsi="Consolas"/>
          <w:color w:val="2D2D2D"/>
          <w:sz w:val="16"/>
        </w:rPr>
        <w:t>}</w:t>
        <w:br/>
      </w:r>
      <w:r>
        <w:rPr>
          <w:rFonts w:ascii="Consolas" w:hAnsi="Consolas"/>
          <w:color w:val="2D2D2D"/>
          <w:sz w:val="16"/>
        </w:rPr>
        <w:br/>
      </w:r>
      <w:r>
        <w:rPr>
          <w:rFonts w:ascii="Consolas" w:hAnsi="Consolas"/>
          <w:color w:val="2D2D2D"/>
          <w:sz w:val="16"/>
        </w:rPr>
        <w:t># Redis Cache</w:t>
        <w:br/>
      </w:r>
      <w:r>
        <w:rPr>
          <w:rFonts w:ascii="Consolas" w:hAnsi="Consolas"/>
          <w:color w:val="2D2D2D"/>
          <w:sz w:val="16"/>
        </w:rPr>
        <w:t>resource "azurerm_redis_cache" "main" {</w:t>
        <w:br/>
      </w:r>
      <w:r>
        <w:rPr>
          <w:rFonts w:ascii="Consolas" w:hAnsi="Consolas"/>
          <w:color w:val="2D2D2D"/>
          <w:sz w:val="16"/>
        </w:rPr>
        <w:t xml:space="preserve">  name                = "mtp-${var.environment}-redis"</w:t>
        <w:br/>
      </w:r>
      <w:r>
        <w:rPr>
          <w:rFonts w:ascii="Consolas" w:hAnsi="Consolas"/>
          <w:color w:val="2D2D2D"/>
          <w:sz w:val="16"/>
        </w:rPr>
        <w:t xml:space="preserve">  location            = azurerm_resource_group.main.location</w:t>
        <w:br/>
      </w:r>
      <w:r>
        <w:rPr>
          <w:rFonts w:ascii="Consolas" w:hAnsi="Consolas"/>
          <w:color w:val="2D2D2D"/>
          <w:sz w:val="16"/>
        </w:rPr>
        <w:t xml:space="preserve">  resource_group_name = azurerm_resource_group.main.name</w:t>
        <w:br/>
      </w:r>
      <w:r>
        <w:rPr>
          <w:rFonts w:ascii="Consolas" w:hAnsi="Consolas"/>
          <w:color w:val="2D2D2D"/>
          <w:sz w:val="16"/>
        </w:rPr>
        <w:t xml:space="preserve">  capacity            = var.environment == "prod" ? 2 : 1</w:t>
        <w:br/>
      </w:r>
      <w:r>
        <w:rPr>
          <w:rFonts w:ascii="Consolas" w:hAnsi="Consolas"/>
          <w:color w:val="2D2D2D"/>
          <w:sz w:val="16"/>
        </w:rPr>
        <w:t xml:space="preserve">  family              = "P"</w:t>
        <w:br/>
      </w:r>
      <w:r>
        <w:rPr>
          <w:rFonts w:ascii="Consolas" w:hAnsi="Consolas"/>
          <w:color w:val="2D2D2D"/>
          <w:sz w:val="16"/>
        </w:rPr>
        <w:t xml:space="preserve">  sku_name            = "Premium"</w:t>
        <w:br/>
      </w:r>
      <w:r>
        <w:rPr>
          <w:rFonts w:ascii="Consolas" w:hAnsi="Consolas"/>
          <w:color w:val="2D2D2D"/>
          <w:sz w:val="16"/>
        </w:rPr>
        <w:t xml:space="preserve">  </w:t>
        <w:br/>
      </w:r>
      <w:r>
        <w:rPr>
          <w:rFonts w:ascii="Consolas" w:hAnsi="Consolas"/>
          <w:color w:val="2D2D2D"/>
          <w:sz w:val="16"/>
        </w:rPr>
        <w:t xml:space="preserve">  redis_configuration {</w:t>
        <w:br/>
      </w:r>
      <w:r>
        <w:rPr>
          <w:rFonts w:ascii="Consolas" w:hAnsi="Consolas"/>
          <w:color w:val="2D2D2D"/>
          <w:sz w:val="16"/>
        </w:rPr>
        <w:t xml:space="preserve">    maxmemory_policy = "volatile-lru"</w:t>
        <w:br/>
      </w:r>
      <w:r>
        <w:rPr>
          <w:rFonts w:ascii="Consolas" w:hAnsi="Consolas"/>
          <w:color w:val="2D2D2D"/>
          <w:sz w:val="16"/>
        </w:rPr>
        <w:t xml:space="preserve">  }</w:t>
        <w:br/>
      </w:r>
      <w:r>
        <w:rPr>
          <w:rFonts w:ascii="Consolas" w:hAnsi="Consolas"/>
          <w:color w:val="2D2D2D"/>
          <w:sz w:val="16"/>
        </w:rPr>
        <w:t xml:space="preserve">  </w:t>
        <w:br/>
      </w:r>
      <w:r>
        <w:rPr>
          <w:rFonts w:ascii="Consolas" w:hAnsi="Consolas"/>
          <w:color w:val="2D2D2D"/>
          <w:sz w:val="16"/>
        </w:rPr>
        <w:t xml:space="preserve">  zones = ["1", "2"]</w:t>
        <w:br/>
      </w:r>
      <w:r>
        <w:rPr>
          <w:rFonts w:ascii="Consolas" w:hAnsi="Consolas"/>
          <w:color w:val="2D2D2D"/>
          <w:sz w:val="16"/>
        </w:rPr>
        <w:t>}</w:t>
        <w:br/>
      </w:r>
      <w:r>
        <w:rPr>
          <w:rFonts w:ascii="Consolas" w:hAnsi="Consolas"/>
          <w:color w:val="2D2D2D"/>
          <w:sz w:val="16"/>
        </w:rPr>
        <w:br/>
      </w:r>
      <w:r>
        <w:rPr>
          <w:rFonts w:ascii="Consolas" w:hAnsi="Consolas"/>
          <w:color w:val="2D2D2D"/>
          <w:sz w:val="16"/>
        </w:rPr>
        <w:t># Service Bus</w:t>
        <w:br/>
      </w:r>
      <w:r>
        <w:rPr>
          <w:rFonts w:ascii="Consolas" w:hAnsi="Consolas"/>
          <w:color w:val="2D2D2D"/>
          <w:sz w:val="16"/>
        </w:rPr>
        <w:t>resource "azurerm_servicebus_namespace" "main" {</w:t>
        <w:br/>
      </w:r>
      <w:r>
        <w:rPr>
          <w:rFonts w:ascii="Consolas" w:hAnsi="Consolas"/>
          <w:color w:val="2D2D2D"/>
          <w:sz w:val="16"/>
        </w:rPr>
        <w:t xml:space="preserve">  name                = "mtp-${var.environment}-sb"</w:t>
        <w:br/>
      </w:r>
      <w:r>
        <w:rPr>
          <w:rFonts w:ascii="Consolas" w:hAnsi="Consolas"/>
          <w:color w:val="2D2D2D"/>
          <w:sz w:val="16"/>
        </w:rPr>
        <w:t xml:space="preserve">  location            = azurerm_resource_group.main.location</w:t>
        <w:br/>
      </w:r>
      <w:r>
        <w:rPr>
          <w:rFonts w:ascii="Consolas" w:hAnsi="Consolas"/>
          <w:color w:val="2D2D2D"/>
          <w:sz w:val="16"/>
        </w:rPr>
        <w:t xml:space="preserve">  resource_group_name = azurerm_resource_group.main.name</w:t>
        <w:br/>
      </w:r>
      <w:r>
        <w:rPr>
          <w:rFonts w:ascii="Consolas" w:hAnsi="Consolas"/>
          <w:color w:val="2D2D2D"/>
          <w:sz w:val="16"/>
        </w:rPr>
        <w:t xml:space="preserve">  sku                 = "Premium"</w:t>
        <w:br/>
      </w:r>
      <w:r>
        <w:rPr>
          <w:rFonts w:ascii="Consolas" w:hAnsi="Consolas"/>
          <w:color w:val="2D2D2D"/>
          <w:sz w:val="16"/>
        </w:rPr>
        <w:t xml:space="preserve">  capacity            = 1</w:t>
        <w:br/>
      </w:r>
      <w:r>
        <w:rPr>
          <w:rFonts w:ascii="Consolas" w:hAnsi="Consolas"/>
          <w:color w:val="2D2D2D"/>
          <w:sz w:val="16"/>
        </w:rPr>
        <w:t xml:space="preserve">  zone_redundant      = var.environment == "prod" ? true : false</w:t>
        <w:br/>
      </w:r>
      <w:r>
        <w:rPr>
          <w:rFonts w:ascii="Consolas" w:hAnsi="Consolas"/>
          <w:color w:val="2D2D2D"/>
          <w:sz w:val="16"/>
        </w:rPr>
        <w:t>}</w:t>
      </w:r>
    </w:p>
    <w:p>
      <w:pPr>
        <w:pStyle w:val="Heading2"/>
        <w:spacing w:before="160" w:after="120"/>
        <w:jc w:val="left"/>
      </w:pPr>
      <w:r>
        <w:rPr>
          <w:rFonts w:ascii="Tahoma" w:hAnsi="Tahoma" w:cs="Tahoma"/>
          <w:b w:val="0"/>
          <w:sz w:val="21"/>
        </w:rPr>
        <w:t>8.3 Kubernetes Deployment</w:t>
      </w:r>
    </w:p>
    <w:p>
      <w:pPr>
        <w:pStyle w:val="Heading3"/>
        <w:spacing w:before="160" w:after="120"/>
        <w:jc w:val="left"/>
      </w:pPr>
      <w:r>
        <w:rPr>
          <w:rFonts w:ascii="Tahoma" w:hAnsi="Tahoma" w:cs="Tahoma"/>
          <w:b w:val="0"/>
          <w:sz w:val="21"/>
        </w:rPr>
        <w:t>8.3.1 Helm Chart Structure</w:t>
      </w:r>
    </w:p>
    <w:p>
      <w:pPr>
        <w:spacing w:before="80" w:after="120"/>
        <w:ind w:left="173" w:right="173"/>
        <w:shd w:fill="F4F6F8"/>
        <w:jc w:val="left"/>
      </w:pPr>
      <w:r>
        <w:rPr>
          <w:rFonts w:ascii="Consolas" w:hAnsi="Consolas"/>
          <w:b/>
          <w:color w:val="1F4E79"/>
          <w:sz w:val="16"/>
        </w:rPr>
        <w:t>YAML</w:t>
        <w:br/>
      </w:r>
      <w:r>
        <w:rPr>
          <w:rFonts w:ascii="Consolas" w:hAnsi="Consolas"/>
          <w:color w:val="2D2D2D"/>
          <w:sz w:val="16"/>
        </w:rPr>
        <w:t># values.yaml for Order Service</w:t>
        <w:br/>
      </w:r>
      <w:r>
        <w:rPr>
          <w:rFonts w:ascii="Consolas" w:hAnsi="Consolas"/>
          <w:color w:val="2D2D2D"/>
          <w:sz w:val="16"/>
        </w:rPr>
        <w:t>replicaCount: 3</w:t>
        <w:br/>
      </w:r>
      <w:r>
        <w:rPr>
          <w:rFonts w:ascii="Consolas" w:hAnsi="Consolas"/>
          <w:color w:val="2D2D2D"/>
          <w:sz w:val="16"/>
        </w:rPr>
        <w:br/>
      </w:r>
      <w:r>
        <w:rPr>
          <w:rFonts w:ascii="Consolas" w:hAnsi="Consolas"/>
          <w:color w:val="2D2D2D"/>
          <w:sz w:val="16"/>
        </w:rPr>
        <w:t>image:</w:t>
        <w:br/>
      </w:r>
      <w:r>
        <w:rPr>
          <w:rFonts w:ascii="Consolas" w:hAnsi="Consolas"/>
          <w:color w:val="2D2D2D"/>
          <w:sz w:val="16"/>
        </w:rPr>
        <w:t xml:space="preserve">  repository: mtpacr.azurecr.io/order-service</w:t>
        <w:br/>
      </w:r>
      <w:r>
        <w:rPr>
          <w:rFonts w:ascii="Consolas" w:hAnsi="Consolas"/>
          <w:color w:val="2D2D2D"/>
          <w:sz w:val="16"/>
        </w:rPr>
        <w:t xml:space="preserve">  tag: "1.0.0"</w:t>
        <w:br/>
      </w:r>
      <w:r>
        <w:rPr>
          <w:rFonts w:ascii="Consolas" w:hAnsi="Consolas"/>
          <w:color w:val="2D2D2D"/>
          <w:sz w:val="16"/>
        </w:rPr>
        <w:t xml:space="preserve">  pullPolicy: IfNotPresent</w:t>
        <w:br/>
      </w:r>
      <w:r>
        <w:rPr>
          <w:rFonts w:ascii="Consolas" w:hAnsi="Consolas"/>
          <w:color w:val="2D2D2D"/>
          <w:sz w:val="16"/>
        </w:rPr>
        <w:br/>
      </w:r>
      <w:r>
        <w:rPr>
          <w:rFonts w:ascii="Consolas" w:hAnsi="Consolas"/>
          <w:color w:val="2D2D2D"/>
          <w:sz w:val="16"/>
        </w:rPr>
        <w:t>service:</w:t>
        <w:br/>
      </w:r>
      <w:r>
        <w:rPr>
          <w:rFonts w:ascii="Consolas" w:hAnsi="Consolas"/>
          <w:color w:val="2D2D2D"/>
          <w:sz w:val="16"/>
        </w:rPr>
        <w:t xml:space="preserve">  type: ClusterIP</w:t>
        <w:br/>
      </w:r>
      <w:r>
        <w:rPr>
          <w:rFonts w:ascii="Consolas" w:hAnsi="Consolas"/>
          <w:color w:val="2D2D2D"/>
          <w:sz w:val="16"/>
        </w:rPr>
        <w:t xml:space="preserve">  port: 80</w:t>
        <w:br/>
      </w:r>
      <w:r>
        <w:rPr>
          <w:rFonts w:ascii="Consolas" w:hAnsi="Consolas"/>
          <w:color w:val="2D2D2D"/>
          <w:sz w:val="16"/>
        </w:rPr>
        <w:br/>
      </w:r>
      <w:r>
        <w:rPr>
          <w:rFonts w:ascii="Consolas" w:hAnsi="Consolas"/>
          <w:color w:val="2D2D2D"/>
          <w:sz w:val="16"/>
        </w:rPr>
        <w:t>ingress:</w:t>
        <w:br/>
      </w:r>
      <w:r>
        <w:rPr>
          <w:rFonts w:ascii="Consolas" w:hAnsi="Consolas"/>
          <w:color w:val="2D2D2D"/>
          <w:sz w:val="16"/>
        </w:rPr>
        <w:t xml:space="preserve">  enabled: true</w:t>
        <w:br/>
      </w:r>
      <w:r>
        <w:rPr>
          <w:rFonts w:ascii="Consolas" w:hAnsi="Consolas"/>
          <w:color w:val="2D2D2D"/>
          <w:sz w:val="16"/>
        </w:rPr>
        <w:t xml:space="preserve">  className: nginx</w:t>
        <w:br/>
      </w:r>
      <w:r>
        <w:rPr>
          <w:rFonts w:ascii="Consolas" w:hAnsi="Consolas"/>
          <w:color w:val="2D2D2D"/>
          <w:sz w:val="16"/>
        </w:rPr>
        <w:t xml:space="preserve">  annotations:</w:t>
        <w:br/>
      </w:r>
      <w:r>
        <w:rPr>
          <w:rFonts w:ascii="Consolas" w:hAnsi="Consolas"/>
          <w:color w:val="2D2D2D"/>
          <w:sz w:val="16"/>
        </w:rPr>
        <w:t xml:space="preserve">    nginx.ingress.kubernetes.io/ssl-redirect: "true"</w:t>
        <w:br/>
      </w:r>
      <w:r>
        <w:rPr>
          <w:rFonts w:ascii="Consolas" w:hAnsi="Consolas"/>
          <w:color w:val="2D2D2D"/>
          <w:sz w:val="16"/>
        </w:rPr>
        <w:t xml:space="preserve">    nginx.ingress.kubernetes.io/rate-limit: "100"</w:t>
        <w:br/>
      </w:r>
      <w:r>
        <w:rPr>
          <w:rFonts w:ascii="Consolas" w:hAnsi="Consolas"/>
          <w:color w:val="2D2D2D"/>
          <w:sz w:val="16"/>
        </w:rPr>
        <w:t xml:space="preserve">    nginx.ingress.kubernetes.io/rate-limit-window: "1m"</w:t>
        <w:br/>
      </w:r>
      <w:r>
        <w:rPr>
          <w:rFonts w:ascii="Consolas" w:hAnsi="Consolas"/>
          <w:color w:val="2D2D2D"/>
          <w:sz w:val="16"/>
        </w:rPr>
        <w:t xml:space="preserve">  hosts:</w:t>
        <w:br/>
      </w:r>
      <w:r>
        <w:rPr>
          <w:rFonts w:ascii="Consolas" w:hAnsi="Consolas"/>
          <w:color w:val="2D2D2D"/>
          <w:sz w:val="16"/>
        </w:rPr>
        <w:t xml:space="preserve">    - host: api.metaltrade.ir</w:t>
        <w:br/>
      </w:r>
      <w:r>
        <w:rPr>
          <w:rFonts w:ascii="Consolas" w:hAnsi="Consolas"/>
          <w:color w:val="2D2D2D"/>
          <w:sz w:val="16"/>
        </w:rPr>
        <w:t xml:space="preserve">      paths:</w:t>
        <w:br/>
      </w:r>
      <w:r>
        <w:rPr>
          <w:rFonts w:ascii="Consolas" w:hAnsi="Consolas"/>
          <w:color w:val="2D2D2D"/>
          <w:sz w:val="16"/>
        </w:rPr>
        <w:t xml:space="preserve">        - path: /v1/orders</w:t>
        <w:br/>
      </w:r>
      <w:r>
        <w:rPr>
          <w:rFonts w:ascii="Consolas" w:hAnsi="Consolas"/>
          <w:color w:val="2D2D2D"/>
          <w:sz w:val="16"/>
        </w:rPr>
        <w:t xml:space="preserve">          pathType: Prefix</w:t>
        <w:br/>
      </w:r>
      <w:r>
        <w:rPr>
          <w:rFonts w:ascii="Consolas" w:hAnsi="Consolas"/>
          <w:color w:val="2D2D2D"/>
          <w:sz w:val="16"/>
        </w:rPr>
        <w:br/>
      </w:r>
      <w:r>
        <w:rPr>
          <w:rFonts w:ascii="Consolas" w:hAnsi="Consolas"/>
          <w:color w:val="2D2D2D"/>
          <w:sz w:val="16"/>
        </w:rPr>
        <w:t>resources:</w:t>
        <w:br/>
      </w:r>
      <w:r>
        <w:rPr>
          <w:rFonts w:ascii="Consolas" w:hAnsi="Consolas"/>
          <w:color w:val="2D2D2D"/>
          <w:sz w:val="16"/>
        </w:rPr>
        <w:t xml:space="preserve">  limits:</w:t>
        <w:br/>
      </w:r>
      <w:r>
        <w:rPr>
          <w:rFonts w:ascii="Consolas" w:hAnsi="Consolas"/>
          <w:color w:val="2D2D2D"/>
          <w:sz w:val="16"/>
        </w:rPr>
        <w:t xml:space="preserve">    cpu: 1000m</w:t>
        <w:br/>
      </w:r>
      <w:r>
        <w:rPr>
          <w:rFonts w:ascii="Consolas" w:hAnsi="Consolas"/>
          <w:color w:val="2D2D2D"/>
          <w:sz w:val="16"/>
        </w:rPr>
        <w:t xml:space="preserve">    memory: 1Gi</w:t>
        <w:br/>
      </w:r>
      <w:r>
        <w:rPr>
          <w:rFonts w:ascii="Consolas" w:hAnsi="Consolas"/>
          <w:color w:val="2D2D2D"/>
          <w:sz w:val="16"/>
        </w:rPr>
        <w:t xml:space="preserve">  requests:</w:t>
        <w:br/>
      </w:r>
      <w:r>
        <w:rPr>
          <w:rFonts w:ascii="Consolas" w:hAnsi="Consolas"/>
          <w:color w:val="2D2D2D"/>
          <w:sz w:val="16"/>
        </w:rPr>
        <w:t xml:space="preserve">    cpu: 250m</w:t>
        <w:br/>
      </w:r>
      <w:r>
        <w:rPr>
          <w:rFonts w:ascii="Consolas" w:hAnsi="Consolas"/>
          <w:color w:val="2D2D2D"/>
          <w:sz w:val="16"/>
        </w:rPr>
        <w:t xml:space="preserve">    memory: 256Mi</w:t>
        <w:br/>
      </w:r>
      <w:r>
        <w:rPr>
          <w:rFonts w:ascii="Consolas" w:hAnsi="Consolas"/>
          <w:color w:val="2D2D2D"/>
          <w:sz w:val="16"/>
        </w:rPr>
        <w:br/>
      </w:r>
      <w:r>
        <w:rPr>
          <w:rFonts w:ascii="Consolas" w:hAnsi="Consolas"/>
          <w:color w:val="2D2D2D"/>
          <w:sz w:val="16"/>
        </w:rPr>
        <w:t>autoscaling:</w:t>
        <w:br/>
      </w:r>
      <w:r>
        <w:rPr>
          <w:rFonts w:ascii="Consolas" w:hAnsi="Consolas"/>
          <w:color w:val="2D2D2D"/>
          <w:sz w:val="16"/>
        </w:rPr>
        <w:t xml:space="preserve">  enabled: true</w:t>
        <w:br/>
      </w:r>
      <w:r>
        <w:rPr>
          <w:rFonts w:ascii="Consolas" w:hAnsi="Consolas"/>
          <w:color w:val="2D2D2D"/>
          <w:sz w:val="16"/>
        </w:rPr>
        <w:t xml:space="preserve">  minReplicas: 3</w:t>
        <w:br/>
      </w:r>
      <w:r>
        <w:rPr>
          <w:rFonts w:ascii="Consolas" w:hAnsi="Consolas"/>
          <w:color w:val="2D2D2D"/>
          <w:sz w:val="16"/>
        </w:rPr>
        <w:t xml:space="preserve">  maxReplicas: 20</w:t>
        <w:br/>
      </w:r>
      <w:r>
        <w:rPr>
          <w:rFonts w:ascii="Consolas" w:hAnsi="Consolas"/>
          <w:color w:val="2D2D2D"/>
          <w:sz w:val="16"/>
        </w:rPr>
        <w:t xml:space="preserve">  targetCPUUtilizationPercentage: 70</w:t>
        <w:br/>
      </w:r>
      <w:r>
        <w:rPr>
          <w:rFonts w:ascii="Consolas" w:hAnsi="Consolas"/>
          <w:color w:val="2D2D2D"/>
          <w:sz w:val="16"/>
        </w:rPr>
        <w:t xml:space="preserve">  targetMemoryUtilizationPercentage: 80</w:t>
        <w:br/>
      </w:r>
      <w:r>
        <w:rPr>
          <w:rFonts w:ascii="Consolas" w:hAnsi="Consolas"/>
          <w:color w:val="2D2D2D"/>
          <w:sz w:val="16"/>
        </w:rPr>
        <w:br/>
      </w:r>
      <w:r>
        <w:rPr>
          <w:rFonts w:ascii="Consolas" w:hAnsi="Consolas"/>
          <w:color w:val="2D2D2D"/>
          <w:sz w:val="16"/>
        </w:rPr>
        <w:t>podDisruptionBudget:</w:t>
        <w:br/>
      </w:r>
      <w:r>
        <w:rPr>
          <w:rFonts w:ascii="Consolas" w:hAnsi="Consolas"/>
          <w:color w:val="2D2D2D"/>
          <w:sz w:val="16"/>
        </w:rPr>
        <w:t xml:space="preserve">  enabled: true</w:t>
        <w:br/>
      </w:r>
      <w:r>
        <w:rPr>
          <w:rFonts w:ascii="Consolas" w:hAnsi="Consolas"/>
          <w:color w:val="2D2D2D"/>
          <w:sz w:val="16"/>
        </w:rPr>
        <w:t xml:space="preserve">  minAvailable: 2</w:t>
        <w:br/>
      </w:r>
      <w:r>
        <w:rPr>
          <w:rFonts w:ascii="Consolas" w:hAnsi="Consolas"/>
          <w:color w:val="2D2D2D"/>
          <w:sz w:val="16"/>
        </w:rPr>
        <w:br/>
      </w:r>
      <w:r>
        <w:rPr>
          <w:rFonts w:ascii="Consolas" w:hAnsi="Consolas"/>
          <w:color w:val="2D2D2D"/>
          <w:sz w:val="16"/>
        </w:rPr>
        <w:t>nodeSelector:</w:t>
        <w:br/>
      </w:r>
      <w:r>
        <w:rPr>
          <w:rFonts w:ascii="Consolas" w:hAnsi="Consolas"/>
          <w:color w:val="2D2D2D"/>
          <w:sz w:val="16"/>
        </w:rPr>
        <w:t xml:space="preserve">  agentpool: services</w:t>
        <w:br/>
      </w:r>
      <w:r>
        <w:rPr>
          <w:rFonts w:ascii="Consolas" w:hAnsi="Consolas"/>
          <w:color w:val="2D2D2D"/>
          <w:sz w:val="16"/>
        </w:rPr>
        <w:br/>
      </w:r>
      <w:r>
        <w:rPr>
          <w:rFonts w:ascii="Consolas" w:hAnsi="Consolas"/>
          <w:color w:val="2D2D2D"/>
          <w:sz w:val="16"/>
        </w:rPr>
        <w:t>tolerations: []</w:t>
        <w:br/>
      </w:r>
      <w:r>
        <w:rPr>
          <w:rFonts w:ascii="Consolas" w:hAnsi="Consolas"/>
          <w:color w:val="2D2D2D"/>
          <w:sz w:val="16"/>
        </w:rPr>
        <w:br/>
      </w:r>
      <w:r>
        <w:rPr>
          <w:rFonts w:ascii="Consolas" w:hAnsi="Consolas"/>
          <w:color w:val="2D2D2D"/>
          <w:sz w:val="16"/>
        </w:rPr>
        <w:t>affinity:</w:t>
        <w:br/>
      </w:r>
      <w:r>
        <w:rPr>
          <w:rFonts w:ascii="Consolas" w:hAnsi="Consolas"/>
          <w:color w:val="2D2D2D"/>
          <w:sz w:val="16"/>
        </w:rPr>
        <w:t xml:space="preserve">  podAntiAffinity:</w:t>
        <w:br/>
      </w:r>
      <w:r>
        <w:rPr>
          <w:rFonts w:ascii="Consolas" w:hAnsi="Consolas"/>
          <w:color w:val="2D2D2D"/>
          <w:sz w:val="16"/>
        </w:rPr>
        <w:t xml:space="preserve">    preferredDuringSchedulingIgnoredDuringExecution:</w:t>
        <w:br/>
      </w:r>
      <w:r>
        <w:rPr>
          <w:rFonts w:ascii="Consolas" w:hAnsi="Consolas"/>
          <w:color w:val="2D2D2D"/>
          <w:sz w:val="16"/>
        </w:rPr>
        <w:t xml:space="preserve">      - weight: 100</w:t>
        <w:br/>
      </w:r>
      <w:r>
        <w:rPr>
          <w:rFonts w:ascii="Consolas" w:hAnsi="Consolas"/>
          <w:color w:val="2D2D2D"/>
          <w:sz w:val="16"/>
        </w:rPr>
        <w:t xml:space="preserve">        podAffinityTerm:</w:t>
        <w:br/>
      </w:r>
      <w:r>
        <w:rPr>
          <w:rFonts w:ascii="Consolas" w:hAnsi="Consolas"/>
          <w:color w:val="2D2D2D"/>
          <w:sz w:val="16"/>
        </w:rPr>
        <w:t xml:space="preserve">          labelSelector:</w:t>
        <w:br/>
      </w:r>
      <w:r>
        <w:rPr>
          <w:rFonts w:ascii="Consolas" w:hAnsi="Consolas"/>
          <w:color w:val="2D2D2D"/>
          <w:sz w:val="16"/>
        </w:rPr>
        <w:t xml:space="preserve">            matchExpressions:</w:t>
        <w:br/>
      </w:r>
      <w:r>
        <w:rPr>
          <w:rFonts w:ascii="Consolas" w:hAnsi="Consolas"/>
          <w:color w:val="2D2D2D"/>
          <w:sz w:val="16"/>
        </w:rPr>
        <w:t xml:space="preserve">              - key: app</w:t>
        <w:br/>
      </w:r>
      <w:r>
        <w:rPr>
          <w:rFonts w:ascii="Consolas" w:hAnsi="Consolas"/>
          <w:color w:val="2D2D2D"/>
          <w:sz w:val="16"/>
        </w:rPr>
        <w:t xml:space="preserve">                operator: In</w:t>
        <w:br/>
      </w:r>
      <w:r>
        <w:rPr>
          <w:rFonts w:ascii="Consolas" w:hAnsi="Consolas"/>
          <w:color w:val="2D2D2D"/>
          <w:sz w:val="16"/>
        </w:rPr>
        <w:t xml:space="preserve">                values:</w:t>
        <w:br/>
      </w:r>
      <w:r>
        <w:rPr>
          <w:rFonts w:ascii="Consolas" w:hAnsi="Consolas"/>
          <w:color w:val="2D2D2D"/>
          <w:sz w:val="16"/>
        </w:rPr>
        <w:t xml:space="preserve">                  - order-service</w:t>
        <w:br/>
      </w:r>
      <w:r>
        <w:rPr>
          <w:rFonts w:ascii="Consolas" w:hAnsi="Consolas"/>
          <w:color w:val="2D2D2D"/>
          <w:sz w:val="16"/>
        </w:rPr>
        <w:t xml:space="preserve">          topologyKey: topology.kubernetes.io/zone</w:t>
        <w:br/>
      </w:r>
      <w:r>
        <w:rPr>
          <w:rFonts w:ascii="Consolas" w:hAnsi="Consolas"/>
          <w:color w:val="2D2D2D"/>
          <w:sz w:val="16"/>
        </w:rPr>
        <w:br/>
      </w:r>
      <w:r>
        <w:rPr>
          <w:rFonts w:ascii="Consolas" w:hAnsi="Consolas"/>
          <w:color w:val="2D2D2D"/>
          <w:sz w:val="16"/>
        </w:rPr>
        <w:t>env:</w:t>
        <w:br/>
      </w:r>
      <w:r>
        <w:rPr>
          <w:rFonts w:ascii="Consolas" w:hAnsi="Consolas"/>
          <w:color w:val="2D2D2D"/>
          <w:sz w:val="16"/>
        </w:rPr>
        <w:t xml:space="preserve">  - name: ASPNETCORE_ENVIRONMENT</w:t>
        <w:br/>
      </w:r>
      <w:r>
        <w:rPr>
          <w:rFonts w:ascii="Consolas" w:hAnsi="Consolas"/>
          <w:color w:val="2D2D2D"/>
          <w:sz w:val="16"/>
        </w:rPr>
        <w:t xml:space="preserve">    value: Production</w:t>
        <w:br/>
      </w:r>
      <w:r>
        <w:rPr>
          <w:rFonts w:ascii="Consolas" w:hAnsi="Consolas"/>
          <w:color w:val="2D2D2D"/>
          <w:sz w:val="16"/>
        </w:rPr>
        <w:t xml:space="preserve">  - name: ConnectionStrings__DefaultConnection</w:t>
        <w:br/>
      </w:r>
      <w:r>
        <w:rPr>
          <w:rFonts w:ascii="Consolas" w:hAnsi="Consolas"/>
          <w:color w:val="2D2D2D"/>
          <w:sz w:val="16"/>
        </w:rPr>
        <w:t xml:space="preserve">    valueFrom:</w:t>
        <w:br/>
      </w:r>
      <w:r>
        <w:rPr>
          <w:rFonts w:ascii="Consolas" w:hAnsi="Consolas"/>
          <w:color w:val="2D2D2D"/>
          <w:sz w:val="16"/>
        </w:rPr>
        <w:t xml:space="preserve">      secretKeyRef:</w:t>
        <w:br/>
      </w:r>
      <w:r>
        <w:rPr>
          <w:rFonts w:ascii="Consolas" w:hAnsi="Consolas"/>
          <w:color w:val="2D2D2D"/>
          <w:sz w:val="16"/>
        </w:rPr>
        <w:t xml:space="preserve">        name: mtp-secrets</w:t>
        <w:br/>
      </w:r>
      <w:r>
        <w:rPr>
          <w:rFonts w:ascii="Consolas" w:hAnsi="Consolas"/>
          <w:color w:val="2D2D2D"/>
          <w:sz w:val="16"/>
        </w:rPr>
        <w:t xml:space="preserve">        key: sql-connection-string</w:t>
        <w:br/>
      </w:r>
      <w:r>
        <w:rPr>
          <w:rFonts w:ascii="Consolas" w:hAnsi="Consolas"/>
          <w:color w:val="2D2D2D"/>
          <w:sz w:val="16"/>
        </w:rPr>
        <w:t xml:space="preserve">  - name: Redis__ConnectionString</w:t>
        <w:br/>
      </w:r>
      <w:r>
        <w:rPr>
          <w:rFonts w:ascii="Consolas" w:hAnsi="Consolas"/>
          <w:color w:val="2D2D2D"/>
          <w:sz w:val="16"/>
        </w:rPr>
        <w:t xml:space="preserve">    valueFrom:</w:t>
        <w:br/>
      </w:r>
      <w:r>
        <w:rPr>
          <w:rFonts w:ascii="Consolas" w:hAnsi="Consolas"/>
          <w:color w:val="2D2D2D"/>
          <w:sz w:val="16"/>
        </w:rPr>
        <w:t xml:space="preserve">      secretKeyRef:</w:t>
        <w:br/>
      </w:r>
      <w:r>
        <w:rPr>
          <w:rFonts w:ascii="Consolas" w:hAnsi="Consolas"/>
          <w:color w:val="2D2D2D"/>
          <w:sz w:val="16"/>
        </w:rPr>
        <w:t xml:space="preserve">        name: mtp-secrets</w:t>
        <w:br/>
      </w:r>
      <w:r>
        <w:rPr>
          <w:rFonts w:ascii="Consolas" w:hAnsi="Consolas"/>
          <w:color w:val="2D2D2D"/>
          <w:sz w:val="16"/>
        </w:rPr>
        <w:t xml:space="preserve">        key: redis-connection-string</w:t>
        <w:br/>
      </w:r>
      <w:r>
        <w:rPr>
          <w:rFonts w:ascii="Consolas" w:hAnsi="Consolas"/>
          <w:color w:val="2D2D2D"/>
          <w:sz w:val="16"/>
        </w:rPr>
        <w:t xml:space="preserve">  - name: ServiceBus__ConnectionString</w:t>
        <w:br/>
      </w:r>
      <w:r>
        <w:rPr>
          <w:rFonts w:ascii="Consolas" w:hAnsi="Consolas"/>
          <w:color w:val="2D2D2D"/>
          <w:sz w:val="16"/>
        </w:rPr>
        <w:t xml:space="preserve">    valueFrom:</w:t>
        <w:br/>
      </w:r>
      <w:r>
        <w:rPr>
          <w:rFonts w:ascii="Consolas" w:hAnsi="Consolas"/>
          <w:color w:val="2D2D2D"/>
          <w:sz w:val="16"/>
        </w:rPr>
        <w:t xml:space="preserve">      secretKeyRef:</w:t>
        <w:br/>
      </w:r>
      <w:r>
        <w:rPr>
          <w:rFonts w:ascii="Consolas" w:hAnsi="Consolas"/>
          <w:color w:val="2D2D2D"/>
          <w:sz w:val="16"/>
        </w:rPr>
        <w:t xml:space="preserve">        name: mtp-secrets</w:t>
        <w:br/>
      </w:r>
      <w:r>
        <w:rPr>
          <w:rFonts w:ascii="Consolas" w:hAnsi="Consolas"/>
          <w:color w:val="2D2D2D"/>
          <w:sz w:val="16"/>
        </w:rPr>
        <w:t xml:space="preserve">        key: servicebus-connection-string</w:t>
        <w:br/>
      </w:r>
      <w:r>
        <w:rPr>
          <w:rFonts w:ascii="Consolas" w:hAnsi="Consolas"/>
          <w:color w:val="2D2D2D"/>
          <w:sz w:val="16"/>
        </w:rPr>
        <w:br/>
      </w:r>
      <w:r>
        <w:rPr>
          <w:rFonts w:ascii="Consolas" w:hAnsi="Consolas"/>
          <w:color w:val="2D2D2D"/>
          <w:sz w:val="16"/>
        </w:rPr>
        <w:t>livenessProbe:</w:t>
        <w:br/>
      </w:r>
      <w:r>
        <w:rPr>
          <w:rFonts w:ascii="Consolas" w:hAnsi="Consolas"/>
          <w:color w:val="2D2D2D"/>
          <w:sz w:val="16"/>
        </w:rPr>
        <w:t xml:space="preserve">  httpGet:</w:t>
        <w:br/>
      </w:r>
      <w:r>
        <w:rPr>
          <w:rFonts w:ascii="Consolas" w:hAnsi="Consolas"/>
          <w:color w:val="2D2D2D"/>
          <w:sz w:val="16"/>
        </w:rPr>
        <w:t xml:space="preserve">    path: /health/live</w:t>
        <w:br/>
      </w:r>
      <w:r>
        <w:rPr>
          <w:rFonts w:ascii="Consolas" w:hAnsi="Consolas"/>
          <w:color w:val="2D2D2D"/>
          <w:sz w:val="16"/>
        </w:rPr>
        <w:t xml:space="preserve">    port: 80</w:t>
        <w:br/>
      </w:r>
      <w:r>
        <w:rPr>
          <w:rFonts w:ascii="Consolas" w:hAnsi="Consolas"/>
          <w:color w:val="2D2D2D"/>
          <w:sz w:val="16"/>
        </w:rPr>
        <w:t xml:space="preserve">  initialDelaySeconds: 30</w:t>
        <w:br/>
      </w:r>
      <w:r>
        <w:rPr>
          <w:rFonts w:ascii="Consolas" w:hAnsi="Consolas"/>
          <w:color w:val="2D2D2D"/>
          <w:sz w:val="16"/>
        </w:rPr>
        <w:t xml:space="preserve">  periodSeconds: 10</w:t>
        <w:br/>
      </w:r>
      <w:r>
        <w:rPr>
          <w:rFonts w:ascii="Consolas" w:hAnsi="Consolas"/>
          <w:color w:val="2D2D2D"/>
          <w:sz w:val="16"/>
        </w:rPr>
        <w:t xml:space="preserve">  failureThreshold: 3</w:t>
        <w:br/>
      </w:r>
      <w:r>
        <w:rPr>
          <w:rFonts w:ascii="Consolas" w:hAnsi="Consolas"/>
          <w:color w:val="2D2D2D"/>
          <w:sz w:val="16"/>
        </w:rPr>
        <w:br/>
      </w:r>
      <w:r>
        <w:rPr>
          <w:rFonts w:ascii="Consolas" w:hAnsi="Consolas"/>
          <w:color w:val="2D2D2D"/>
          <w:sz w:val="16"/>
        </w:rPr>
        <w:t>readinessProbe:</w:t>
        <w:br/>
      </w:r>
      <w:r>
        <w:rPr>
          <w:rFonts w:ascii="Consolas" w:hAnsi="Consolas"/>
          <w:color w:val="2D2D2D"/>
          <w:sz w:val="16"/>
        </w:rPr>
        <w:t xml:space="preserve">  httpGet:</w:t>
        <w:br/>
      </w:r>
      <w:r>
        <w:rPr>
          <w:rFonts w:ascii="Consolas" w:hAnsi="Consolas"/>
          <w:color w:val="2D2D2D"/>
          <w:sz w:val="16"/>
        </w:rPr>
        <w:t xml:space="preserve">    path: /health/ready</w:t>
        <w:br/>
      </w:r>
      <w:r>
        <w:rPr>
          <w:rFonts w:ascii="Consolas" w:hAnsi="Consolas"/>
          <w:color w:val="2D2D2D"/>
          <w:sz w:val="16"/>
        </w:rPr>
        <w:t xml:space="preserve">    port: 80</w:t>
        <w:br/>
      </w:r>
      <w:r>
        <w:rPr>
          <w:rFonts w:ascii="Consolas" w:hAnsi="Consolas"/>
          <w:color w:val="2D2D2D"/>
          <w:sz w:val="16"/>
        </w:rPr>
        <w:t xml:space="preserve">  initialDelaySeconds: 10</w:t>
        <w:br/>
      </w:r>
      <w:r>
        <w:rPr>
          <w:rFonts w:ascii="Consolas" w:hAnsi="Consolas"/>
          <w:color w:val="2D2D2D"/>
          <w:sz w:val="16"/>
        </w:rPr>
        <w:t xml:space="preserve">  periodSeconds: 5</w:t>
        <w:br/>
      </w:r>
      <w:r>
        <w:rPr>
          <w:rFonts w:ascii="Consolas" w:hAnsi="Consolas"/>
          <w:color w:val="2D2D2D"/>
          <w:sz w:val="16"/>
        </w:rPr>
        <w:t xml:space="preserve">  failureThreshold: 3</w:t>
        <w:br/>
      </w:r>
      <w:r>
        <w:rPr>
          <w:rFonts w:ascii="Consolas" w:hAnsi="Consolas"/>
          <w:color w:val="2D2D2D"/>
          <w:sz w:val="16"/>
        </w:rPr>
        <w:br/>
      </w:r>
      <w:r>
        <w:rPr>
          <w:rFonts w:ascii="Consolas" w:hAnsi="Consolas"/>
          <w:color w:val="2D2D2D"/>
          <w:sz w:val="16"/>
        </w:rPr>
        <w:t>serviceAccount:</w:t>
        <w:br/>
      </w:r>
      <w:r>
        <w:rPr>
          <w:rFonts w:ascii="Consolas" w:hAnsi="Consolas"/>
          <w:color w:val="2D2D2D"/>
          <w:sz w:val="16"/>
        </w:rPr>
        <w:t xml:space="preserve">  create: true</w:t>
        <w:br/>
      </w:r>
      <w:r>
        <w:rPr>
          <w:rFonts w:ascii="Consolas" w:hAnsi="Consolas"/>
          <w:color w:val="2D2D2D"/>
          <w:sz w:val="16"/>
        </w:rPr>
        <w:t xml:space="preserve">  annotations:</w:t>
        <w:br/>
      </w:r>
      <w:r>
        <w:rPr>
          <w:rFonts w:ascii="Consolas" w:hAnsi="Consolas"/>
          <w:color w:val="2D2D2D"/>
          <w:sz w:val="16"/>
        </w:rPr>
        <w:t xml:space="preserve">    azure.workload.identity/client-id: ${CLIENT_ID}</w:t>
      </w:r>
    </w:p>
    <w:p>
      <w:pPr>
        <w:jc w:val="center"/>
      </w:pPr>
      <w:r>
        <w:rPr>
          <w:color w:val="B4BECD"/>
        </w:rPr>
        <w:t>━━━━━━━━━━━━━━━━━━━━━━━━━━━━━━━━</w:t>
      </w:r>
    </w:p>
    <w:p>
      <w:pPr>
        <w:pStyle w:val="Heading1"/>
        <w:spacing w:before="240" w:after="120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فصل 9: مانیتورینگ و Observability</w:t>
      </w:r>
    </w:p>
    <w:p>
      <w:pPr>
        <w:pStyle w:val="Heading2"/>
        <w:spacing w:before="160" w:after="120"/>
        <w:jc w:val="left"/>
      </w:pPr>
      <w:r>
        <w:rPr>
          <w:rFonts w:ascii="Tahoma" w:hAnsi="Tahoma" w:cs="Tahoma"/>
          <w:b w:val="0"/>
          <w:sz w:val="21"/>
        </w:rPr>
        <w:t>9.1 Observability Stack</w:t>
      </w:r>
    </w:p>
    <w:p>
      <w:pPr>
        <w:sectPr>
          <w:pgSz w:w="11909" w:h="16834"/>
          <w:pgMar w:top="936" w:right="936" w:bottom="936" w:left="936" w:header="720" w:footer="720" w:gutter="0"/>
          <w:cols w:space="720"/>
          <w:docGrid w:linePitch="360"/>
        </w:sectPr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64040" cy="5943448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21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9464040" cy="5943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  <w:bidi w:val="1"/>
      </w:pPr>
      <w:r>
        <w:rPr>
          <w:rFonts w:ascii="Tahoma" w:hAnsi="Tahoma" w:cs="Tahoma"/>
          <w:b/>
          <w:color w:val="1F4E79"/>
          <w:sz w:val="18"/>
          <w:rtl w:val="1"/>
        </w:rPr>
        <w:t>شکل 21: 9.1 Observability Stack</w:t>
      </w:r>
    </w:p>
    <w:p>
      <w:pPr>
        <w:sectPr>
          <w:pgSz w:w="16834" w:h="11909" w:orient="landscape"/>
          <w:pgMar w:top="648" w:right="648" w:bottom="648" w:left="648" w:header="720" w:footer="720" w:gutter="0"/>
          <w:cols w:space="720"/>
          <w:docGrid w:linePitch="360"/>
        </w:sectPr>
      </w:pPr>
    </w:p>
    <w:p>
      <w:pPr>
        <w:pStyle w:val="Heading2"/>
        <w:spacing w:before="160" w:after="120"/>
        <w:jc w:val="left"/>
      </w:pPr>
      <w:r>
        <w:rPr>
          <w:rFonts w:ascii="Tahoma" w:hAnsi="Tahoma" w:cs="Tahoma"/>
          <w:b w:val="0"/>
          <w:sz w:val="21"/>
        </w:rPr>
        <w:t>9.2 Key Performance Indicators (KPIs)</w:t>
      </w:r>
    </w:p>
    <w:p>
      <w:pPr>
        <w:pStyle w:val="Heading3"/>
        <w:spacing w:before="160" w:after="120"/>
        <w:jc w:val="left"/>
      </w:pPr>
      <w:r>
        <w:rPr>
          <w:rFonts w:ascii="Tahoma" w:hAnsi="Tahoma" w:cs="Tahoma"/>
          <w:b w:val="0"/>
          <w:sz w:val="21"/>
        </w:rPr>
        <w:t>9.2.1 SLIs/SLOs Definition</w:t>
      </w:r>
    </w:p>
    <w:p>
      <w:pPr>
        <w:spacing w:before="80" w:after="120"/>
        <w:ind w:left="173" w:right="173"/>
        <w:shd w:fill="F4F6F8"/>
        <w:jc w:val="left"/>
      </w:pPr>
      <w:r>
        <w:rPr>
          <w:rFonts w:ascii="Consolas" w:hAnsi="Consolas"/>
          <w:b/>
          <w:color w:val="1F4E79"/>
          <w:sz w:val="16"/>
        </w:rPr>
        <w:t>YAML</w:t>
        <w:br/>
      </w:r>
      <w:r>
        <w:rPr>
          <w:rFonts w:ascii="Consolas" w:hAnsi="Consolas"/>
          <w:color w:val="2D2D2D"/>
          <w:sz w:val="16"/>
        </w:rPr>
        <w:t>Service Level Indicators (SLIs):</w:t>
        <w:br/>
      </w:r>
      <w:r>
        <w:rPr>
          <w:rFonts w:ascii="Consolas" w:hAnsi="Consolas"/>
          <w:color w:val="2D2D2D"/>
          <w:sz w:val="16"/>
        </w:rPr>
        <w:t xml:space="preserve">  Availability:</w:t>
        <w:br/>
      </w:r>
      <w:r>
        <w:rPr>
          <w:rFonts w:ascii="Consolas" w:hAnsi="Consolas"/>
          <w:color w:val="2D2D2D"/>
          <w:sz w:val="16"/>
        </w:rPr>
        <w:t xml:space="preserve">    definition: Successful requests / Total requests</w:t>
        <w:br/>
      </w:r>
      <w:r>
        <w:rPr>
          <w:rFonts w:ascii="Consolas" w:hAnsi="Consolas"/>
          <w:color w:val="2D2D2D"/>
          <w:sz w:val="16"/>
        </w:rPr>
        <w:t xml:space="preserve">    measurement: HTTP 2xx + 3xx responses</w:t>
        <w:br/>
      </w:r>
      <w:r>
        <w:rPr>
          <w:rFonts w:ascii="Consolas" w:hAnsi="Consolas"/>
          <w:color w:val="2D2D2D"/>
          <w:sz w:val="16"/>
        </w:rPr>
        <w:t xml:space="preserve">    </w:t>
        <w:br/>
      </w:r>
      <w:r>
        <w:rPr>
          <w:rFonts w:ascii="Consolas" w:hAnsi="Consolas"/>
          <w:color w:val="2D2D2D"/>
          <w:sz w:val="16"/>
        </w:rPr>
        <w:t xml:space="preserve">  Latency:</w:t>
        <w:br/>
      </w:r>
      <w:r>
        <w:rPr>
          <w:rFonts w:ascii="Consolas" w:hAnsi="Consolas"/>
          <w:color w:val="2D2D2D"/>
          <w:sz w:val="16"/>
        </w:rPr>
        <w:t xml:space="preserve">    definition: Response time percentiles</w:t>
        <w:br/>
      </w:r>
      <w:r>
        <w:rPr>
          <w:rFonts w:ascii="Consolas" w:hAnsi="Consolas"/>
          <w:color w:val="2D2D2D"/>
          <w:sz w:val="16"/>
        </w:rPr>
        <w:t xml:space="preserve">    measurement: P50, P95, P99 response times</w:t>
        <w:br/>
      </w:r>
      <w:r>
        <w:rPr>
          <w:rFonts w:ascii="Consolas" w:hAnsi="Consolas"/>
          <w:color w:val="2D2D2D"/>
          <w:sz w:val="16"/>
        </w:rPr>
        <w:t xml:space="preserve">    </w:t>
        <w:br/>
      </w:r>
      <w:r>
        <w:rPr>
          <w:rFonts w:ascii="Consolas" w:hAnsi="Consolas"/>
          <w:color w:val="2D2D2D"/>
          <w:sz w:val="16"/>
        </w:rPr>
        <w:t xml:space="preserve">  Error Rate:</w:t>
        <w:br/>
      </w:r>
      <w:r>
        <w:rPr>
          <w:rFonts w:ascii="Consolas" w:hAnsi="Consolas"/>
          <w:color w:val="2D2D2D"/>
          <w:sz w:val="16"/>
        </w:rPr>
        <w:t xml:space="preserve">    definition: Failed requests / Total requests</w:t>
        <w:br/>
      </w:r>
      <w:r>
        <w:rPr>
          <w:rFonts w:ascii="Consolas" w:hAnsi="Consolas"/>
          <w:color w:val="2D2D2D"/>
          <w:sz w:val="16"/>
        </w:rPr>
        <w:t xml:space="preserve">    measurement: HTTP 5xx responses</w:t>
        <w:br/>
      </w:r>
      <w:r>
        <w:rPr>
          <w:rFonts w:ascii="Consolas" w:hAnsi="Consolas"/>
          <w:color w:val="2D2D2D"/>
          <w:sz w:val="16"/>
        </w:rPr>
        <w:t xml:space="preserve">    </w:t>
        <w:br/>
      </w:r>
      <w:r>
        <w:rPr>
          <w:rFonts w:ascii="Consolas" w:hAnsi="Consolas"/>
          <w:color w:val="2D2D2D"/>
          <w:sz w:val="16"/>
        </w:rPr>
        <w:t xml:space="preserve">  Throughput:</w:t>
        <w:br/>
      </w:r>
      <w:r>
        <w:rPr>
          <w:rFonts w:ascii="Consolas" w:hAnsi="Consolas"/>
          <w:color w:val="2D2D2D"/>
          <w:sz w:val="16"/>
        </w:rPr>
        <w:t xml:space="preserve">    definition: Requests processed per second</w:t>
        <w:br/>
      </w:r>
      <w:r>
        <w:rPr>
          <w:rFonts w:ascii="Consolas" w:hAnsi="Consolas"/>
          <w:color w:val="2D2D2D"/>
          <w:sz w:val="16"/>
        </w:rPr>
        <w:t xml:space="preserve">    measurement: RPS from metrics</w:t>
        <w:br/>
      </w:r>
      <w:r>
        <w:rPr>
          <w:rFonts w:ascii="Consolas" w:hAnsi="Consolas"/>
          <w:color w:val="2D2D2D"/>
          <w:sz w:val="16"/>
        </w:rPr>
        <w:br/>
      </w:r>
      <w:r>
        <w:rPr>
          <w:rFonts w:ascii="Consolas" w:hAnsi="Consolas"/>
          <w:color w:val="2D2D2D"/>
          <w:sz w:val="16"/>
        </w:rPr>
        <w:t>Service Level Objectives (SLOs):</w:t>
        <w:br/>
      </w:r>
      <w:r>
        <w:rPr>
          <w:rFonts w:ascii="Consolas" w:hAnsi="Consolas"/>
          <w:color w:val="2D2D2D"/>
          <w:sz w:val="16"/>
        </w:rPr>
        <w:t xml:space="preserve">  API Gateway:</w:t>
        <w:br/>
      </w:r>
      <w:r>
        <w:rPr>
          <w:rFonts w:ascii="Consolas" w:hAnsi="Consolas"/>
          <w:color w:val="2D2D2D"/>
          <w:sz w:val="16"/>
        </w:rPr>
        <w:t xml:space="preserve">    availability: 99.95%</w:t>
        <w:br/>
      </w:r>
      <w:r>
        <w:rPr>
          <w:rFonts w:ascii="Consolas" w:hAnsi="Consolas"/>
          <w:color w:val="2D2D2D"/>
          <w:sz w:val="16"/>
        </w:rPr>
        <w:t xml:space="preserve">    latency_p95: 200ms</w:t>
        <w:br/>
      </w:r>
      <w:r>
        <w:rPr>
          <w:rFonts w:ascii="Consolas" w:hAnsi="Consolas"/>
          <w:color w:val="2D2D2D"/>
          <w:sz w:val="16"/>
        </w:rPr>
        <w:t xml:space="preserve">    latency_p99: 500ms</w:t>
        <w:br/>
      </w:r>
      <w:r>
        <w:rPr>
          <w:rFonts w:ascii="Consolas" w:hAnsi="Consolas"/>
          <w:color w:val="2D2D2D"/>
          <w:sz w:val="16"/>
        </w:rPr>
        <w:t xml:space="preserve">    error_rate: &lt; 0.1%</w:t>
        <w:br/>
      </w:r>
      <w:r>
        <w:rPr>
          <w:rFonts w:ascii="Consolas" w:hAnsi="Consolas"/>
          <w:color w:val="2D2D2D"/>
          <w:sz w:val="16"/>
        </w:rPr>
        <w:t xml:space="preserve">    </w:t>
        <w:br/>
      </w:r>
      <w:r>
        <w:rPr>
          <w:rFonts w:ascii="Consolas" w:hAnsi="Consolas"/>
          <w:color w:val="2D2D2D"/>
          <w:sz w:val="16"/>
        </w:rPr>
        <w:t xml:space="preserve">  Matching Engine:</w:t>
        <w:br/>
      </w:r>
      <w:r>
        <w:rPr>
          <w:rFonts w:ascii="Consolas" w:hAnsi="Consolas"/>
          <w:color w:val="2D2D2D"/>
          <w:sz w:val="16"/>
        </w:rPr>
        <w:t xml:space="preserve">    availability: 99.99%</w:t>
        <w:br/>
      </w:r>
      <w:r>
        <w:rPr>
          <w:rFonts w:ascii="Consolas" w:hAnsi="Consolas"/>
          <w:color w:val="2D2D2D"/>
          <w:sz w:val="16"/>
        </w:rPr>
        <w:t xml:space="preserve">    latency_p95: 50ms</w:t>
        <w:br/>
      </w:r>
      <w:r>
        <w:rPr>
          <w:rFonts w:ascii="Consolas" w:hAnsi="Consolas"/>
          <w:color w:val="2D2D2D"/>
          <w:sz w:val="16"/>
        </w:rPr>
        <w:t xml:space="preserve">    latency_p99: 100ms</w:t>
        <w:br/>
      </w:r>
      <w:r>
        <w:rPr>
          <w:rFonts w:ascii="Consolas" w:hAnsi="Consolas"/>
          <w:color w:val="2D2D2D"/>
          <w:sz w:val="16"/>
        </w:rPr>
        <w:t xml:space="preserve">    match_accuracy: 100%</w:t>
        <w:br/>
      </w:r>
      <w:r>
        <w:rPr>
          <w:rFonts w:ascii="Consolas" w:hAnsi="Consolas"/>
          <w:color w:val="2D2D2D"/>
          <w:sz w:val="16"/>
        </w:rPr>
        <w:t xml:space="preserve">    </w:t>
        <w:br/>
      </w:r>
      <w:r>
        <w:rPr>
          <w:rFonts w:ascii="Consolas" w:hAnsi="Consolas"/>
          <w:color w:val="2D2D2D"/>
          <w:sz w:val="16"/>
        </w:rPr>
        <w:t xml:space="preserve">  Order Service:</w:t>
        <w:br/>
      </w:r>
      <w:r>
        <w:rPr>
          <w:rFonts w:ascii="Consolas" w:hAnsi="Consolas"/>
          <w:color w:val="2D2D2D"/>
          <w:sz w:val="16"/>
        </w:rPr>
        <w:t xml:space="preserve">    availability: 99.9%</w:t>
        <w:br/>
      </w:r>
      <w:r>
        <w:rPr>
          <w:rFonts w:ascii="Consolas" w:hAnsi="Consolas"/>
          <w:color w:val="2D2D2D"/>
          <w:sz w:val="16"/>
        </w:rPr>
        <w:t xml:space="preserve">    latency_p95: 150ms</w:t>
        <w:br/>
      </w:r>
      <w:r>
        <w:rPr>
          <w:rFonts w:ascii="Consolas" w:hAnsi="Consolas"/>
          <w:color w:val="2D2D2D"/>
          <w:sz w:val="16"/>
        </w:rPr>
        <w:t xml:space="preserve">    order_processing: &lt; 5s</w:t>
        <w:br/>
      </w:r>
      <w:r>
        <w:rPr>
          <w:rFonts w:ascii="Consolas" w:hAnsi="Consolas"/>
          <w:color w:val="2D2D2D"/>
          <w:sz w:val="16"/>
        </w:rPr>
        <w:t xml:space="preserve">    </w:t>
        <w:br/>
      </w:r>
      <w:r>
        <w:rPr>
          <w:rFonts w:ascii="Consolas" w:hAnsi="Consolas"/>
          <w:color w:val="2D2D2D"/>
          <w:sz w:val="16"/>
        </w:rPr>
        <w:t xml:space="preserve">  Payment Service:</w:t>
        <w:br/>
      </w:r>
      <w:r>
        <w:rPr>
          <w:rFonts w:ascii="Consolas" w:hAnsi="Consolas"/>
          <w:color w:val="2D2D2D"/>
          <w:sz w:val="16"/>
        </w:rPr>
        <w:t xml:space="preserve">    availability: 99.99%</w:t>
        <w:br/>
      </w:r>
      <w:r>
        <w:rPr>
          <w:rFonts w:ascii="Consolas" w:hAnsi="Consolas"/>
          <w:color w:val="2D2D2D"/>
          <w:sz w:val="16"/>
        </w:rPr>
        <w:t xml:space="preserve">    latency_p95: 1000ms</w:t>
        <w:br/>
      </w:r>
      <w:r>
        <w:rPr>
          <w:rFonts w:ascii="Consolas" w:hAnsi="Consolas"/>
          <w:color w:val="2D2D2D"/>
          <w:sz w:val="16"/>
        </w:rPr>
        <w:t xml:space="preserve">    transaction_success: &gt; 99.5%</w:t>
        <w:br/>
      </w:r>
      <w:r>
        <w:rPr>
          <w:rFonts w:ascii="Consolas" w:hAnsi="Consolas"/>
          <w:color w:val="2D2D2D"/>
          <w:sz w:val="16"/>
        </w:rPr>
        <w:t xml:space="preserve">    </w:t>
        <w:br/>
      </w:r>
      <w:r>
        <w:rPr>
          <w:rFonts w:ascii="Consolas" w:hAnsi="Consolas"/>
          <w:color w:val="2D2D2D"/>
          <w:sz w:val="16"/>
        </w:rPr>
        <w:t xml:space="preserve">  Real-time Updates:</w:t>
        <w:br/>
      </w:r>
      <w:r>
        <w:rPr>
          <w:rFonts w:ascii="Consolas" w:hAnsi="Consolas"/>
          <w:color w:val="2D2D2D"/>
          <w:sz w:val="16"/>
        </w:rPr>
        <w:t xml:space="preserve">    websocket_availability: 99.9%</w:t>
        <w:br/>
      </w:r>
      <w:r>
        <w:rPr>
          <w:rFonts w:ascii="Consolas" w:hAnsi="Consolas"/>
          <w:color w:val="2D2D2D"/>
          <w:sz w:val="16"/>
        </w:rPr>
        <w:t xml:space="preserve">    message_latency: &lt; 100ms</w:t>
        <w:br/>
      </w:r>
      <w:r>
        <w:rPr>
          <w:rFonts w:ascii="Consolas" w:hAnsi="Consolas"/>
          <w:color w:val="2D2D2D"/>
          <w:sz w:val="16"/>
        </w:rPr>
        <w:t xml:space="preserve">    message_delivery: &gt; 99.9%</w:t>
        <w:br/>
      </w:r>
      <w:r>
        <w:rPr>
          <w:rFonts w:ascii="Consolas" w:hAnsi="Consolas"/>
          <w:color w:val="2D2D2D"/>
          <w:sz w:val="16"/>
        </w:rPr>
        <w:br/>
      </w:r>
      <w:r>
        <w:rPr>
          <w:rFonts w:ascii="Consolas" w:hAnsi="Consolas"/>
          <w:color w:val="2D2D2D"/>
          <w:sz w:val="16"/>
        </w:rPr>
        <w:t>Error Budget:</w:t>
        <w:br/>
      </w:r>
      <w:r>
        <w:rPr>
          <w:rFonts w:ascii="Consolas" w:hAnsi="Consolas"/>
          <w:color w:val="2D2D2D"/>
          <w:sz w:val="16"/>
        </w:rPr>
        <w:t xml:space="preserve">  Monthly allowance: 0.05% downtime = 21.6 minutes</w:t>
        <w:br/>
      </w:r>
      <w:r>
        <w:rPr>
          <w:rFonts w:ascii="Consolas" w:hAnsi="Consolas"/>
          <w:color w:val="2D2D2D"/>
          <w:sz w:val="16"/>
        </w:rPr>
        <w:t xml:space="preserve">  Current usage: Dashboard tracking</w:t>
        <w:br/>
      </w:r>
      <w:r>
        <w:rPr>
          <w:rFonts w:ascii="Consolas" w:hAnsi="Consolas"/>
          <w:color w:val="2D2D2D"/>
          <w:sz w:val="16"/>
        </w:rPr>
        <w:t xml:space="preserve">  Alert threshold: 50% budget consumed</w:t>
      </w:r>
    </w:p>
    <w:p>
      <w:pPr>
        <w:pStyle w:val="Heading2"/>
        <w:spacing w:before="160" w:after="120"/>
        <w:jc w:val="left"/>
      </w:pPr>
      <w:r>
        <w:rPr>
          <w:rFonts w:ascii="Tahoma" w:hAnsi="Tahoma" w:cs="Tahoma"/>
          <w:b w:val="0"/>
          <w:sz w:val="21"/>
        </w:rPr>
        <w:t>9.3 Grafana Dashboard Example</w:t>
      </w:r>
    </w:p>
    <w:p>
      <w:pPr>
        <w:spacing w:before="80" w:after="120"/>
        <w:ind w:left="173" w:right="173"/>
        <w:shd w:fill="F4F6F8"/>
        <w:jc w:val="left"/>
      </w:pPr>
      <w:r>
        <w:rPr>
          <w:rFonts w:ascii="Consolas" w:hAnsi="Consolas"/>
          <w:b/>
          <w:color w:val="1F4E79"/>
          <w:sz w:val="16"/>
        </w:rPr>
        <w:t>JSON</w:t>
        <w:br/>
      </w:r>
      <w:r>
        <w:rPr>
          <w:rFonts w:ascii="Consolas" w:hAnsi="Consolas"/>
          <w:color w:val="2D2D2D"/>
          <w:sz w:val="16"/>
        </w:rPr>
        <w:t>{</w:t>
        <w:br/>
      </w:r>
      <w:r>
        <w:rPr>
          <w:rFonts w:ascii="Consolas" w:hAnsi="Consolas"/>
          <w:color w:val="2D2D2D"/>
          <w:sz w:val="16"/>
        </w:rPr>
        <w:t xml:space="preserve">  "dashboard": {</w:t>
        <w:br/>
      </w:r>
      <w:r>
        <w:rPr>
          <w:rFonts w:ascii="Consolas" w:hAnsi="Consolas"/>
          <w:color w:val="2D2D2D"/>
          <w:sz w:val="16"/>
        </w:rPr>
        <w:t xml:space="preserve">    "title": "Metal Trading Platform - Overview",</w:t>
        <w:br/>
      </w:r>
      <w:r>
        <w:rPr>
          <w:rFonts w:ascii="Consolas" w:hAnsi="Consolas"/>
          <w:color w:val="2D2D2D"/>
          <w:sz w:val="16"/>
        </w:rPr>
        <w:t xml:space="preserve">    "panels": [</w:t>
        <w:br/>
      </w:r>
      <w:r>
        <w:rPr>
          <w:rFonts w:ascii="Consolas" w:hAnsi="Consolas"/>
          <w:color w:val="2D2D2D"/>
          <w:sz w:val="16"/>
        </w:rPr>
        <w:t xml:space="preserve">      {</w:t>
        <w:br/>
      </w:r>
      <w:r>
        <w:rPr>
          <w:rFonts w:ascii="Consolas" w:hAnsi="Consolas"/>
          <w:color w:val="2D2D2D"/>
          <w:sz w:val="16"/>
        </w:rPr>
        <w:t xml:space="preserve">        "title": "Request Rate",</w:t>
        <w:br/>
      </w:r>
      <w:r>
        <w:rPr>
          <w:rFonts w:ascii="Consolas" w:hAnsi="Consolas"/>
          <w:color w:val="2D2D2D"/>
          <w:sz w:val="16"/>
        </w:rPr>
        <w:t xml:space="preserve">        "type": "graph",</w:t>
        <w:br/>
      </w:r>
      <w:r>
        <w:rPr>
          <w:rFonts w:ascii="Consolas" w:hAnsi="Consolas"/>
          <w:color w:val="2D2D2D"/>
          <w:sz w:val="16"/>
        </w:rPr>
        <w:t xml:space="preserve">        "targets": [</w:t>
        <w:br/>
      </w:r>
      <w:r>
        <w:rPr>
          <w:rFonts w:ascii="Consolas" w:hAnsi="Consolas"/>
          <w:color w:val="2D2D2D"/>
          <w:sz w:val="16"/>
        </w:rPr>
        <w:t xml:space="preserve">          {</w:t>
        <w:br/>
      </w:r>
      <w:r>
        <w:rPr>
          <w:rFonts w:ascii="Consolas" w:hAnsi="Consolas"/>
          <w:color w:val="2D2D2D"/>
          <w:sz w:val="16"/>
        </w:rPr>
        <w:t xml:space="preserve">            "expr": "sum(rate(http_requests_total{job='api-gateway'}[5m]))",</w:t>
        <w:br/>
      </w:r>
      <w:r>
        <w:rPr>
          <w:rFonts w:ascii="Consolas" w:hAnsi="Consolas"/>
          <w:color w:val="2D2D2D"/>
          <w:sz w:val="16"/>
        </w:rPr>
        <w:t xml:space="preserve">            "legendFormat": "Requests/sec"</w:t>
        <w:br/>
      </w:r>
      <w:r>
        <w:rPr>
          <w:rFonts w:ascii="Consolas" w:hAnsi="Consolas"/>
          <w:color w:val="2D2D2D"/>
          <w:sz w:val="16"/>
        </w:rPr>
        <w:t xml:space="preserve">          }</w:t>
        <w:br/>
      </w:r>
      <w:r>
        <w:rPr>
          <w:rFonts w:ascii="Consolas" w:hAnsi="Consolas"/>
          <w:color w:val="2D2D2D"/>
          <w:sz w:val="16"/>
        </w:rPr>
        <w:t xml:space="preserve">        ]</w:t>
        <w:br/>
      </w:r>
      <w:r>
        <w:rPr>
          <w:rFonts w:ascii="Consolas" w:hAnsi="Consolas"/>
          <w:color w:val="2D2D2D"/>
          <w:sz w:val="16"/>
        </w:rPr>
        <w:t xml:space="preserve">      },</w:t>
        <w:br/>
      </w:r>
      <w:r>
        <w:rPr>
          <w:rFonts w:ascii="Consolas" w:hAnsi="Consolas"/>
          <w:color w:val="2D2D2D"/>
          <w:sz w:val="16"/>
        </w:rPr>
        <w:t xml:space="preserve">      {</w:t>
        <w:br/>
      </w:r>
      <w:r>
        <w:rPr>
          <w:rFonts w:ascii="Consolas" w:hAnsi="Consolas"/>
          <w:color w:val="2D2D2D"/>
          <w:sz w:val="16"/>
        </w:rPr>
        <w:t xml:space="preserve">        "title": "Error Rate",</w:t>
        <w:br/>
      </w:r>
      <w:r>
        <w:rPr>
          <w:rFonts w:ascii="Consolas" w:hAnsi="Consolas"/>
          <w:color w:val="2D2D2D"/>
          <w:sz w:val="16"/>
        </w:rPr>
        <w:t xml:space="preserve">        "type": "gauge",</w:t>
        <w:br/>
      </w:r>
      <w:r>
        <w:rPr>
          <w:rFonts w:ascii="Consolas" w:hAnsi="Consolas"/>
          <w:color w:val="2D2D2D"/>
          <w:sz w:val="16"/>
        </w:rPr>
        <w:t xml:space="preserve">        "targets": [</w:t>
        <w:br/>
      </w:r>
      <w:r>
        <w:rPr>
          <w:rFonts w:ascii="Consolas" w:hAnsi="Consolas"/>
          <w:color w:val="2D2D2D"/>
          <w:sz w:val="16"/>
        </w:rPr>
        <w:t xml:space="preserve">          {</w:t>
        <w:br/>
      </w:r>
      <w:r>
        <w:rPr>
          <w:rFonts w:ascii="Consolas" w:hAnsi="Consolas"/>
          <w:color w:val="2D2D2D"/>
          <w:sz w:val="14"/>
        </w:rPr>
        <w:t xml:space="preserve">            "expr": "sum(rate(http_requests_total{status=~'5..'}[5m])) / sum(rate(http_requests_total[5m])) * 100"</w:t>
        <w:br/>
      </w:r>
      <w:r>
        <w:rPr>
          <w:rFonts w:ascii="Consolas" w:hAnsi="Consolas"/>
          <w:color w:val="2D2D2D"/>
          <w:sz w:val="16"/>
        </w:rPr>
        <w:t xml:space="preserve">          }</w:t>
        <w:br/>
      </w:r>
      <w:r>
        <w:rPr>
          <w:rFonts w:ascii="Consolas" w:hAnsi="Consolas"/>
          <w:color w:val="2D2D2D"/>
          <w:sz w:val="16"/>
        </w:rPr>
        <w:t xml:space="preserve">        ],</w:t>
        <w:br/>
      </w:r>
      <w:r>
        <w:rPr>
          <w:rFonts w:ascii="Consolas" w:hAnsi="Consolas"/>
          <w:color w:val="2D2D2D"/>
          <w:sz w:val="16"/>
        </w:rPr>
        <w:t xml:space="preserve">        "thresholds": [</w:t>
        <w:br/>
      </w:r>
      <w:r>
        <w:rPr>
          <w:rFonts w:ascii="Consolas" w:hAnsi="Consolas"/>
          <w:color w:val="2D2D2D"/>
          <w:sz w:val="16"/>
        </w:rPr>
        <w:t xml:space="preserve">          {"value": 0, "color": "green"},</w:t>
        <w:br/>
      </w:r>
      <w:r>
        <w:rPr>
          <w:rFonts w:ascii="Consolas" w:hAnsi="Consolas"/>
          <w:color w:val="2D2D2D"/>
          <w:sz w:val="16"/>
        </w:rPr>
        <w:t xml:space="preserve">          {"value": 0.1, "color": "yellow"},</w:t>
        <w:br/>
      </w:r>
      <w:r>
        <w:rPr>
          <w:rFonts w:ascii="Consolas" w:hAnsi="Consolas"/>
          <w:color w:val="2D2D2D"/>
          <w:sz w:val="16"/>
        </w:rPr>
        <w:t xml:space="preserve">          {"value": 1, "color": "red"}</w:t>
        <w:br/>
      </w:r>
      <w:r>
        <w:rPr>
          <w:rFonts w:ascii="Consolas" w:hAnsi="Consolas"/>
          <w:color w:val="2D2D2D"/>
          <w:sz w:val="16"/>
        </w:rPr>
        <w:t xml:space="preserve">        ]</w:t>
        <w:br/>
      </w:r>
      <w:r>
        <w:rPr>
          <w:rFonts w:ascii="Consolas" w:hAnsi="Consolas"/>
          <w:color w:val="2D2D2D"/>
          <w:sz w:val="16"/>
        </w:rPr>
        <w:t xml:space="preserve">      },</w:t>
        <w:br/>
      </w:r>
      <w:r>
        <w:rPr>
          <w:rFonts w:ascii="Consolas" w:hAnsi="Consolas"/>
          <w:color w:val="2D2D2D"/>
          <w:sz w:val="16"/>
        </w:rPr>
        <w:t xml:space="preserve">      {</w:t>
        <w:br/>
      </w:r>
      <w:r>
        <w:rPr>
          <w:rFonts w:ascii="Consolas" w:hAnsi="Consolas"/>
          <w:color w:val="2D2D2D"/>
          <w:sz w:val="16"/>
        </w:rPr>
        <w:t xml:space="preserve">        "title": "Response Time P95",</w:t>
        <w:br/>
      </w:r>
      <w:r>
        <w:rPr>
          <w:rFonts w:ascii="Consolas" w:hAnsi="Consolas"/>
          <w:color w:val="2D2D2D"/>
          <w:sz w:val="16"/>
        </w:rPr>
        <w:t xml:space="preserve">        "type": "graph",</w:t>
        <w:br/>
      </w:r>
      <w:r>
        <w:rPr>
          <w:rFonts w:ascii="Consolas" w:hAnsi="Consolas"/>
          <w:color w:val="2D2D2D"/>
          <w:sz w:val="16"/>
        </w:rPr>
        <w:t xml:space="preserve">        "targets": [</w:t>
        <w:br/>
      </w:r>
      <w:r>
        <w:rPr>
          <w:rFonts w:ascii="Consolas" w:hAnsi="Consolas"/>
          <w:color w:val="2D2D2D"/>
          <w:sz w:val="16"/>
        </w:rPr>
        <w:t xml:space="preserve">          {</w:t>
        <w:br/>
      </w:r>
      <w:r>
        <w:rPr>
          <w:rFonts w:ascii="Consolas" w:hAnsi="Consolas"/>
          <w:color w:val="2D2D2D"/>
          <w:sz w:val="14"/>
        </w:rPr>
        <w:t xml:space="preserve">            "expr": "histogram_quantile(0.95, sum(rate(http_request_duration_seconds_bucket[5m])) by (le, service))",</w:t>
        <w:br/>
      </w:r>
      <w:r>
        <w:rPr>
          <w:rFonts w:ascii="Consolas" w:hAnsi="Consolas"/>
          <w:color w:val="2D2D2D"/>
          <w:sz w:val="16"/>
        </w:rPr>
        <w:t xml:space="preserve">            "legendFormat": "{{service}}"</w:t>
        <w:br/>
      </w:r>
      <w:r>
        <w:rPr>
          <w:rFonts w:ascii="Consolas" w:hAnsi="Consolas"/>
          <w:color w:val="2D2D2D"/>
          <w:sz w:val="16"/>
        </w:rPr>
        <w:t xml:space="preserve">          }</w:t>
        <w:br/>
      </w:r>
      <w:r>
        <w:rPr>
          <w:rFonts w:ascii="Consolas" w:hAnsi="Consolas"/>
          <w:color w:val="2D2D2D"/>
          <w:sz w:val="16"/>
        </w:rPr>
        <w:t xml:space="preserve">        ]</w:t>
        <w:br/>
      </w:r>
      <w:r>
        <w:rPr>
          <w:rFonts w:ascii="Consolas" w:hAnsi="Consolas"/>
          <w:color w:val="2D2D2D"/>
          <w:sz w:val="16"/>
        </w:rPr>
        <w:t xml:space="preserve">      },</w:t>
        <w:br/>
      </w:r>
      <w:r>
        <w:rPr>
          <w:rFonts w:ascii="Consolas" w:hAnsi="Consolas"/>
          <w:color w:val="2D2D2D"/>
          <w:sz w:val="16"/>
        </w:rPr>
        <w:t xml:space="preserve">      {</w:t>
        <w:br/>
      </w:r>
      <w:r>
        <w:rPr>
          <w:rFonts w:ascii="Consolas" w:hAnsi="Consolas"/>
          <w:color w:val="2D2D2D"/>
          <w:sz w:val="16"/>
        </w:rPr>
        <w:t xml:space="preserve">        "title": "Active Orders",</w:t>
        <w:br/>
      </w:r>
      <w:r>
        <w:rPr>
          <w:rFonts w:ascii="Consolas" w:hAnsi="Consolas"/>
          <w:color w:val="2D2D2D"/>
          <w:sz w:val="16"/>
        </w:rPr>
        <w:t xml:space="preserve">        "type": "stat",</w:t>
        <w:br/>
      </w:r>
      <w:r>
        <w:rPr>
          <w:rFonts w:ascii="Consolas" w:hAnsi="Consolas"/>
          <w:color w:val="2D2D2D"/>
          <w:sz w:val="16"/>
        </w:rPr>
        <w:t xml:space="preserve">        "targets": [</w:t>
        <w:br/>
      </w:r>
      <w:r>
        <w:rPr>
          <w:rFonts w:ascii="Consolas" w:hAnsi="Consolas"/>
          <w:color w:val="2D2D2D"/>
          <w:sz w:val="16"/>
        </w:rPr>
        <w:t xml:space="preserve">          {</w:t>
        <w:br/>
      </w:r>
      <w:r>
        <w:rPr>
          <w:rFonts w:ascii="Consolas" w:hAnsi="Consolas"/>
          <w:color w:val="2D2D2D"/>
          <w:sz w:val="16"/>
        </w:rPr>
        <w:t xml:space="preserve">            "expr": "mtp_active_orders_total"</w:t>
        <w:br/>
      </w:r>
      <w:r>
        <w:rPr>
          <w:rFonts w:ascii="Consolas" w:hAnsi="Consolas"/>
          <w:color w:val="2D2D2D"/>
          <w:sz w:val="16"/>
        </w:rPr>
        <w:t xml:space="preserve">          }</w:t>
        <w:br/>
      </w:r>
      <w:r>
        <w:rPr>
          <w:rFonts w:ascii="Consolas" w:hAnsi="Consolas"/>
          <w:color w:val="2D2D2D"/>
          <w:sz w:val="16"/>
        </w:rPr>
        <w:t xml:space="preserve">        ]</w:t>
        <w:br/>
      </w:r>
      <w:r>
        <w:rPr>
          <w:rFonts w:ascii="Consolas" w:hAnsi="Consolas"/>
          <w:color w:val="2D2D2D"/>
          <w:sz w:val="16"/>
        </w:rPr>
        <w:t xml:space="preserve">      },</w:t>
        <w:br/>
      </w:r>
      <w:r>
        <w:rPr>
          <w:rFonts w:ascii="Consolas" w:hAnsi="Consolas"/>
          <w:color w:val="2D2D2D"/>
          <w:sz w:val="16"/>
        </w:rPr>
        <w:t xml:space="preserve">      {</w:t>
        <w:br/>
      </w:r>
      <w:r>
        <w:rPr>
          <w:rFonts w:ascii="Consolas" w:hAnsi="Consolas"/>
          <w:color w:val="2D2D2D"/>
          <w:sz w:val="16"/>
        </w:rPr>
        <w:t xml:space="preserve">        "title": "Matches Today",</w:t>
        <w:br/>
      </w:r>
      <w:r>
        <w:rPr>
          <w:rFonts w:ascii="Consolas" w:hAnsi="Consolas"/>
          <w:color w:val="2D2D2D"/>
          <w:sz w:val="16"/>
        </w:rPr>
        <w:t xml:space="preserve">        "type": "stat",</w:t>
        <w:br/>
      </w:r>
      <w:r>
        <w:rPr>
          <w:rFonts w:ascii="Consolas" w:hAnsi="Consolas"/>
          <w:color w:val="2D2D2D"/>
          <w:sz w:val="16"/>
        </w:rPr>
        <w:t xml:space="preserve">        "targets": [</w:t>
        <w:br/>
      </w:r>
      <w:r>
        <w:rPr>
          <w:rFonts w:ascii="Consolas" w:hAnsi="Consolas"/>
          <w:color w:val="2D2D2D"/>
          <w:sz w:val="16"/>
        </w:rPr>
        <w:t xml:space="preserve">          {</w:t>
        <w:br/>
      </w:r>
      <w:r>
        <w:rPr>
          <w:rFonts w:ascii="Consolas" w:hAnsi="Consolas"/>
          <w:color w:val="2D2D2D"/>
          <w:sz w:val="16"/>
        </w:rPr>
        <w:t xml:space="preserve">            "expr": "increase(mtp_matches_total[24h])"</w:t>
        <w:br/>
      </w:r>
      <w:r>
        <w:rPr>
          <w:rFonts w:ascii="Consolas" w:hAnsi="Consolas"/>
          <w:color w:val="2D2D2D"/>
          <w:sz w:val="16"/>
        </w:rPr>
        <w:t xml:space="preserve">          }</w:t>
        <w:br/>
      </w:r>
      <w:r>
        <w:rPr>
          <w:rFonts w:ascii="Consolas" w:hAnsi="Consolas"/>
          <w:color w:val="2D2D2D"/>
          <w:sz w:val="16"/>
        </w:rPr>
        <w:t xml:space="preserve">        ]</w:t>
        <w:br/>
      </w:r>
      <w:r>
        <w:rPr>
          <w:rFonts w:ascii="Consolas" w:hAnsi="Consolas"/>
          <w:color w:val="2D2D2D"/>
          <w:sz w:val="16"/>
        </w:rPr>
        <w:t xml:space="preserve">      },</w:t>
        <w:br/>
      </w:r>
      <w:r>
        <w:rPr>
          <w:rFonts w:ascii="Consolas" w:hAnsi="Consolas"/>
          <w:color w:val="2D2D2D"/>
          <w:sz w:val="16"/>
        </w:rPr>
        <w:t xml:space="preserve">      {</w:t>
        <w:br/>
      </w:r>
      <w:r>
        <w:rPr>
          <w:rFonts w:ascii="Consolas" w:hAnsi="Consolas"/>
          <w:color w:val="2D2D2D"/>
          <w:sz w:val="16"/>
        </w:rPr>
        <w:t xml:space="preserve">        "title": "GMV Today",</w:t>
        <w:br/>
      </w:r>
      <w:r>
        <w:rPr>
          <w:rFonts w:ascii="Consolas" w:hAnsi="Consolas"/>
          <w:color w:val="2D2D2D"/>
          <w:sz w:val="16"/>
        </w:rPr>
        <w:t xml:space="preserve">        "type": "stat",</w:t>
        <w:br/>
      </w:r>
      <w:r>
        <w:rPr>
          <w:rFonts w:ascii="Consolas" w:hAnsi="Consolas"/>
          <w:color w:val="2D2D2D"/>
          <w:sz w:val="16"/>
        </w:rPr>
        <w:t xml:space="preserve">        "targets": [</w:t>
        <w:br/>
      </w:r>
      <w:r>
        <w:rPr>
          <w:rFonts w:ascii="Consolas" w:hAnsi="Consolas"/>
          <w:color w:val="2D2D2D"/>
          <w:sz w:val="16"/>
        </w:rPr>
        <w:t xml:space="preserve">          {</w:t>
        <w:br/>
      </w:r>
      <w:r>
        <w:rPr>
          <w:rFonts w:ascii="Consolas" w:hAnsi="Consolas"/>
          <w:color w:val="2D2D2D"/>
          <w:sz w:val="16"/>
        </w:rPr>
        <w:t xml:space="preserve">            "expr": "increase(mtp_gmv_total[24h])"</w:t>
        <w:br/>
      </w:r>
      <w:r>
        <w:rPr>
          <w:rFonts w:ascii="Consolas" w:hAnsi="Consolas"/>
          <w:color w:val="2D2D2D"/>
          <w:sz w:val="16"/>
        </w:rPr>
        <w:t xml:space="preserve">          }</w:t>
        <w:br/>
      </w:r>
      <w:r>
        <w:rPr>
          <w:rFonts w:ascii="Consolas" w:hAnsi="Consolas"/>
          <w:color w:val="2D2D2D"/>
          <w:sz w:val="16"/>
        </w:rPr>
        <w:t xml:space="preserve">        ],</w:t>
        <w:br/>
      </w:r>
      <w:r>
        <w:rPr>
          <w:rFonts w:ascii="Consolas" w:hAnsi="Consolas"/>
          <w:color w:val="2D2D2D"/>
          <w:sz w:val="16"/>
        </w:rPr>
        <w:t xml:space="preserve">        "format": "currency"</w:t>
        <w:br/>
      </w:r>
      <w:r>
        <w:rPr>
          <w:rFonts w:ascii="Consolas" w:hAnsi="Consolas"/>
          <w:color w:val="2D2D2D"/>
          <w:sz w:val="16"/>
        </w:rPr>
        <w:t xml:space="preserve">      }</w:t>
        <w:br/>
      </w:r>
      <w:r>
        <w:rPr>
          <w:rFonts w:ascii="Consolas" w:hAnsi="Consolas"/>
          <w:color w:val="2D2D2D"/>
          <w:sz w:val="16"/>
        </w:rPr>
        <w:t xml:space="preserve">    ]</w:t>
        <w:br/>
      </w:r>
      <w:r>
        <w:rPr>
          <w:rFonts w:ascii="Consolas" w:hAnsi="Consolas"/>
          <w:color w:val="2D2D2D"/>
          <w:sz w:val="16"/>
        </w:rPr>
        <w:t xml:space="preserve">  }</w:t>
        <w:br/>
      </w:r>
      <w:r>
        <w:rPr>
          <w:rFonts w:ascii="Consolas" w:hAnsi="Consolas"/>
          <w:color w:val="2D2D2D"/>
          <w:sz w:val="16"/>
        </w:rPr>
        <w:t>}</w:t>
      </w:r>
    </w:p>
    <w:p>
      <w:pPr>
        <w:jc w:val="center"/>
      </w:pPr>
      <w:r>
        <w:rPr>
          <w:color w:val="B4BECD"/>
        </w:rPr>
        <w:t>━━━━━━━━━━━━━━━━━━━━━━━━━━━━━━━━</w:t>
      </w:r>
    </w:p>
    <w:p>
      <w:pPr>
        <w:pStyle w:val="Heading1"/>
        <w:spacing w:before="240" w:after="120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فصل 10: برنامه اجرایی و بودجه</w:t>
      </w:r>
    </w:p>
    <w:p>
      <w:pPr>
        <w:pStyle w:val="Heading2"/>
        <w:spacing w:before="160" w:after="120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10.1 فازبندی پروژه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5510893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22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55108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  <w:bidi w:val="1"/>
      </w:pPr>
      <w:r>
        <w:rPr>
          <w:rFonts w:ascii="Tahoma" w:hAnsi="Tahoma" w:cs="Tahoma"/>
          <w:b/>
          <w:color w:val="1F4E79"/>
          <w:sz w:val="18"/>
          <w:rtl w:val="1"/>
        </w:rPr>
        <w:t>شکل 22: 10.1 فازبندی پروژه</w:t>
      </w:r>
    </w:p>
    <w:p>
      <w:pPr>
        <w:pStyle w:val="Heading2"/>
        <w:spacing w:before="160" w:after="120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10.2 تیم پروژه</w:t>
      </w:r>
    </w:p>
    <w:p>
      <w:pPr>
        <w:spacing w:before="80" w:after="120"/>
        <w:ind w:left="173" w:right="173"/>
        <w:shd w:fill="F4F6F8"/>
        <w:jc w:val="left"/>
      </w:pPr>
      <w:r>
        <w:rPr>
          <w:rFonts w:ascii="Consolas" w:hAnsi="Consolas"/>
          <w:b/>
          <w:color w:val="1F4E79"/>
          <w:sz w:val="16"/>
        </w:rPr>
        <w:t>YAML</w:t>
        <w:br/>
      </w:r>
      <w:r>
        <w:rPr>
          <w:rFonts w:ascii="Consolas" w:hAnsi="Consolas"/>
          <w:color w:val="2D2D2D"/>
          <w:sz w:val="16"/>
        </w:rPr>
        <w:t>Team Structure:</w:t>
        <w:br/>
      </w:r>
      <w:r>
        <w:rPr>
          <w:rFonts w:ascii="Consolas" w:hAnsi="Consolas"/>
          <w:color w:val="2D2D2D"/>
          <w:sz w:val="16"/>
        </w:rPr>
        <w:t xml:space="preserve">  Project Management:</w:t>
        <w:br/>
      </w:r>
      <w:r>
        <w:rPr>
          <w:rFonts w:ascii="Consolas" w:hAnsi="Consolas"/>
          <w:color w:val="2D2D2D"/>
          <w:sz w:val="16"/>
        </w:rPr>
        <w:t xml:space="preserve">    - Project Manager: 1</w:t>
        <w:br/>
      </w:r>
      <w:r>
        <w:rPr>
          <w:rFonts w:ascii="Consolas" w:hAnsi="Consolas"/>
          <w:color w:val="2D2D2D"/>
          <w:sz w:val="16"/>
        </w:rPr>
        <w:t xml:space="preserve">    - Product Owner: 1</w:t>
        <w:br/>
      </w:r>
      <w:r>
        <w:rPr>
          <w:rFonts w:ascii="Consolas" w:hAnsi="Consolas"/>
          <w:color w:val="2D2D2D"/>
          <w:sz w:val="16"/>
        </w:rPr>
        <w:t xml:space="preserve">    - Scrum Master: 1</w:t>
        <w:br/>
      </w:r>
      <w:r>
        <w:rPr>
          <w:rFonts w:ascii="Consolas" w:hAnsi="Consolas"/>
          <w:color w:val="2D2D2D"/>
          <w:sz w:val="16"/>
        </w:rPr>
        <w:t xml:space="preserve">    </w:t>
        <w:br/>
      </w:r>
      <w:r>
        <w:rPr>
          <w:rFonts w:ascii="Consolas" w:hAnsi="Consolas"/>
          <w:color w:val="2D2D2D"/>
          <w:sz w:val="16"/>
        </w:rPr>
        <w:t xml:space="preserve">  Architecture:</w:t>
        <w:br/>
      </w:r>
      <w:r>
        <w:rPr>
          <w:rFonts w:ascii="Consolas" w:hAnsi="Consolas"/>
          <w:color w:val="2D2D2D"/>
          <w:sz w:val="16"/>
        </w:rPr>
        <w:t xml:space="preserve">    - Solution Architect: 1</w:t>
        <w:br/>
      </w:r>
      <w:r>
        <w:rPr>
          <w:rFonts w:ascii="Consolas" w:hAnsi="Consolas"/>
          <w:color w:val="2D2D2D"/>
          <w:sz w:val="16"/>
        </w:rPr>
        <w:t xml:space="preserve">    - Security Architect: 1 (Part-time)</w:t>
        <w:br/>
      </w:r>
      <w:r>
        <w:rPr>
          <w:rFonts w:ascii="Consolas" w:hAnsi="Consolas"/>
          <w:color w:val="2D2D2D"/>
          <w:sz w:val="16"/>
        </w:rPr>
        <w:t xml:space="preserve">    </w:t>
        <w:br/>
      </w:r>
      <w:r>
        <w:rPr>
          <w:rFonts w:ascii="Consolas" w:hAnsi="Consolas"/>
          <w:color w:val="2D2D2D"/>
          <w:sz w:val="16"/>
        </w:rPr>
        <w:t xml:space="preserve">  Backend Development:</w:t>
        <w:br/>
      </w:r>
      <w:r>
        <w:rPr>
          <w:rFonts w:ascii="Consolas" w:hAnsi="Consolas"/>
          <w:color w:val="2D2D2D"/>
          <w:sz w:val="16"/>
        </w:rPr>
        <w:t xml:space="preserve">    - Tech Lead: 1</w:t>
        <w:br/>
      </w:r>
      <w:r>
        <w:rPr>
          <w:rFonts w:ascii="Consolas" w:hAnsi="Consolas"/>
          <w:color w:val="2D2D2D"/>
          <w:sz w:val="16"/>
        </w:rPr>
        <w:t xml:space="preserve">    - Senior .NET Developers: 3</w:t>
        <w:br/>
      </w:r>
      <w:r>
        <w:rPr>
          <w:rFonts w:ascii="Consolas" w:hAnsi="Consolas"/>
          <w:color w:val="2D2D2D"/>
          <w:sz w:val="16"/>
        </w:rPr>
        <w:t xml:space="preserve">    - Mid-level .NET Developers: 4</w:t>
        <w:br/>
      </w:r>
      <w:r>
        <w:rPr>
          <w:rFonts w:ascii="Consolas" w:hAnsi="Consolas"/>
          <w:color w:val="2D2D2D"/>
          <w:sz w:val="16"/>
        </w:rPr>
        <w:t xml:space="preserve">    - Junior Developers: 2</w:t>
        <w:br/>
      </w:r>
      <w:r>
        <w:rPr>
          <w:rFonts w:ascii="Consolas" w:hAnsi="Consolas"/>
          <w:color w:val="2D2D2D"/>
          <w:sz w:val="16"/>
        </w:rPr>
        <w:t xml:space="preserve">    </w:t>
        <w:br/>
      </w:r>
      <w:r>
        <w:rPr>
          <w:rFonts w:ascii="Consolas" w:hAnsi="Consolas"/>
          <w:color w:val="2D2D2D"/>
          <w:sz w:val="16"/>
        </w:rPr>
        <w:t xml:space="preserve">  Frontend Development:</w:t>
        <w:br/>
      </w:r>
      <w:r>
        <w:rPr>
          <w:rFonts w:ascii="Consolas" w:hAnsi="Consolas"/>
          <w:color w:val="2D2D2D"/>
          <w:sz w:val="16"/>
        </w:rPr>
        <w:t xml:space="preserve">    - Tech Lead: 1</w:t>
        <w:br/>
      </w:r>
      <w:r>
        <w:rPr>
          <w:rFonts w:ascii="Consolas" w:hAnsi="Consolas"/>
          <w:color w:val="2D2D2D"/>
          <w:sz w:val="16"/>
        </w:rPr>
        <w:t xml:space="preserve">    - Senior React Developers: 2</w:t>
        <w:br/>
      </w:r>
      <w:r>
        <w:rPr>
          <w:rFonts w:ascii="Consolas" w:hAnsi="Consolas"/>
          <w:color w:val="2D2D2D"/>
          <w:sz w:val="16"/>
        </w:rPr>
        <w:t xml:space="preserve">    - Mid-level React Developers: 3</w:t>
        <w:br/>
      </w:r>
      <w:r>
        <w:rPr>
          <w:rFonts w:ascii="Consolas" w:hAnsi="Consolas"/>
          <w:color w:val="2D2D2D"/>
          <w:sz w:val="16"/>
        </w:rPr>
        <w:t xml:space="preserve">    </w:t>
        <w:br/>
      </w:r>
      <w:r>
        <w:rPr>
          <w:rFonts w:ascii="Consolas" w:hAnsi="Consolas"/>
          <w:color w:val="2D2D2D"/>
          <w:sz w:val="16"/>
        </w:rPr>
        <w:t xml:space="preserve">  DevOps:</w:t>
        <w:br/>
      </w:r>
      <w:r>
        <w:rPr>
          <w:rFonts w:ascii="Consolas" w:hAnsi="Consolas"/>
          <w:color w:val="2D2D2D"/>
          <w:sz w:val="16"/>
        </w:rPr>
        <w:t xml:space="preserve">    - DevOps Engineer: 2</w:t>
        <w:br/>
      </w:r>
      <w:r>
        <w:rPr>
          <w:rFonts w:ascii="Consolas" w:hAnsi="Consolas"/>
          <w:color w:val="2D2D2D"/>
          <w:sz w:val="16"/>
        </w:rPr>
        <w:t xml:space="preserve">    - Site Reliability Engineer: 1</w:t>
        <w:br/>
      </w:r>
      <w:r>
        <w:rPr>
          <w:rFonts w:ascii="Consolas" w:hAnsi="Consolas"/>
          <w:color w:val="2D2D2D"/>
          <w:sz w:val="16"/>
        </w:rPr>
        <w:t xml:space="preserve">    </w:t>
        <w:br/>
      </w:r>
      <w:r>
        <w:rPr>
          <w:rFonts w:ascii="Consolas" w:hAnsi="Consolas"/>
          <w:color w:val="2D2D2D"/>
          <w:sz w:val="16"/>
        </w:rPr>
        <w:t xml:space="preserve">  Quality Assurance:</w:t>
        <w:br/>
      </w:r>
      <w:r>
        <w:rPr>
          <w:rFonts w:ascii="Consolas" w:hAnsi="Consolas"/>
          <w:color w:val="2D2D2D"/>
          <w:sz w:val="16"/>
        </w:rPr>
        <w:t xml:space="preserve">    - QA Lead: 1</w:t>
        <w:br/>
      </w:r>
      <w:r>
        <w:rPr>
          <w:rFonts w:ascii="Consolas" w:hAnsi="Consolas"/>
          <w:color w:val="2D2D2D"/>
          <w:sz w:val="16"/>
        </w:rPr>
        <w:t xml:space="preserve">    - QA Engineers: 3</w:t>
        <w:br/>
      </w:r>
      <w:r>
        <w:rPr>
          <w:rFonts w:ascii="Consolas" w:hAnsi="Consolas"/>
          <w:color w:val="2D2D2D"/>
          <w:sz w:val="16"/>
        </w:rPr>
        <w:t xml:space="preserve">    - Automation Engineer: 1</w:t>
        <w:br/>
      </w:r>
      <w:r>
        <w:rPr>
          <w:rFonts w:ascii="Consolas" w:hAnsi="Consolas"/>
          <w:color w:val="2D2D2D"/>
          <w:sz w:val="16"/>
        </w:rPr>
        <w:t xml:space="preserve">    </w:t>
        <w:br/>
      </w:r>
      <w:r>
        <w:rPr>
          <w:rFonts w:ascii="Consolas" w:hAnsi="Consolas"/>
          <w:color w:val="2D2D2D"/>
          <w:sz w:val="16"/>
        </w:rPr>
        <w:t xml:space="preserve">  Data:</w:t>
        <w:br/>
      </w:r>
      <w:r>
        <w:rPr>
          <w:rFonts w:ascii="Consolas" w:hAnsi="Consolas"/>
          <w:color w:val="2D2D2D"/>
          <w:sz w:val="16"/>
        </w:rPr>
        <w:t xml:space="preserve">    - Database Administrator: 1</w:t>
        <w:br/>
      </w:r>
      <w:r>
        <w:rPr>
          <w:rFonts w:ascii="Consolas" w:hAnsi="Consolas"/>
          <w:color w:val="2D2D2D"/>
          <w:sz w:val="16"/>
        </w:rPr>
        <w:t xml:space="preserve">    - Data Engineer: 1 (Phase 4)</w:t>
        <w:br/>
      </w:r>
      <w:r>
        <w:rPr>
          <w:rFonts w:ascii="Consolas" w:hAnsi="Consolas"/>
          <w:color w:val="2D2D2D"/>
          <w:sz w:val="16"/>
        </w:rPr>
        <w:t xml:space="preserve">    </w:t>
        <w:br/>
      </w:r>
      <w:r>
        <w:rPr>
          <w:rFonts w:ascii="Consolas" w:hAnsi="Consolas"/>
          <w:color w:val="2D2D2D"/>
          <w:sz w:val="16"/>
        </w:rPr>
        <w:t xml:space="preserve">  Design:</w:t>
        <w:br/>
      </w:r>
      <w:r>
        <w:rPr>
          <w:rFonts w:ascii="Consolas" w:hAnsi="Consolas"/>
          <w:color w:val="2D2D2D"/>
          <w:sz w:val="16"/>
        </w:rPr>
        <w:t xml:space="preserve">    - UI/UX Designer: 2</w:t>
        <w:br/>
      </w:r>
      <w:r>
        <w:rPr>
          <w:rFonts w:ascii="Consolas" w:hAnsi="Consolas"/>
          <w:color w:val="2D2D2D"/>
          <w:sz w:val="16"/>
        </w:rPr>
        <w:t xml:space="preserve">    </w:t>
        <w:br/>
      </w:r>
      <w:r>
        <w:rPr>
          <w:rFonts w:ascii="Consolas" w:hAnsi="Consolas"/>
          <w:color w:val="2D2D2D"/>
          <w:sz w:val="16"/>
        </w:rPr>
        <w:t xml:space="preserve">  Support:</w:t>
        <w:br/>
      </w:r>
      <w:r>
        <w:rPr>
          <w:rFonts w:ascii="Consolas" w:hAnsi="Consolas"/>
          <w:color w:val="2D2D2D"/>
          <w:sz w:val="16"/>
        </w:rPr>
        <w:t xml:space="preserve">    - Business Analyst: 2</w:t>
        <w:br/>
      </w:r>
      <w:r>
        <w:rPr>
          <w:rFonts w:ascii="Consolas" w:hAnsi="Consolas"/>
          <w:color w:val="2D2D2D"/>
          <w:sz w:val="16"/>
        </w:rPr>
        <w:t xml:space="preserve">    - Technical Writer: 1</w:t>
        <w:br/>
      </w:r>
      <w:r>
        <w:rPr>
          <w:rFonts w:ascii="Consolas" w:hAnsi="Consolas"/>
          <w:color w:val="2D2D2D"/>
          <w:sz w:val="16"/>
        </w:rPr>
        <w:br/>
      </w:r>
      <w:r>
        <w:rPr>
          <w:rFonts w:ascii="Consolas" w:hAnsi="Consolas"/>
          <w:color w:val="2D2D2D"/>
          <w:sz w:val="16"/>
        </w:rPr>
        <w:t>Total Headcount: 32</w:t>
      </w:r>
    </w:p>
    <w:p>
      <w:pPr>
        <w:pStyle w:val="Heading2"/>
        <w:spacing w:before="160" w:after="120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10.3 بودجه پروژه</w:t>
      </w:r>
    </w:p>
    <w:p>
      <w:pPr>
        <w:spacing w:before="80" w:after="120"/>
        <w:ind w:left="173" w:right="173"/>
        <w:shd w:fill="F4F6F8"/>
        <w:jc w:val="left"/>
      </w:pPr>
      <w:r>
        <w:rPr>
          <w:rFonts w:ascii="Consolas" w:hAnsi="Consolas"/>
          <w:b/>
          <w:color w:val="1F4E79"/>
          <w:sz w:val="16"/>
        </w:rPr>
        <w:t>YAML</w:t>
        <w:br/>
      </w:r>
      <w:r>
        <w:rPr>
          <w:rFonts w:ascii="Consolas" w:hAnsi="Consolas"/>
          <w:color w:val="2D2D2D"/>
          <w:sz w:val="16"/>
        </w:rPr>
        <w:t>Budget Estimation (2 Years):</w:t>
        <w:br/>
      </w:r>
      <w:r>
        <w:rPr>
          <w:rFonts w:ascii="Consolas" w:hAnsi="Consolas"/>
          <w:color w:val="2D2D2D"/>
          <w:sz w:val="16"/>
        </w:rPr>
        <w:t xml:space="preserve">  Personnel:</w:t>
        <w:br/>
      </w:r>
      <w:r>
        <w:rPr>
          <w:rFonts w:ascii="Consolas" w:hAnsi="Consolas"/>
          <w:color w:val="2D2D2D"/>
          <w:sz w:val="16"/>
        </w:rPr>
        <w:t xml:space="preserve">    Development Team: 15,000,000,000 IRR</w:t>
        <w:br/>
      </w:r>
      <w:r>
        <w:rPr>
          <w:rFonts w:ascii="Consolas" w:hAnsi="Consolas"/>
          <w:color w:val="2D2D2D"/>
          <w:sz w:val="16"/>
        </w:rPr>
        <w:t xml:space="preserve">    Management: 3,000,000,000 IRR</w:t>
        <w:br/>
      </w:r>
      <w:r>
        <w:rPr>
          <w:rFonts w:ascii="Consolas" w:hAnsi="Consolas"/>
          <w:color w:val="2D2D2D"/>
          <w:sz w:val="16"/>
        </w:rPr>
        <w:t xml:space="preserve">    Support: 2,000,000,000 IRR</w:t>
        <w:br/>
      </w:r>
      <w:r>
        <w:rPr>
          <w:rFonts w:ascii="Consolas" w:hAnsi="Consolas"/>
          <w:color w:val="2D2D2D"/>
          <w:sz w:val="16"/>
        </w:rPr>
        <w:t xml:space="preserve">    Subtotal: 20,000,000,000 IRR</w:t>
        <w:br/>
      </w:r>
      <w:r>
        <w:rPr>
          <w:rFonts w:ascii="Consolas" w:hAnsi="Consolas"/>
          <w:color w:val="2D2D2D"/>
          <w:sz w:val="16"/>
        </w:rPr>
        <w:t xml:space="preserve">    </w:t>
        <w:br/>
      </w:r>
      <w:r>
        <w:rPr>
          <w:rFonts w:ascii="Consolas" w:hAnsi="Consolas"/>
          <w:color w:val="2D2D2D"/>
          <w:sz w:val="16"/>
        </w:rPr>
        <w:t xml:space="preserve">  Infrastructure (Azure):</w:t>
        <w:br/>
      </w:r>
      <w:r>
        <w:rPr>
          <w:rFonts w:ascii="Consolas" w:hAnsi="Consolas"/>
          <w:color w:val="2D2D2D"/>
          <w:sz w:val="16"/>
        </w:rPr>
        <w:t xml:space="preserve">    Year 1:</w:t>
        <w:br/>
      </w:r>
      <w:r>
        <w:rPr>
          <w:rFonts w:ascii="Consolas" w:hAnsi="Consolas"/>
          <w:color w:val="2D2D2D"/>
          <w:sz w:val="16"/>
        </w:rPr>
        <w:t xml:space="preserve">      AKS Cluster: 1,200,000,000 IRR</w:t>
        <w:br/>
      </w:r>
      <w:r>
        <w:rPr>
          <w:rFonts w:ascii="Consolas" w:hAnsi="Consolas"/>
          <w:color w:val="2D2D2D"/>
          <w:sz w:val="16"/>
        </w:rPr>
        <w:t xml:space="preserve">      Azure SQL: 800,000,000 IRR</w:t>
        <w:br/>
      </w:r>
      <w:r>
        <w:rPr>
          <w:rFonts w:ascii="Consolas" w:hAnsi="Consolas"/>
          <w:color w:val="2D2D2D"/>
          <w:sz w:val="16"/>
        </w:rPr>
        <w:t xml:space="preserve">      Redis Cache: 300,000,000 IRR</w:t>
        <w:br/>
      </w:r>
      <w:r>
        <w:rPr>
          <w:rFonts w:ascii="Consolas" w:hAnsi="Consolas"/>
          <w:color w:val="2D2D2D"/>
          <w:sz w:val="16"/>
        </w:rPr>
        <w:t xml:space="preserve">      Service Bus: 200,000,000 IRR</w:t>
        <w:br/>
      </w:r>
      <w:r>
        <w:rPr>
          <w:rFonts w:ascii="Consolas" w:hAnsi="Consolas"/>
          <w:color w:val="2D2D2D"/>
          <w:sz w:val="16"/>
        </w:rPr>
        <w:t xml:space="preserve">      Storage: 150,000,000 IRR</w:t>
        <w:br/>
      </w:r>
      <w:r>
        <w:rPr>
          <w:rFonts w:ascii="Consolas" w:hAnsi="Consolas"/>
          <w:color w:val="2D2D2D"/>
          <w:sz w:val="16"/>
        </w:rPr>
        <w:t xml:space="preserve">      Network/Security: 350,000,000 IRR</w:t>
        <w:br/>
      </w:r>
      <w:r>
        <w:rPr>
          <w:rFonts w:ascii="Consolas" w:hAnsi="Consolas"/>
          <w:color w:val="2D2D2D"/>
          <w:sz w:val="16"/>
        </w:rPr>
        <w:t xml:space="preserve">      Subtotal Year 1: 3,000,000,000 IRR</w:t>
        <w:br/>
      </w:r>
      <w:r>
        <w:rPr>
          <w:rFonts w:ascii="Consolas" w:hAnsi="Consolas"/>
          <w:color w:val="2D2D2D"/>
          <w:sz w:val="16"/>
        </w:rPr>
        <w:t xml:space="preserve">    Year 2:</w:t>
        <w:br/>
      </w:r>
      <w:r>
        <w:rPr>
          <w:rFonts w:ascii="Consolas" w:hAnsi="Consolas"/>
          <w:color w:val="2D2D2D"/>
          <w:sz w:val="16"/>
        </w:rPr>
        <w:t xml:space="preserve">      Scaled Infrastructure: 5,000,000,000 IRR</w:t>
        <w:br/>
      </w:r>
      <w:r>
        <w:rPr>
          <w:rFonts w:ascii="Consolas" w:hAnsi="Consolas"/>
          <w:color w:val="2D2D2D"/>
          <w:sz w:val="16"/>
        </w:rPr>
        <w:t xml:space="preserve">    Total Infrastructure: 8,000,000,000 IRR</w:t>
        <w:br/>
      </w:r>
      <w:r>
        <w:rPr>
          <w:rFonts w:ascii="Consolas" w:hAnsi="Consolas"/>
          <w:color w:val="2D2D2D"/>
          <w:sz w:val="16"/>
        </w:rPr>
        <w:t xml:space="preserve">    </w:t>
        <w:br/>
      </w:r>
      <w:r>
        <w:rPr>
          <w:rFonts w:ascii="Consolas" w:hAnsi="Consolas"/>
          <w:color w:val="2D2D2D"/>
          <w:sz w:val="16"/>
        </w:rPr>
        <w:t xml:space="preserve">  Software &amp; Licenses:</w:t>
        <w:br/>
      </w:r>
      <w:r>
        <w:rPr>
          <w:rFonts w:ascii="Consolas" w:hAnsi="Consolas"/>
          <w:color w:val="2D2D2D"/>
          <w:sz w:val="16"/>
        </w:rPr>
        <w:t xml:space="preserve">    Azure DevOps: 200,000,000 IRR</w:t>
        <w:br/>
      </w:r>
      <w:r>
        <w:rPr>
          <w:rFonts w:ascii="Consolas" w:hAnsi="Consolas"/>
          <w:color w:val="2D2D2D"/>
          <w:sz w:val="16"/>
        </w:rPr>
        <w:t xml:space="preserve">    GitHub Enterprise: 150,000,000 IRR</w:t>
        <w:br/>
      </w:r>
      <w:r>
        <w:rPr>
          <w:rFonts w:ascii="Consolas" w:hAnsi="Consolas"/>
          <w:color w:val="2D2D2D"/>
          <w:sz w:val="16"/>
        </w:rPr>
        <w:t xml:space="preserve">    Monitoring Tools: 300,000,000 IRR</w:t>
        <w:br/>
      </w:r>
      <w:r>
        <w:rPr>
          <w:rFonts w:ascii="Consolas" w:hAnsi="Consolas"/>
          <w:color w:val="2D2D2D"/>
          <w:sz w:val="16"/>
        </w:rPr>
        <w:t xml:space="preserve">    Security Tools: 400,000,000 IRR</w:t>
        <w:br/>
      </w:r>
      <w:r>
        <w:rPr>
          <w:rFonts w:ascii="Consolas" w:hAnsi="Consolas"/>
          <w:color w:val="2D2D2D"/>
          <w:sz w:val="16"/>
        </w:rPr>
        <w:t xml:space="preserve">    Design Tools: 100,000,000 IRR</w:t>
        <w:br/>
      </w:r>
      <w:r>
        <w:rPr>
          <w:rFonts w:ascii="Consolas" w:hAnsi="Consolas"/>
          <w:color w:val="2D2D2D"/>
          <w:sz w:val="16"/>
        </w:rPr>
        <w:t xml:space="preserve">    Subtotal: 1,150,000,000 IRR</w:t>
        <w:br/>
      </w:r>
      <w:r>
        <w:rPr>
          <w:rFonts w:ascii="Consolas" w:hAnsi="Consolas"/>
          <w:color w:val="2D2D2D"/>
          <w:sz w:val="16"/>
        </w:rPr>
        <w:t xml:space="preserve">    </w:t>
        <w:br/>
      </w:r>
      <w:r>
        <w:rPr>
          <w:rFonts w:ascii="Consolas" w:hAnsi="Consolas"/>
          <w:color w:val="2D2D2D"/>
          <w:sz w:val="16"/>
        </w:rPr>
        <w:t xml:space="preserve">  External Services:</w:t>
        <w:br/>
      </w:r>
      <w:r>
        <w:rPr>
          <w:rFonts w:ascii="Consolas" w:hAnsi="Consolas"/>
          <w:color w:val="2D2D2D"/>
          <w:sz w:val="16"/>
        </w:rPr>
        <w:t xml:space="preserve">    SMS Gateway: 500,000,000 IRR</w:t>
        <w:br/>
      </w:r>
      <w:r>
        <w:rPr>
          <w:rFonts w:ascii="Consolas" w:hAnsi="Consolas"/>
          <w:color w:val="2D2D2D"/>
          <w:sz w:val="16"/>
        </w:rPr>
        <w:t xml:space="preserve">    Payment Gateway: Integration Only</w:t>
        <w:br/>
      </w:r>
      <w:r>
        <w:rPr>
          <w:rFonts w:ascii="Consolas" w:hAnsi="Consolas"/>
          <w:color w:val="2D2D2D"/>
          <w:sz w:val="16"/>
        </w:rPr>
        <w:t xml:space="preserve">    KYC Provider: 300,000,000 IRR</w:t>
        <w:br/>
      </w:r>
      <w:r>
        <w:rPr>
          <w:rFonts w:ascii="Consolas" w:hAnsi="Consolas"/>
          <w:color w:val="2D2D2D"/>
          <w:sz w:val="16"/>
        </w:rPr>
        <w:t xml:space="preserve">    Subtotal: 800,000,000 IRR</w:t>
        <w:br/>
      </w:r>
      <w:r>
        <w:rPr>
          <w:rFonts w:ascii="Consolas" w:hAnsi="Consolas"/>
          <w:color w:val="2D2D2D"/>
          <w:sz w:val="16"/>
        </w:rPr>
        <w:t xml:space="preserve">    </w:t>
        <w:br/>
      </w:r>
      <w:r>
        <w:rPr>
          <w:rFonts w:ascii="Consolas" w:hAnsi="Consolas"/>
          <w:color w:val="2D2D2D"/>
          <w:sz w:val="16"/>
        </w:rPr>
        <w:t xml:space="preserve">  Training &amp; Consulting:</w:t>
        <w:br/>
      </w:r>
      <w:r>
        <w:rPr>
          <w:rFonts w:ascii="Consolas" w:hAnsi="Consolas"/>
          <w:color w:val="2D2D2D"/>
          <w:sz w:val="16"/>
        </w:rPr>
        <w:t xml:space="preserve">    Team Training: 200,000,000 IRR</w:t>
        <w:br/>
      </w:r>
      <w:r>
        <w:rPr>
          <w:rFonts w:ascii="Consolas" w:hAnsi="Consolas"/>
          <w:color w:val="2D2D2D"/>
          <w:sz w:val="16"/>
        </w:rPr>
        <w:t xml:space="preserve">    Security Audit: 300,000,000 IRR</w:t>
        <w:br/>
      </w:r>
      <w:r>
        <w:rPr>
          <w:rFonts w:ascii="Consolas" w:hAnsi="Consolas"/>
          <w:color w:val="2D2D2D"/>
          <w:sz w:val="16"/>
        </w:rPr>
        <w:t xml:space="preserve">    Legal Consulting: 200,000,000 IRR</w:t>
        <w:br/>
      </w:r>
      <w:r>
        <w:rPr>
          <w:rFonts w:ascii="Consolas" w:hAnsi="Consolas"/>
          <w:color w:val="2D2D2D"/>
          <w:sz w:val="16"/>
        </w:rPr>
        <w:t xml:space="preserve">    Subtotal: 700,000,000 IRR</w:t>
        <w:br/>
      </w:r>
      <w:r>
        <w:rPr>
          <w:rFonts w:ascii="Consolas" w:hAnsi="Consolas"/>
          <w:color w:val="2D2D2D"/>
          <w:sz w:val="16"/>
        </w:rPr>
        <w:t xml:space="preserve">    </w:t>
        <w:br/>
      </w:r>
      <w:r>
        <w:rPr>
          <w:rFonts w:ascii="Consolas" w:hAnsi="Consolas"/>
          <w:color w:val="2D2D2D"/>
          <w:sz w:val="16"/>
        </w:rPr>
        <w:t xml:space="preserve">  Contingency (15%): 4,600,000,000 IRR</w:t>
        <w:br/>
      </w:r>
      <w:r>
        <w:rPr>
          <w:rFonts w:ascii="Consolas" w:hAnsi="Consolas"/>
          <w:color w:val="2D2D2D"/>
          <w:sz w:val="16"/>
        </w:rPr>
        <w:br/>
      </w:r>
      <w:r>
        <w:rPr>
          <w:rFonts w:ascii="Consolas" w:hAnsi="Consolas"/>
          <w:color w:val="2D2D2D"/>
          <w:sz w:val="16"/>
        </w:rPr>
        <w:t>Total Budget: 35,250,000,000 IRR</w:t>
        <w:br/>
      </w:r>
      <w:r>
        <w:rPr>
          <w:rFonts w:ascii="Consolas" w:hAnsi="Consolas"/>
          <w:color w:val="2D2D2D"/>
          <w:sz w:val="16"/>
        </w:rPr>
        <w:t>(Approximately $700,000 USD)</w:t>
      </w:r>
    </w:p>
    <w:p>
      <w:pPr>
        <w:pStyle w:val="Heading2"/>
        <w:spacing w:before="160" w:after="120"/>
        <w:jc w:val="left"/>
      </w:pPr>
      <w:r>
        <w:rPr>
          <w:rFonts w:ascii="Tahoma" w:hAnsi="Tahoma" w:cs="Tahoma"/>
          <w:b w:val="0"/>
          <w:sz w:val="21"/>
        </w:rPr>
        <w:t>10.4 Risk Management</w:t>
      </w:r>
    </w:p>
    <w:p>
      <w:pPr>
        <w:spacing w:before="80" w:after="120"/>
        <w:ind w:left="173" w:right="173"/>
        <w:shd w:fill="F4F6F8"/>
        <w:jc w:val="left"/>
      </w:pPr>
      <w:r>
        <w:rPr>
          <w:rFonts w:ascii="Consolas" w:hAnsi="Consolas"/>
          <w:b/>
          <w:color w:val="1F4E79"/>
          <w:sz w:val="16"/>
        </w:rPr>
        <w:t>YAML</w:t>
        <w:br/>
      </w:r>
      <w:r>
        <w:rPr>
          <w:rFonts w:ascii="Consolas" w:hAnsi="Consolas"/>
          <w:color w:val="2D2D2D"/>
          <w:sz w:val="16"/>
        </w:rPr>
        <w:t>Risk Register:</w:t>
        <w:br/>
      </w:r>
      <w:r>
        <w:rPr>
          <w:rFonts w:ascii="Consolas" w:hAnsi="Consolas"/>
          <w:color w:val="2D2D2D"/>
          <w:sz w:val="16"/>
        </w:rPr>
        <w:t xml:space="preserve">  - id: R001</w:t>
        <w:br/>
      </w:r>
      <w:r>
        <w:rPr>
          <w:rFonts w:ascii="Consolas" w:hAnsi="Consolas"/>
          <w:color w:val="2D2D2D"/>
          <w:sz w:val="16"/>
        </w:rPr>
        <w:t xml:space="preserve">    category: Technical</w:t>
        <w:br/>
      </w:r>
      <w:r>
        <w:rPr>
          <w:rFonts w:ascii="Consolas" w:hAnsi="Consolas"/>
          <w:color w:val="2D2D2D"/>
          <w:sz w:val="16"/>
        </w:rPr>
        <w:t xml:space="preserve">    description: پیچیدگی Matching Engine بیش از حد انتظار</w:t>
        <w:br/>
      </w:r>
      <w:r>
        <w:rPr>
          <w:rFonts w:ascii="Consolas" w:hAnsi="Consolas"/>
          <w:color w:val="2D2D2D"/>
          <w:sz w:val="16"/>
        </w:rPr>
        <w:t xml:space="preserve">    probability: Medium</w:t>
        <w:br/>
      </w:r>
      <w:r>
        <w:rPr>
          <w:rFonts w:ascii="Consolas" w:hAnsi="Consolas"/>
          <w:color w:val="2D2D2D"/>
          <w:sz w:val="16"/>
        </w:rPr>
        <w:t xml:space="preserve">    impact: High</w:t>
        <w:br/>
      </w:r>
      <w:r>
        <w:rPr>
          <w:rFonts w:ascii="Consolas" w:hAnsi="Consolas"/>
          <w:color w:val="2D2D2D"/>
          <w:sz w:val="16"/>
        </w:rPr>
        <w:t xml:space="preserve">    mitigation: </w:t>
        <w:br/>
      </w:r>
      <w:r>
        <w:rPr>
          <w:rFonts w:ascii="Consolas" w:hAnsi="Consolas"/>
          <w:color w:val="2D2D2D"/>
          <w:sz w:val="16"/>
        </w:rPr>
        <w:t xml:space="preserve">      - استفاده از الگوریتم‌های اثبات‌شده</w:t>
        <w:br/>
      </w:r>
      <w:r>
        <w:rPr>
          <w:rFonts w:ascii="Consolas" w:hAnsi="Consolas"/>
          <w:color w:val="2D2D2D"/>
          <w:sz w:val="16"/>
        </w:rPr>
        <w:t xml:space="preserve">      - POC قبل از پیاده‌سازی کامل</w:t>
        <w:br/>
      </w:r>
      <w:r>
        <w:rPr>
          <w:rFonts w:ascii="Consolas" w:hAnsi="Consolas"/>
          <w:color w:val="2D2D2D"/>
          <w:sz w:val="16"/>
        </w:rPr>
        <w:t xml:space="preserve">      - مشاوره با متخصصین</w:t>
        <w:br/>
      </w:r>
      <w:r>
        <w:rPr>
          <w:rFonts w:ascii="Consolas" w:hAnsi="Consolas"/>
          <w:color w:val="2D2D2D"/>
          <w:sz w:val="16"/>
        </w:rPr>
        <w:t xml:space="preserve">    contingency: افزایش زمان فاز 1 به مدت 1 ماه</w:t>
        <w:br/>
      </w:r>
      <w:r>
        <w:rPr>
          <w:rFonts w:ascii="Consolas" w:hAnsi="Consolas"/>
          <w:color w:val="2D2D2D"/>
          <w:sz w:val="16"/>
        </w:rPr>
        <w:t xml:space="preserve">    owner: Tech Lead</w:t>
        <w:br/>
      </w:r>
      <w:r>
        <w:rPr>
          <w:rFonts w:ascii="Consolas" w:hAnsi="Consolas"/>
          <w:color w:val="2D2D2D"/>
          <w:sz w:val="16"/>
        </w:rPr>
        <w:t xml:space="preserve">    </w:t>
        <w:br/>
      </w:r>
      <w:r>
        <w:rPr>
          <w:rFonts w:ascii="Consolas" w:hAnsi="Consolas"/>
          <w:color w:val="2D2D2D"/>
          <w:sz w:val="16"/>
        </w:rPr>
        <w:t xml:space="preserve">  - id: R002</w:t>
        <w:br/>
      </w:r>
      <w:r>
        <w:rPr>
          <w:rFonts w:ascii="Consolas" w:hAnsi="Consolas"/>
          <w:color w:val="2D2D2D"/>
          <w:sz w:val="16"/>
        </w:rPr>
        <w:t xml:space="preserve">    category: Security</w:t>
        <w:br/>
      </w:r>
      <w:r>
        <w:rPr>
          <w:rFonts w:ascii="Consolas" w:hAnsi="Consolas"/>
          <w:color w:val="2D2D2D"/>
          <w:sz w:val="16"/>
        </w:rPr>
        <w:t xml:space="preserve">    description: حمله سایبری یا نشت داده</w:t>
        <w:br/>
      </w:r>
      <w:r>
        <w:rPr>
          <w:rFonts w:ascii="Consolas" w:hAnsi="Consolas"/>
          <w:color w:val="2D2D2D"/>
          <w:sz w:val="16"/>
        </w:rPr>
        <w:t xml:space="preserve">    probability: Low</w:t>
        <w:br/>
      </w:r>
      <w:r>
        <w:rPr>
          <w:rFonts w:ascii="Consolas" w:hAnsi="Consolas"/>
          <w:color w:val="2D2D2D"/>
          <w:sz w:val="16"/>
        </w:rPr>
        <w:t xml:space="preserve">    impact: Critical</w:t>
        <w:br/>
      </w:r>
      <w:r>
        <w:rPr>
          <w:rFonts w:ascii="Consolas" w:hAnsi="Consolas"/>
          <w:color w:val="2D2D2D"/>
          <w:sz w:val="16"/>
        </w:rPr>
        <w:t xml:space="preserve">    mitigation:</w:t>
        <w:br/>
      </w:r>
      <w:r>
        <w:rPr>
          <w:rFonts w:ascii="Consolas" w:hAnsi="Consolas"/>
          <w:color w:val="2D2D2D"/>
          <w:sz w:val="16"/>
        </w:rPr>
        <w:t xml:space="preserve">      - Penetration Testing قبل از راه‌اندازی</w:t>
        <w:br/>
      </w:r>
      <w:r>
        <w:rPr>
          <w:rFonts w:ascii="Consolas" w:hAnsi="Consolas"/>
          <w:color w:val="2D2D2D"/>
          <w:sz w:val="16"/>
        </w:rPr>
        <w:t xml:space="preserve">      - Bug Bounty Program</w:t>
        <w:br/>
      </w:r>
      <w:r>
        <w:rPr>
          <w:rFonts w:ascii="Consolas" w:hAnsi="Consolas"/>
          <w:color w:val="2D2D2D"/>
          <w:sz w:val="16"/>
        </w:rPr>
        <w:t xml:space="preserve">      - Security Audit دوره‌ای</w:t>
        <w:br/>
      </w:r>
      <w:r>
        <w:rPr>
          <w:rFonts w:ascii="Consolas" w:hAnsi="Consolas"/>
          <w:color w:val="2D2D2D"/>
          <w:sz w:val="16"/>
        </w:rPr>
        <w:t xml:space="preserve">      - آموزش امنیتی تیم</w:t>
        <w:br/>
      </w:r>
      <w:r>
        <w:rPr>
          <w:rFonts w:ascii="Consolas" w:hAnsi="Consolas"/>
          <w:color w:val="2D2D2D"/>
          <w:sz w:val="16"/>
        </w:rPr>
        <w:t xml:space="preserve">    contingency: Incident Response Plan فعال</w:t>
        <w:br/>
      </w:r>
      <w:r>
        <w:rPr>
          <w:rFonts w:ascii="Consolas" w:hAnsi="Consolas"/>
          <w:color w:val="2D2D2D"/>
          <w:sz w:val="16"/>
        </w:rPr>
        <w:t xml:space="preserve">    owner: Security Architect</w:t>
        <w:br/>
      </w:r>
      <w:r>
        <w:rPr>
          <w:rFonts w:ascii="Consolas" w:hAnsi="Consolas"/>
          <w:color w:val="2D2D2D"/>
          <w:sz w:val="16"/>
        </w:rPr>
        <w:t xml:space="preserve">    </w:t>
        <w:br/>
      </w:r>
      <w:r>
        <w:rPr>
          <w:rFonts w:ascii="Consolas" w:hAnsi="Consolas"/>
          <w:color w:val="2D2D2D"/>
          <w:sz w:val="16"/>
        </w:rPr>
        <w:t xml:space="preserve">  - id: R003</w:t>
        <w:br/>
      </w:r>
      <w:r>
        <w:rPr>
          <w:rFonts w:ascii="Consolas" w:hAnsi="Consolas"/>
          <w:color w:val="2D2D2D"/>
          <w:sz w:val="16"/>
        </w:rPr>
        <w:t xml:space="preserve">    category: Business</w:t>
        <w:br/>
      </w:r>
      <w:r>
        <w:rPr>
          <w:rFonts w:ascii="Consolas" w:hAnsi="Consolas"/>
          <w:color w:val="2D2D2D"/>
          <w:sz w:val="16"/>
        </w:rPr>
        <w:t xml:space="preserve">    description: عدم پذیرش بازار</w:t>
        <w:br/>
      </w:r>
      <w:r>
        <w:rPr>
          <w:rFonts w:ascii="Consolas" w:hAnsi="Consolas"/>
          <w:color w:val="2D2D2D"/>
          <w:sz w:val="16"/>
        </w:rPr>
        <w:t xml:space="preserve">    probability: Medium</w:t>
        <w:br/>
      </w:r>
      <w:r>
        <w:rPr>
          <w:rFonts w:ascii="Consolas" w:hAnsi="Consolas"/>
          <w:color w:val="2D2D2D"/>
          <w:sz w:val="16"/>
        </w:rPr>
        <w:t xml:space="preserve">    impact: High</w:t>
        <w:br/>
      </w:r>
      <w:r>
        <w:rPr>
          <w:rFonts w:ascii="Consolas" w:hAnsi="Consolas"/>
          <w:color w:val="2D2D2D"/>
          <w:sz w:val="16"/>
        </w:rPr>
        <w:t xml:space="preserve">    mitigation:</w:t>
        <w:br/>
      </w:r>
      <w:r>
        <w:rPr>
          <w:rFonts w:ascii="Consolas" w:hAnsi="Consolas"/>
          <w:color w:val="2D2D2D"/>
          <w:sz w:val="16"/>
        </w:rPr>
        <w:t xml:space="preserve">      - تحقیقات بازار گسترده</w:t>
        <w:br/>
      </w:r>
      <w:r>
        <w:rPr>
          <w:rFonts w:ascii="Consolas" w:hAnsi="Consolas"/>
          <w:color w:val="2D2D2D"/>
          <w:sz w:val="16"/>
        </w:rPr>
        <w:t xml:space="preserve">      - MVP با بازخورد سریع</w:t>
        <w:br/>
      </w:r>
      <w:r>
        <w:rPr>
          <w:rFonts w:ascii="Consolas" w:hAnsi="Consolas"/>
          <w:color w:val="2D2D2D"/>
          <w:sz w:val="16"/>
        </w:rPr>
        <w:t xml:space="preserve">      - همکاری با فروشندگان کلیدی</w:t>
        <w:br/>
      </w:r>
      <w:r>
        <w:rPr>
          <w:rFonts w:ascii="Consolas" w:hAnsi="Consolas"/>
          <w:color w:val="2D2D2D"/>
          <w:sz w:val="16"/>
        </w:rPr>
        <w:t xml:space="preserve">    contingency: Pivot استراتژی بازاریابی</w:t>
        <w:br/>
      </w:r>
      <w:r>
        <w:rPr>
          <w:rFonts w:ascii="Consolas" w:hAnsi="Consolas"/>
          <w:color w:val="2D2D2D"/>
          <w:sz w:val="16"/>
        </w:rPr>
        <w:t xml:space="preserve">    owner: Product Owner</w:t>
        <w:br/>
      </w:r>
      <w:r>
        <w:rPr>
          <w:rFonts w:ascii="Consolas" w:hAnsi="Consolas"/>
          <w:color w:val="2D2D2D"/>
          <w:sz w:val="16"/>
        </w:rPr>
        <w:t xml:space="preserve">    </w:t>
        <w:br/>
      </w:r>
      <w:r>
        <w:rPr>
          <w:rFonts w:ascii="Consolas" w:hAnsi="Consolas"/>
          <w:color w:val="2D2D2D"/>
          <w:sz w:val="16"/>
        </w:rPr>
        <w:t xml:space="preserve">  - id: R004</w:t>
        <w:br/>
      </w:r>
      <w:r>
        <w:rPr>
          <w:rFonts w:ascii="Consolas" w:hAnsi="Consolas"/>
          <w:color w:val="2D2D2D"/>
          <w:sz w:val="16"/>
        </w:rPr>
        <w:t xml:space="preserve">    category: Regulatory</w:t>
        <w:br/>
      </w:r>
      <w:r>
        <w:rPr>
          <w:rFonts w:ascii="Consolas" w:hAnsi="Consolas"/>
          <w:color w:val="2D2D2D"/>
          <w:sz w:val="16"/>
        </w:rPr>
        <w:t xml:space="preserve">    description: تغییرات قانونی ناگهانی</w:t>
        <w:br/>
      </w:r>
      <w:r>
        <w:rPr>
          <w:rFonts w:ascii="Consolas" w:hAnsi="Consolas"/>
          <w:color w:val="2D2D2D"/>
          <w:sz w:val="16"/>
        </w:rPr>
        <w:t xml:space="preserve">    probability: Medium</w:t>
        <w:br/>
      </w:r>
      <w:r>
        <w:rPr>
          <w:rFonts w:ascii="Consolas" w:hAnsi="Consolas"/>
          <w:color w:val="2D2D2D"/>
          <w:sz w:val="16"/>
        </w:rPr>
        <w:t xml:space="preserve">    impact: Medium</w:t>
        <w:br/>
      </w:r>
      <w:r>
        <w:rPr>
          <w:rFonts w:ascii="Consolas" w:hAnsi="Consolas"/>
          <w:color w:val="2D2D2D"/>
          <w:sz w:val="16"/>
        </w:rPr>
        <w:t xml:space="preserve">    mitigation:</w:t>
        <w:br/>
      </w:r>
      <w:r>
        <w:rPr>
          <w:rFonts w:ascii="Consolas" w:hAnsi="Consolas"/>
          <w:color w:val="2D2D2D"/>
          <w:sz w:val="16"/>
        </w:rPr>
        <w:t xml:space="preserve">      - مشاوره حقوقی مستمر</w:t>
        <w:br/>
      </w:r>
      <w:r>
        <w:rPr>
          <w:rFonts w:ascii="Consolas" w:hAnsi="Consolas"/>
          <w:color w:val="2D2D2D"/>
          <w:sz w:val="16"/>
        </w:rPr>
        <w:t xml:space="preserve">      - طراحی انعطاف‌پذیر</w:t>
        <w:br/>
      </w:r>
      <w:r>
        <w:rPr>
          <w:rFonts w:ascii="Consolas" w:hAnsi="Consolas"/>
          <w:color w:val="2D2D2D"/>
          <w:sz w:val="16"/>
        </w:rPr>
        <w:t xml:space="preserve">      - ارتباط با نهادهای نظارتی</w:t>
        <w:br/>
      </w:r>
      <w:r>
        <w:rPr>
          <w:rFonts w:ascii="Consolas" w:hAnsi="Consolas"/>
          <w:color w:val="2D2D2D"/>
          <w:sz w:val="16"/>
        </w:rPr>
        <w:t xml:space="preserve">    contingency: بودجه اضطراری برای تغییرات</w:t>
        <w:br/>
      </w:r>
      <w:r>
        <w:rPr>
          <w:rFonts w:ascii="Consolas" w:hAnsi="Consolas"/>
          <w:color w:val="2D2D2D"/>
          <w:sz w:val="16"/>
        </w:rPr>
        <w:t xml:space="preserve">    owner: Project Manager</w:t>
        <w:br/>
      </w:r>
      <w:r>
        <w:rPr>
          <w:rFonts w:ascii="Consolas" w:hAnsi="Consolas"/>
          <w:color w:val="2D2D2D"/>
          <w:sz w:val="16"/>
        </w:rPr>
        <w:t xml:space="preserve">    </w:t>
        <w:br/>
      </w:r>
      <w:r>
        <w:rPr>
          <w:rFonts w:ascii="Consolas" w:hAnsi="Consolas"/>
          <w:color w:val="2D2D2D"/>
          <w:sz w:val="16"/>
        </w:rPr>
        <w:t xml:space="preserve">  - id: R005</w:t>
        <w:br/>
      </w:r>
      <w:r>
        <w:rPr>
          <w:rFonts w:ascii="Consolas" w:hAnsi="Consolas"/>
          <w:color w:val="2D2D2D"/>
          <w:sz w:val="16"/>
        </w:rPr>
        <w:t xml:space="preserve">    category: Resource</w:t>
        <w:br/>
      </w:r>
      <w:r>
        <w:rPr>
          <w:rFonts w:ascii="Consolas" w:hAnsi="Consolas"/>
          <w:color w:val="2D2D2D"/>
          <w:sz w:val="16"/>
        </w:rPr>
        <w:t xml:space="preserve">    description: ترک نیروی کلیدی</w:t>
        <w:br/>
      </w:r>
      <w:r>
        <w:rPr>
          <w:rFonts w:ascii="Consolas" w:hAnsi="Consolas"/>
          <w:color w:val="2D2D2D"/>
          <w:sz w:val="16"/>
        </w:rPr>
        <w:t xml:space="preserve">    probability: Medium</w:t>
        <w:br/>
      </w:r>
      <w:r>
        <w:rPr>
          <w:rFonts w:ascii="Consolas" w:hAnsi="Consolas"/>
          <w:color w:val="2D2D2D"/>
          <w:sz w:val="16"/>
        </w:rPr>
        <w:t xml:space="preserve">    impact: Medium</w:t>
        <w:br/>
      </w:r>
      <w:r>
        <w:rPr>
          <w:rFonts w:ascii="Consolas" w:hAnsi="Consolas"/>
          <w:color w:val="2D2D2D"/>
          <w:sz w:val="16"/>
        </w:rPr>
        <w:t xml:space="preserve">    mitigation:</w:t>
        <w:br/>
      </w:r>
      <w:r>
        <w:rPr>
          <w:rFonts w:ascii="Consolas" w:hAnsi="Consolas"/>
          <w:color w:val="2D2D2D"/>
          <w:sz w:val="16"/>
        </w:rPr>
        <w:t xml:space="preserve">      - مستندسازی کامل</w:t>
        <w:br/>
      </w:r>
      <w:r>
        <w:rPr>
          <w:rFonts w:ascii="Consolas" w:hAnsi="Consolas"/>
          <w:color w:val="2D2D2D"/>
          <w:sz w:val="16"/>
        </w:rPr>
        <w:t xml:space="preserve">      - Knowledge Sharing</w:t>
        <w:br/>
      </w:r>
      <w:r>
        <w:rPr>
          <w:rFonts w:ascii="Consolas" w:hAnsi="Consolas"/>
          <w:color w:val="2D2D2D"/>
          <w:sz w:val="16"/>
        </w:rPr>
        <w:t xml:space="preserve">      - پکیج‌های نگهداشت</w:t>
        <w:br/>
      </w:r>
      <w:r>
        <w:rPr>
          <w:rFonts w:ascii="Consolas" w:hAnsi="Consolas"/>
          <w:color w:val="2D2D2D"/>
          <w:sz w:val="16"/>
        </w:rPr>
        <w:t xml:space="preserve">      - Cross-training</w:t>
        <w:br/>
      </w:r>
      <w:r>
        <w:rPr>
          <w:rFonts w:ascii="Consolas" w:hAnsi="Consolas"/>
          <w:color w:val="2D2D2D"/>
          <w:sz w:val="16"/>
        </w:rPr>
        <w:t xml:space="preserve">    contingency: استخدام سریع از شبکه</w:t>
        <w:br/>
      </w:r>
      <w:r>
        <w:rPr>
          <w:rFonts w:ascii="Consolas" w:hAnsi="Consolas"/>
          <w:color w:val="2D2D2D"/>
          <w:sz w:val="16"/>
        </w:rPr>
        <w:t xml:space="preserve">    owner: Project Manager</w:t>
      </w:r>
    </w:p>
    <w:p>
      <w:pPr>
        <w:jc w:val="center"/>
      </w:pPr>
      <w:r>
        <w:rPr>
          <w:color w:val="B4BECD"/>
        </w:rPr>
        <w:t>━━━━━━━━━━━━━━━━━━━━━━━━━━━━━━━━</w:t>
      </w:r>
    </w:p>
    <w:p>
      <w:pPr>
        <w:pStyle w:val="Heading1"/>
        <w:spacing w:before="240" w:after="120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ضمیمه A: واژه‌نامه فنی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8"/>
            <w:vAlign w:val="center"/>
            <w:shd w:fill="1F4E79"/>
          </w:tcPr>
          <w:p>
            <w:pPr>
              <w:jc w:val="right"/>
              <w:bidi w:val="1"/>
            </w:pPr>
            <w:r>
              <w:rPr>
                <w:rtl w:val="1"/>
                <w:rFonts w:ascii="Tahoma" w:hAnsi="Tahoma" w:cs="Tahoma"/>
              </w:rPr>
            </w:r>
            <w:r>
              <w:rPr>
                <w:rFonts w:ascii="Tahoma" w:hAnsi="Tahoma" w:cs="Tahoma"/>
                <w:b/>
                <w:color w:val="FFFFFF"/>
                <w:sz w:val="18"/>
                <w:rtl w:val="1"/>
              </w:rPr>
              <w:t>اصطلاح</w:t>
            </w:r>
          </w:p>
        </w:tc>
        <w:tc>
          <w:tcPr>
            <w:tcW w:type="dxa" w:w="5018"/>
            <w:vAlign w:val="center"/>
            <w:shd w:fill="1F4E79"/>
          </w:tcPr>
          <w:p>
            <w:pPr>
              <w:jc w:val="right"/>
              <w:bidi w:val="1"/>
            </w:pPr>
            <w:r>
              <w:rPr>
                <w:rtl w:val="1"/>
                <w:rFonts w:ascii="Tahoma" w:hAnsi="Tahoma" w:cs="Tahoma"/>
              </w:rPr>
            </w:r>
            <w:r>
              <w:rPr>
                <w:rFonts w:ascii="Tahoma" w:hAnsi="Tahoma" w:cs="Tahoma"/>
                <w:b/>
                <w:color w:val="FFFFFF"/>
                <w:sz w:val="18"/>
                <w:rtl w:val="1"/>
              </w:rPr>
              <w:t>تعریف</w:t>
            </w:r>
          </w:p>
        </w:tc>
      </w:tr>
      <w:tr>
        <w:tc>
          <w:tcPr>
            <w:tcW w:type="dxa" w:w="5018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</w:rPr>
              <w:t>**Match**</w:t>
            </w:r>
          </w:p>
        </w:tc>
        <w:tc>
          <w:tcPr>
            <w:tcW w:type="dxa" w:w="5018"/>
            <w:vAlign w:val="center"/>
          </w:tcPr>
          <w:p>
            <w:pPr>
              <w:jc w:val="right"/>
              <w:bidi w:val="1"/>
            </w:pPr>
            <w:r>
              <w:rPr>
                <w:rtl w:val="1"/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  <w:rtl w:val="1"/>
              </w:rPr>
              <w:t>تطبیق و نهایی شدن یک معامله بین خریدار و فروشنده</w:t>
            </w:r>
          </w:p>
        </w:tc>
      </w:tr>
      <w:tr>
        <w:tc>
          <w:tcPr>
            <w:tcW w:type="dxa" w:w="5018"/>
            <w:vAlign w:val="center"/>
            <w:shd w:fill="F7FBFF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</w:rPr>
              <w:t>**Bid**</w:t>
            </w:r>
          </w:p>
        </w:tc>
        <w:tc>
          <w:tcPr>
            <w:tcW w:type="dxa" w:w="5018"/>
            <w:vAlign w:val="center"/>
            <w:shd w:fill="F7FBFF"/>
          </w:tcPr>
          <w:p>
            <w:pPr>
              <w:jc w:val="right"/>
              <w:bidi w:val="1"/>
            </w:pPr>
            <w:r>
              <w:rPr>
                <w:rtl w:val="1"/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  <w:rtl w:val="1"/>
              </w:rPr>
              <w:t>پیشنهاد قیمت ثبت شده توسط خریدار برای یک سفارش فروش</w:t>
            </w:r>
          </w:p>
        </w:tc>
      </w:tr>
      <w:tr>
        <w:tc>
          <w:tcPr>
            <w:tcW w:type="dxa" w:w="5018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</w:rPr>
              <w:t>**Order Book**</w:t>
            </w:r>
          </w:p>
        </w:tc>
        <w:tc>
          <w:tcPr>
            <w:tcW w:type="dxa" w:w="5018"/>
            <w:vAlign w:val="center"/>
          </w:tcPr>
          <w:p>
            <w:pPr>
              <w:jc w:val="right"/>
              <w:bidi w:val="1"/>
            </w:pPr>
            <w:r>
              <w:rPr>
                <w:rtl w:val="1"/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  <w:rtl w:val="1"/>
              </w:rPr>
              <w:t>دفتر سفارشات شامل تمام سفارشات فعال خرید و فروش</w:t>
            </w:r>
          </w:p>
        </w:tc>
      </w:tr>
      <w:tr>
        <w:tc>
          <w:tcPr>
            <w:tcW w:type="dxa" w:w="5018"/>
            <w:vAlign w:val="center"/>
            <w:shd w:fill="F7FBFF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</w:rPr>
              <w:t>**Auction (Open)**</w:t>
            </w:r>
          </w:p>
        </w:tc>
        <w:tc>
          <w:tcPr>
            <w:tcW w:type="dxa" w:w="5018"/>
            <w:vAlign w:val="center"/>
            <w:shd w:fill="F7FBFF"/>
          </w:tcPr>
          <w:p>
            <w:pPr>
              <w:jc w:val="right"/>
              <w:bidi w:val="1"/>
            </w:pPr>
            <w:r>
              <w:rPr>
                <w:rtl w:val="1"/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  <w:rtl w:val="1"/>
              </w:rPr>
              <w:t>حراجی که در آن پیشنهادات قیمت برای همه قابل مشاهده است</w:t>
            </w:r>
          </w:p>
        </w:tc>
      </w:tr>
      <w:tr>
        <w:tc>
          <w:tcPr>
            <w:tcW w:type="dxa" w:w="5018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</w:rPr>
              <w:t>**Auction (Dark)**</w:t>
            </w:r>
          </w:p>
        </w:tc>
        <w:tc>
          <w:tcPr>
            <w:tcW w:type="dxa" w:w="5018"/>
            <w:vAlign w:val="center"/>
          </w:tcPr>
          <w:p>
            <w:pPr>
              <w:jc w:val="right"/>
              <w:bidi w:val="1"/>
            </w:pPr>
            <w:r>
              <w:rPr>
                <w:rtl w:val="1"/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  <w:rtl w:val="1"/>
              </w:rPr>
              <w:t>حراجی که در آن پیشنهادات قیمت مخفی است</w:t>
            </w:r>
          </w:p>
        </w:tc>
      </w:tr>
      <w:tr>
        <w:tc>
          <w:tcPr>
            <w:tcW w:type="dxa" w:w="5018"/>
            <w:vAlign w:val="center"/>
            <w:shd w:fill="F7FBFF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</w:rPr>
              <w:t>**KYC**</w:t>
            </w:r>
          </w:p>
        </w:tc>
        <w:tc>
          <w:tcPr>
            <w:tcW w:type="dxa" w:w="5018"/>
            <w:vAlign w:val="center"/>
            <w:shd w:fill="F7FBFF"/>
          </w:tcPr>
          <w:p>
            <w:pPr>
              <w:jc w:val="right"/>
              <w:bidi w:val="1"/>
            </w:pPr>
            <w:r>
              <w:rPr>
                <w:rtl w:val="1"/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  <w:rtl w:val="1"/>
              </w:rPr>
              <w:t>Know Your Customer - فرآیند احراز هویت مشتری</w:t>
            </w:r>
          </w:p>
        </w:tc>
      </w:tr>
      <w:tr>
        <w:tc>
          <w:tcPr>
            <w:tcW w:type="dxa" w:w="5018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</w:rPr>
              <w:t>**Grade**</w:t>
            </w:r>
          </w:p>
        </w:tc>
        <w:tc>
          <w:tcPr>
            <w:tcW w:type="dxa" w:w="5018"/>
            <w:vAlign w:val="center"/>
          </w:tcPr>
          <w:p>
            <w:pPr>
              <w:jc w:val="right"/>
              <w:bidi w:val="1"/>
            </w:pPr>
            <w:r>
              <w:rPr>
                <w:rtl w:val="1"/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  <w:rtl w:val="1"/>
              </w:rPr>
              <w:t>سطح اعتبار و امتیاز یک کاربر بر اساس عملکرد</w:t>
            </w:r>
          </w:p>
        </w:tc>
      </w:tr>
      <w:tr>
        <w:tc>
          <w:tcPr>
            <w:tcW w:type="dxa" w:w="5018"/>
            <w:vAlign w:val="center"/>
            <w:shd w:fill="F7FBFF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</w:rPr>
              <w:t>**Ex-Work**</w:t>
            </w:r>
          </w:p>
        </w:tc>
        <w:tc>
          <w:tcPr>
            <w:tcW w:type="dxa" w:w="5018"/>
            <w:vAlign w:val="center"/>
            <w:shd w:fill="F7FBFF"/>
          </w:tcPr>
          <w:p>
            <w:pPr>
              <w:jc w:val="right"/>
              <w:bidi w:val="1"/>
            </w:pPr>
            <w:r>
              <w:rPr>
                <w:rtl w:val="1"/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  <w:rtl w:val="1"/>
              </w:rPr>
              <w:t>شرایط تحویل در محل فروشنده</w:t>
            </w:r>
          </w:p>
        </w:tc>
      </w:tr>
      <w:tr>
        <w:tc>
          <w:tcPr>
            <w:tcW w:type="dxa" w:w="5018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</w:rPr>
              <w:t>**FOB**</w:t>
            </w:r>
          </w:p>
        </w:tc>
        <w:tc>
          <w:tcPr>
            <w:tcW w:type="dxa" w:w="5018"/>
            <w:vAlign w:val="center"/>
          </w:tcPr>
          <w:p>
            <w:pPr>
              <w:jc w:val="right"/>
              <w:bidi w:val="1"/>
            </w:pPr>
            <w:r>
              <w:rPr>
                <w:rtl w:val="1"/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  <w:rtl w:val="1"/>
              </w:rPr>
              <w:t>Free On Board - تحویل در بندر مبدأ</w:t>
            </w:r>
          </w:p>
        </w:tc>
      </w:tr>
      <w:tr>
        <w:tc>
          <w:tcPr>
            <w:tcW w:type="dxa" w:w="5018"/>
            <w:vAlign w:val="center"/>
            <w:shd w:fill="F7FBFF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</w:rPr>
              <w:t>**CIF**</w:t>
            </w:r>
          </w:p>
        </w:tc>
        <w:tc>
          <w:tcPr>
            <w:tcW w:type="dxa" w:w="5018"/>
            <w:vAlign w:val="center"/>
            <w:shd w:fill="F7FBFF"/>
          </w:tcPr>
          <w:p>
            <w:pPr>
              <w:jc w:val="right"/>
              <w:bidi w:val="1"/>
            </w:pPr>
            <w:r>
              <w:rPr>
                <w:rtl w:val="1"/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  <w:rtl w:val="1"/>
              </w:rPr>
              <w:t>Cost, Insurance, Freight - تحویل با بیمه و حمل</w:t>
            </w:r>
          </w:p>
        </w:tc>
      </w:tr>
      <w:tr>
        <w:tc>
          <w:tcPr>
            <w:tcW w:type="dxa" w:w="5018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</w:rPr>
              <w:t>**Tolerance**</w:t>
            </w:r>
          </w:p>
        </w:tc>
        <w:tc>
          <w:tcPr>
            <w:tcW w:type="dxa" w:w="5018"/>
            <w:vAlign w:val="center"/>
          </w:tcPr>
          <w:p>
            <w:pPr>
              <w:jc w:val="right"/>
              <w:bidi w:val="1"/>
            </w:pPr>
            <w:r>
              <w:rPr>
                <w:rtl w:val="1"/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  <w:rtl w:val="1"/>
              </w:rPr>
              <w:t>حد مجاز اختلاف وزن بین سفارش و تحویل</w:t>
            </w:r>
          </w:p>
        </w:tc>
      </w:tr>
      <w:tr>
        <w:tc>
          <w:tcPr>
            <w:tcW w:type="dxa" w:w="5018"/>
            <w:vAlign w:val="center"/>
            <w:shd w:fill="F7FBFF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</w:rPr>
              <w:t>**Commission**</w:t>
            </w:r>
          </w:p>
        </w:tc>
        <w:tc>
          <w:tcPr>
            <w:tcW w:type="dxa" w:w="5018"/>
            <w:vAlign w:val="center"/>
            <w:shd w:fill="F7FBFF"/>
          </w:tcPr>
          <w:p>
            <w:pPr>
              <w:jc w:val="right"/>
              <w:bidi w:val="1"/>
            </w:pPr>
            <w:r>
              <w:rPr>
                <w:rtl w:val="1"/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  <w:rtl w:val="1"/>
              </w:rPr>
              <w:t>کارمزد پلتفرم از معامله (0.5% ارزش)</w:t>
            </w:r>
          </w:p>
        </w:tc>
      </w:tr>
      <w:tr>
        <w:tc>
          <w:tcPr>
            <w:tcW w:type="dxa" w:w="5018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</w:rPr>
              <w:t>**Escrow**</w:t>
            </w:r>
          </w:p>
        </w:tc>
        <w:tc>
          <w:tcPr>
            <w:tcW w:type="dxa" w:w="5018"/>
            <w:vAlign w:val="center"/>
          </w:tcPr>
          <w:p>
            <w:pPr>
              <w:jc w:val="right"/>
              <w:bidi w:val="1"/>
            </w:pPr>
            <w:r>
              <w:rPr>
                <w:rtl w:val="1"/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  <w:rtl w:val="1"/>
              </w:rPr>
              <w:t>حساب امانی برای نگهداری وجه تا تحویل کالا</w:t>
            </w:r>
          </w:p>
        </w:tc>
      </w:tr>
      <w:tr>
        <w:tc>
          <w:tcPr>
            <w:tcW w:type="dxa" w:w="5018"/>
            <w:vAlign w:val="center"/>
            <w:shd w:fill="F7FBFF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</w:rPr>
              <w:t>**CQRS**</w:t>
            </w:r>
          </w:p>
        </w:tc>
        <w:tc>
          <w:tcPr>
            <w:tcW w:type="dxa" w:w="5018"/>
            <w:vAlign w:val="center"/>
            <w:shd w:fill="F7FBFF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</w:rPr>
              <w:t>Command Query Responsibility Segregation</w:t>
            </w:r>
          </w:p>
        </w:tc>
      </w:tr>
      <w:tr>
        <w:tc>
          <w:tcPr>
            <w:tcW w:type="dxa" w:w="5018"/>
            <w:vAlign w:val="center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</w:rPr>
              <w:t>**Saga**</w:t>
            </w:r>
          </w:p>
        </w:tc>
        <w:tc>
          <w:tcPr>
            <w:tcW w:type="dxa" w:w="5018"/>
            <w:vAlign w:val="center"/>
          </w:tcPr>
          <w:p>
            <w:pPr>
              <w:jc w:val="right"/>
              <w:bidi w:val="1"/>
            </w:pPr>
            <w:r>
              <w:rPr>
                <w:rtl w:val="1"/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  <w:rtl w:val="1"/>
              </w:rPr>
              <w:t>الگوی مدیریت تراکنش‌های توزیع‌شده</w:t>
            </w:r>
          </w:p>
        </w:tc>
      </w:tr>
      <w:tr>
        <w:tc>
          <w:tcPr>
            <w:tcW w:type="dxa" w:w="5018"/>
            <w:vAlign w:val="center"/>
            <w:shd w:fill="F7FBFF"/>
          </w:tcPr>
          <w:p>
            <w:pPr>
              <w:jc w:val="left"/>
            </w:pPr>
            <w:r>
              <w:rPr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</w:rPr>
              <w:t>**Circuit Breaker**</w:t>
            </w:r>
          </w:p>
        </w:tc>
        <w:tc>
          <w:tcPr>
            <w:tcW w:type="dxa" w:w="5018"/>
            <w:vAlign w:val="center"/>
            <w:shd w:fill="F7FBFF"/>
          </w:tcPr>
          <w:p>
            <w:pPr>
              <w:jc w:val="right"/>
              <w:bidi w:val="1"/>
            </w:pPr>
            <w:r>
              <w:rPr>
                <w:rtl w:val="1"/>
                <w:rFonts w:ascii="Tahoma" w:hAnsi="Tahoma" w:cs="Tahoma"/>
              </w:rPr>
            </w:r>
            <w:r>
              <w:rPr>
                <w:rFonts w:ascii="Tahoma" w:hAnsi="Tahoma" w:cs="Tahoma"/>
                <w:b w:val="0"/>
                <w:sz w:val="18"/>
                <w:rtl w:val="1"/>
              </w:rPr>
              <w:t>الگوی حفاظت در برابر خطاهای آبشاری</w:t>
            </w:r>
          </w:p>
        </w:tc>
      </w:tr>
    </w:tbl>
    <w:p/>
    <w:p>
      <w:pPr>
        <w:jc w:val="center"/>
      </w:pPr>
      <w:r>
        <w:rPr>
          <w:color w:val="B4BECD"/>
        </w:rPr>
        <w:t>━━━━━━━━━━━━━━━━━━━━━━━━━━━━━━━━</w:t>
      </w:r>
    </w:p>
    <w:p>
      <w:pPr>
        <w:pStyle w:val="Heading1"/>
        <w:spacing w:before="240" w:after="120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ضمیمه B: چک‌لیست آمادگی Production</w:t>
      </w:r>
    </w:p>
    <w:p>
      <w:pPr>
        <w:spacing w:before="80" w:after="120"/>
        <w:ind w:left="173" w:right="173"/>
        <w:shd w:fill="F4F6F8"/>
        <w:jc w:val="left"/>
      </w:pPr>
      <w:r>
        <w:rPr>
          <w:rFonts w:ascii="Consolas" w:hAnsi="Consolas"/>
          <w:b/>
          <w:color w:val="1F4E79"/>
          <w:sz w:val="16"/>
        </w:rPr>
        <w:t>YAML</w:t>
        <w:br/>
      </w:r>
      <w:r>
        <w:rPr>
          <w:rFonts w:ascii="Consolas" w:hAnsi="Consolas"/>
          <w:color w:val="2D2D2D"/>
          <w:sz w:val="16"/>
        </w:rPr>
        <w:t>Pre-Production Checklist:</w:t>
        <w:br/>
      </w:r>
      <w:r>
        <w:rPr>
          <w:rFonts w:ascii="Consolas" w:hAnsi="Consolas"/>
          <w:color w:val="2D2D2D"/>
          <w:sz w:val="16"/>
        </w:rPr>
        <w:t xml:space="preserve">  Security:</w:t>
        <w:br/>
      </w:r>
      <w:r>
        <w:rPr>
          <w:rFonts w:ascii="Consolas" w:hAnsi="Consolas"/>
          <w:color w:val="2D2D2D"/>
          <w:sz w:val="16"/>
        </w:rPr>
        <w:t xml:space="preserve">    - [ ] Penetration Test Completed</w:t>
        <w:br/>
      </w:r>
      <w:r>
        <w:rPr>
          <w:rFonts w:ascii="Consolas" w:hAnsi="Consolas"/>
          <w:color w:val="2D2D2D"/>
          <w:sz w:val="16"/>
        </w:rPr>
        <w:t xml:space="preserve">    - [ ] Security Audit Passed</w:t>
        <w:br/>
      </w:r>
      <w:r>
        <w:rPr>
          <w:rFonts w:ascii="Consolas" w:hAnsi="Consolas"/>
          <w:color w:val="2D2D2D"/>
          <w:sz w:val="16"/>
        </w:rPr>
        <w:t xml:space="preserve">    - [ ] WAF Rules Configured</w:t>
        <w:br/>
      </w:r>
      <w:r>
        <w:rPr>
          <w:rFonts w:ascii="Consolas" w:hAnsi="Consolas"/>
          <w:color w:val="2D2D2D"/>
          <w:sz w:val="16"/>
        </w:rPr>
        <w:t xml:space="preserve">    - [ ] DDoS Protection Enabled</w:t>
        <w:br/>
      </w:r>
      <w:r>
        <w:rPr>
          <w:rFonts w:ascii="Consolas" w:hAnsi="Consolas"/>
          <w:color w:val="2D2D2D"/>
          <w:sz w:val="16"/>
        </w:rPr>
        <w:t xml:space="preserve">    - [ ] SSL Certificates Installed</w:t>
        <w:br/>
      </w:r>
      <w:r>
        <w:rPr>
          <w:rFonts w:ascii="Consolas" w:hAnsi="Consolas"/>
          <w:color w:val="2D2D2D"/>
          <w:sz w:val="16"/>
        </w:rPr>
        <w:t xml:space="preserve">    - [ ] Secrets in Key Vault</w:t>
        <w:br/>
      </w:r>
      <w:r>
        <w:rPr>
          <w:rFonts w:ascii="Consolas" w:hAnsi="Consolas"/>
          <w:color w:val="2D2D2D"/>
          <w:sz w:val="16"/>
        </w:rPr>
        <w:t xml:space="preserve">    - [ ] RBAC Policies Applied</w:t>
        <w:br/>
      </w:r>
      <w:r>
        <w:rPr>
          <w:rFonts w:ascii="Consolas" w:hAnsi="Consolas"/>
          <w:color w:val="2D2D2D"/>
          <w:sz w:val="16"/>
        </w:rPr>
        <w:t xml:space="preserve">    </w:t>
        <w:br/>
      </w:r>
      <w:r>
        <w:rPr>
          <w:rFonts w:ascii="Consolas" w:hAnsi="Consolas"/>
          <w:color w:val="2D2D2D"/>
          <w:sz w:val="16"/>
        </w:rPr>
        <w:t xml:space="preserve">  Performance:</w:t>
        <w:br/>
      </w:r>
      <w:r>
        <w:rPr>
          <w:rFonts w:ascii="Consolas" w:hAnsi="Consolas"/>
          <w:color w:val="2D2D2D"/>
          <w:sz w:val="16"/>
        </w:rPr>
        <w:t xml:space="preserve">    - [ ] Load Testing Completed (10K users)</w:t>
        <w:br/>
      </w:r>
      <w:r>
        <w:rPr>
          <w:rFonts w:ascii="Consolas" w:hAnsi="Consolas"/>
          <w:color w:val="2D2D2D"/>
          <w:sz w:val="16"/>
        </w:rPr>
        <w:t xml:space="preserve">    - [ ] Stress Testing Completed</w:t>
        <w:br/>
      </w:r>
      <w:r>
        <w:rPr>
          <w:rFonts w:ascii="Consolas" w:hAnsi="Consolas"/>
          <w:color w:val="2D2D2D"/>
          <w:sz w:val="16"/>
        </w:rPr>
        <w:t xml:space="preserve">    - [ ] Response Time &lt; 200ms P95</w:t>
        <w:br/>
      </w:r>
      <w:r>
        <w:rPr>
          <w:rFonts w:ascii="Consolas" w:hAnsi="Consolas"/>
          <w:color w:val="2D2D2D"/>
          <w:sz w:val="16"/>
        </w:rPr>
        <w:t xml:space="preserve">    - [ ] Auto-scaling Tested</w:t>
        <w:br/>
      </w:r>
      <w:r>
        <w:rPr>
          <w:rFonts w:ascii="Consolas" w:hAnsi="Consolas"/>
          <w:color w:val="2D2D2D"/>
          <w:sz w:val="16"/>
        </w:rPr>
        <w:t xml:space="preserve">    - [ ] CDN Configured</w:t>
        <w:br/>
      </w:r>
      <w:r>
        <w:rPr>
          <w:rFonts w:ascii="Consolas" w:hAnsi="Consolas"/>
          <w:color w:val="2D2D2D"/>
          <w:sz w:val="16"/>
        </w:rPr>
        <w:t xml:space="preserve">    </w:t>
        <w:br/>
      </w:r>
      <w:r>
        <w:rPr>
          <w:rFonts w:ascii="Consolas" w:hAnsi="Consolas"/>
          <w:color w:val="2D2D2D"/>
          <w:sz w:val="16"/>
        </w:rPr>
        <w:t xml:space="preserve">  Reliability:</w:t>
        <w:br/>
      </w:r>
      <w:r>
        <w:rPr>
          <w:rFonts w:ascii="Consolas" w:hAnsi="Consolas"/>
          <w:color w:val="2D2D2D"/>
          <w:sz w:val="16"/>
        </w:rPr>
        <w:t xml:space="preserve">    - [ ] Backup &amp; Restore Tested</w:t>
        <w:br/>
      </w:r>
      <w:r>
        <w:rPr>
          <w:rFonts w:ascii="Consolas" w:hAnsi="Consolas"/>
          <w:color w:val="2D2D2D"/>
          <w:sz w:val="16"/>
        </w:rPr>
        <w:t xml:space="preserve">    - [ ] Disaster Recovery Tested</w:t>
        <w:br/>
      </w:r>
      <w:r>
        <w:rPr>
          <w:rFonts w:ascii="Consolas" w:hAnsi="Consolas"/>
          <w:color w:val="2D2D2D"/>
          <w:sz w:val="16"/>
        </w:rPr>
        <w:t xml:space="preserve">    - [ ] Failover Tested</w:t>
        <w:br/>
      </w:r>
      <w:r>
        <w:rPr>
          <w:rFonts w:ascii="Consolas" w:hAnsi="Consolas"/>
          <w:color w:val="2D2D2D"/>
          <w:sz w:val="16"/>
        </w:rPr>
        <w:t xml:space="preserve">    - [ ] Health Checks Working</w:t>
        <w:br/>
      </w:r>
      <w:r>
        <w:rPr>
          <w:rFonts w:ascii="Consolas" w:hAnsi="Consolas"/>
          <w:color w:val="2D2D2D"/>
          <w:sz w:val="16"/>
        </w:rPr>
        <w:t xml:space="preserve">    - [ ] Circuit Breakers Configured</w:t>
        <w:br/>
      </w:r>
      <w:r>
        <w:rPr>
          <w:rFonts w:ascii="Consolas" w:hAnsi="Consolas"/>
          <w:color w:val="2D2D2D"/>
          <w:sz w:val="16"/>
        </w:rPr>
        <w:t xml:space="preserve">    </w:t>
        <w:br/>
      </w:r>
      <w:r>
        <w:rPr>
          <w:rFonts w:ascii="Consolas" w:hAnsi="Consolas"/>
          <w:color w:val="2D2D2D"/>
          <w:sz w:val="16"/>
        </w:rPr>
        <w:t xml:space="preserve">  Monitoring:</w:t>
        <w:br/>
      </w:r>
      <w:r>
        <w:rPr>
          <w:rFonts w:ascii="Consolas" w:hAnsi="Consolas"/>
          <w:color w:val="2D2D2D"/>
          <w:sz w:val="16"/>
        </w:rPr>
        <w:t xml:space="preserve">    - [ ] Application Insights Connected</w:t>
        <w:br/>
      </w:r>
      <w:r>
        <w:rPr>
          <w:rFonts w:ascii="Consolas" w:hAnsi="Consolas"/>
          <w:color w:val="2D2D2D"/>
          <w:sz w:val="16"/>
        </w:rPr>
        <w:t xml:space="preserve">    - [ ] Log Analytics Configured</w:t>
        <w:br/>
      </w:r>
      <w:r>
        <w:rPr>
          <w:rFonts w:ascii="Consolas" w:hAnsi="Consolas"/>
          <w:color w:val="2D2D2D"/>
          <w:sz w:val="16"/>
        </w:rPr>
        <w:t xml:space="preserve">    - [ ] Dashboards Created</w:t>
        <w:br/>
      </w:r>
      <w:r>
        <w:rPr>
          <w:rFonts w:ascii="Consolas" w:hAnsi="Consolas"/>
          <w:color w:val="2D2D2D"/>
          <w:sz w:val="16"/>
        </w:rPr>
        <w:t xml:space="preserve">    - [ ] Alerts Configured</w:t>
        <w:br/>
      </w:r>
      <w:r>
        <w:rPr>
          <w:rFonts w:ascii="Consolas" w:hAnsi="Consolas"/>
          <w:color w:val="2D2D2D"/>
          <w:sz w:val="16"/>
        </w:rPr>
        <w:t xml:space="preserve">    - [ ] On-call Rotation Set</w:t>
        <w:br/>
      </w:r>
      <w:r>
        <w:rPr>
          <w:rFonts w:ascii="Consolas" w:hAnsi="Consolas"/>
          <w:color w:val="2D2D2D"/>
          <w:sz w:val="16"/>
        </w:rPr>
        <w:t xml:space="preserve">    </w:t>
        <w:br/>
      </w:r>
      <w:r>
        <w:rPr>
          <w:rFonts w:ascii="Consolas" w:hAnsi="Consolas"/>
          <w:color w:val="2D2D2D"/>
          <w:sz w:val="16"/>
        </w:rPr>
        <w:t xml:space="preserve">  Documentation:</w:t>
        <w:br/>
      </w:r>
      <w:r>
        <w:rPr>
          <w:rFonts w:ascii="Consolas" w:hAnsi="Consolas"/>
          <w:color w:val="2D2D2D"/>
          <w:sz w:val="16"/>
        </w:rPr>
        <w:t xml:space="preserve">    - [ ] API Documentation Complete</w:t>
        <w:br/>
      </w:r>
      <w:r>
        <w:rPr>
          <w:rFonts w:ascii="Consolas" w:hAnsi="Consolas"/>
          <w:color w:val="2D2D2D"/>
          <w:sz w:val="16"/>
        </w:rPr>
        <w:t xml:space="preserve">    - [ ] Runbooks Created</w:t>
        <w:br/>
      </w:r>
      <w:r>
        <w:rPr>
          <w:rFonts w:ascii="Consolas" w:hAnsi="Consolas"/>
          <w:color w:val="2D2D2D"/>
          <w:sz w:val="16"/>
        </w:rPr>
        <w:t xml:space="preserve">    - [ ] Architecture Documented</w:t>
        <w:br/>
      </w:r>
      <w:r>
        <w:rPr>
          <w:rFonts w:ascii="Consolas" w:hAnsi="Consolas"/>
          <w:color w:val="2D2D2D"/>
          <w:sz w:val="16"/>
        </w:rPr>
        <w:t xml:space="preserve">    - [ ] User Guides Ready</w:t>
        <w:br/>
      </w:r>
      <w:r>
        <w:rPr>
          <w:rFonts w:ascii="Consolas" w:hAnsi="Consolas"/>
          <w:color w:val="2D2D2D"/>
          <w:sz w:val="16"/>
        </w:rPr>
        <w:t xml:space="preserve">    </w:t>
        <w:br/>
      </w:r>
      <w:r>
        <w:rPr>
          <w:rFonts w:ascii="Consolas" w:hAnsi="Consolas"/>
          <w:color w:val="2D2D2D"/>
          <w:sz w:val="16"/>
        </w:rPr>
        <w:t xml:space="preserve">  Legal &amp; Compliance:</w:t>
        <w:br/>
      </w:r>
      <w:r>
        <w:rPr>
          <w:rFonts w:ascii="Consolas" w:hAnsi="Consolas"/>
          <w:color w:val="2D2D2D"/>
          <w:sz w:val="16"/>
        </w:rPr>
        <w:t xml:space="preserve">    - [ ] Terms of Service Approved</w:t>
        <w:br/>
      </w:r>
      <w:r>
        <w:rPr>
          <w:rFonts w:ascii="Consolas" w:hAnsi="Consolas"/>
          <w:color w:val="2D2D2D"/>
          <w:sz w:val="16"/>
        </w:rPr>
        <w:t xml:space="preserve">    - [ ] Privacy Policy Approved</w:t>
        <w:br/>
      </w:r>
      <w:r>
        <w:rPr>
          <w:rFonts w:ascii="Consolas" w:hAnsi="Consolas"/>
          <w:color w:val="2D2D2D"/>
          <w:sz w:val="16"/>
        </w:rPr>
        <w:t xml:space="preserve">    - [ ] Data Processing Agreements</w:t>
        <w:br/>
      </w:r>
      <w:r>
        <w:rPr>
          <w:rFonts w:ascii="Consolas" w:hAnsi="Consolas"/>
          <w:color w:val="2D2D2D"/>
          <w:sz w:val="16"/>
        </w:rPr>
        <w:t xml:space="preserve">    - [ ] Regulatory Compliance Verified</w:t>
        <w:br/>
      </w:r>
      <w:r>
        <w:rPr>
          <w:rFonts w:ascii="Consolas" w:hAnsi="Consolas"/>
          <w:color w:val="2D2D2D"/>
          <w:sz w:val="16"/>
        </w:rPr>
        <w:t xml:space="preserve">    </w:t>
        <w:br/>
      </w:r>
      <w:r>
        <w:rPr>
          <w:rFonts w:ascii="Consolas" w:hAnsi="Consolas"/>
          <w:color w:val="2D2D2D"/>
          <w:sz w:val="16"/>
        </w:rPr>
        <w:t xml:space="preserve">  Business:</w:t>
        <w:br/>
      </w:r>
      <w:r>
        <w:rPr>
          <w:rFonts w:ascii="Consolas" w:hAnsi="Consolas"/>
          <w:color w:val="2D2D2D"/>
          <w:sz w:val="16"/>
        </w:rPr>
        <w:t xml:space="preserve">    - [ ] Payment Gateway Tested</w:t>
        <w:br/>
      </w:r>
      <w:r>
        <w:rPr>
          <w:rFonts w:ascii="Consolas" w:hAnsi="Consolas"/>
          <w:color w:val="2D2D2D"/>
          <w:sz w:val="16"/>
        </w:rPr>
        <w:t xml:space="preserve">    - [ ] SMS Gateway Tested</w:t>
        <w:br/>
      </w:r>
      <w:r>
        <w:rPr>
          <w:rFonts w:ascii="Consolas" w:hAnsi="Consolas"/>
          <w:color w:val="2D2D2D"/>
          <w:sz w:val="16"/>
        </w:rPr>
        <w:t xml:space="preserve">    - [ ] Support Team Trained</w:t>
        <w:br/>
      </w:r>
      <w:r>
        <w:rPr>
          <w:rFonts w:ascii="Consolas" w:hAnsi="Consolas"/>
          <w:color w:val="2D2D2D"/>
          <w:sz w:val="16"/>
        </w:rPr>
        <w:t xml:space="preserve">    - [ ] Escalation Procedures Defined</w:t>
      </w:r>
    </w:p>
    <w:p>
      <w:pPr>
        <w:jc w:val="center"/>
      </w:pPr>
      <w:r>
        <w:rPr>
          <w:color w:val="B4BECD"/>
        </w:rPr>
        <w:t>━━━━━━━━━━━━━━━━━━━━━━━━━━━━━━━━</w:t>
      </w:r>
    </w:p>
    <w:p>
      <w:pPr>
        <w:spacing w:after="80"/>
        <w:jc w:val="right"/>
        <w:bidi w:val="1"/>
      </w:pPr>
      <w:r>
        <w:rPr>
          <w:rFonts w:ascii="Tahoma" w:hAnsi="Tahoma" w:cs="Tahoma"/>
          <w:b/>
          <w:sz w:val="21"/>
          <w:rtl w:val="1"/>
        </w:rPr>
        <w:t>پایان سند</w:t>
      </w:r>
    </w:p>
    <w:p>
      <w:pPr>
        <w:spacing w:after="80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*این سند محرمانه بوده و فقط برای استفاده داخلی می‌باشد.*</w:t>
      </w:r>
    </w:p>
    <w:p>
      <w:pPr>
        <w:spacing w:after="80"/>
        <w:jc w:val="right"/>
        <w:bidi w:val="1"/>
      </w:pPr>
      <w:r>
        <w:rPr>
          <w:rFonts w:ascii="Tahoma" w:hAnsi="Tahoma" w:cs="Tahoma"/>
          <w:b w:val="0"/>
          <w:sz w:val="21"/>
          <w:rtl w:val="1"/>
        </w:rPr>
        <w:t>*نسخه: 2.0.0 | تاریخ: 1405/02/05*</w:t>
      </w:r>
    </w:p>
    <w:sectPr w:rsidR="00FC693F" w:rsidRPr="0006063C" w:rsidSect="00034616">
      <w:pgSz w:w="11909" w:h="16834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MTP Enterprise Architecture Document | Version 2.0.0 |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ahoma" w:hAnsi="Tahom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ahoma" w:hAnsi="Tahoma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ahoma" w:hAnsi="Tahoma"/>
      <w:b/>
      <w:bCs/>
      <w:color w:val="1F4E79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ahoma" w:hAnsi="Tahoma"/>
      <w:b/>
      <w:bCs/>
      <w:color w:val="1F4E79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ahoma" w:hAnsi="Tahoma"/>
      <w:b/>
      <w:bCs/>
      <w:i/>
      <w:iCs/>
      <w:color w:val="1F4E79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OpenAI</dc:creator>
  <cp:keywords/>
  <dc:description>generated by python-docx</dc:description>
  <cp:lastModifiedBy>OpenAI</cp:lastModifiedBy>
  <cp:revision>1</cp:revision>
  <dcterms:created xsi:type="dcterms:W3CDTF">2013-12-23T23:15:00Z</dcterms:created>
  <dcterms:modified xsi:type="dcterms:W3CDTF">2013-12-23T23:15:00Z</dcterms:modified>
  <cp:category/>
</cp:coreProperties>
</file>